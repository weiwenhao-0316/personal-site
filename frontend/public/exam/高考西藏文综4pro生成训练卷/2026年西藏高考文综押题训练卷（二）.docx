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黑体" w:hAnsi="黑体" w:eastAsia="黑体"/>
          <w:b/>
          <w:sz w:val="36"/>
        </w:rPr>
        <w:t>2026年西藏高考</w:t>
      </w:r>
    </w:p>
    <w:p>
      <w:pPr>
        <w:spacing w:after="80"/>
        <w:jc w:val="center"/>
      </w:pPr>
      <w:r>
        <w:rPr>
          <w:rFonts w:ascii="黑体" w:hAnsi="黑体" w:eastAsia="黑体"/>
          <w:b/>
          <w:sz w:val="36"/>
        </w:rPr>
        <w:t>文综押题训练卷（二）</w:t>
      </w:r>
    </w:p>
    <w:p/>
    <w:p>
      <w:pPr>
        <w:spacing w:after="160"/>
        <w:jc w:val="center"/>
      </w:pPr>
      <w:r>
        <w:rPr>
          <w:rFonts w:ascii="宋体" w:hAnsi="宋体" w:eastAsia="宋体"/>
          <w:b w:val="0"/>
          <w:color w:val="646464"/>
          <w:sz w:val="20"/>
        </w:rPr>
        <w:t>适用卷型：藏疆专属新课标卷</w:t>
      </w:r>
    </w:p>
    <w:p>
      <w:pPr>
        <w:spacing w:after="160"/>
        <w:jc w:val="center"/>
      </w:pPr>
      <w:r>
        <w:rPr>
          <w:rFonts w:ascii="宋体" w:hAnsi="宋体" w:eastAsia="宋体"/>
          <w:b w:val="0"/>
          <w:color w:val="646464"/>
          <w:sz w:val="20"/>
        </w:rPr>
        <w:t>考试时间：150分钟    满分：300分</w:t>
      </w:r>
    </w:p>
    <w:p>
      <w:pPr>
        <w:spacing w:after="160"/>
        <w:jc w:val="center"/>
      </w:pPr>
      <w:r>
        <w:rPr>
          <w:rFonts w:ascii="宋体" w:hAnsi="宋体" w:eastAsia="宋体"/>
          <w:b w:val="0"/>
          <w:color w:val="646464"/>
          <w:sz w:val="20"/>
        </w:rPr>
        <w:t>命题依据：2025年藏疆新课标卷真题结构 + 2026年重大时政热点</w:t>
      </w:r>
    </w:p>
    <w:p/>
    <w:p>
      <w:pPr>
        <w:jc w:val="center"/>
      </w:pPr>
      <w:r>
        <w:rPr>
          <w:rFonts w:ascii="宋体" w:hAnsi="宋体" w:eastAsia="宋体"/>
          <w:b w:val="0"/>
          <w:color w:val="B4B4B4"/>
          <w:sz w:val="16"/>
        </w:rPr>
        <w:t>━━━━━━━━━━━━━━━━━━━━━━━━━━━━━━━━━━━━━━━━━━━━━━━━━━</w:t>
      </w:r>
    </w:p>
    <w:p>
      <w:pPr>
        <w:spacing w:after="160"/>
        <w:jc w:val="center"/>
      </w:pPr>
      <w:r>
        <w:rPr>
          <w:rFonts w:ascii="宋体" w:hAnsi="宋体" w:eastAsia="宋体"/>
          <w:b w:val="0"/>
          <w:color w:val="646464"/>
          <w:sz w:val="20"/>
        </w:rPr>
        <w:t>注意事项：</w:t>
      </w:r>
    </w:p>
    <w:p>
      <w:pPr>
        <w:spacing w:after="160"/>
        <w:jc w:val="center"/>
      </w:pPr>
      <w:r>
        <w:rPr>
          <w:rFonts w:ascii="宋体" w:hAnsi="宋体" w:eastAsia="宋体"/>
          <w:b w:val="0"/>
          <w:color w:val="646464"/>
          <w:sz w:val="20"/>
        </w:rPr>
        <w:t>1. 本试卷分为选择题和非选择题两部分，共8页</w:t>
      </w:r>
    </w:p>
    <w:p>
      <w:pPr>
        <w:spacing w:after="160"/>
        <w:jc w:val="center"/>
      </w:pPr>
      <w:r>
        <w:rPr>
          <w:rFonts w:ascii="宋体" w:hAnsi="宋体" w:eastAsia="宋体"/>
          <w:b w:val="0"/>
          <w:color w:val="646464"/>
          <w:sz w:val="20"/>
        </w:rPr>
        <w:t>2. 选择题每小题选出答案后，用2B铅笔将答题卡上对应题目的答案标号涂黑</w:t>
      </w:r>
    </w:p>
    <w:p>
      <w:pPr>
        <w:spacing w:after="160"/>
        <w:jc w:val="center"/>
      </w:pPr>
      <w:r>
        <w:rPr>
          <w:rFonts w:ascii="宋体" w:hAnsi="宋体" w:eastAsia="宋体"/>
          <w:b w:val="0"/>
          <w:color w:val="646464"/>
          <w:sz w:val="20"/>
        </w:rPr>
        <w:t>3. 非选择题用0.5毫米黑色签字笔在答题卡各题指定区域内作答</w:t>
      </w:r>
    </w:p>
    <w:p>
      <w:pPr>
        <w:spacing w:after="160"/>
        <w:jc w:val="center"/>
      </w:pPr>
      <w:r>
        <w:rPr>
          <w:rFonts w:ascii="宋体" w:hAnsi="宋体" w:eastAsia="宋体"/>
          <w:b w:val="0"/>
          <w:color w:val="646464"/>
          <w:sz w:val="20"/>
        </w:rPr>
        <w:t>4. 基础题约占70%，中档题约占20%，难题约占10%，请合理分配答题时间</w:t>
      </w:r>
    </w:p>
    <w:p>
      <w:pPr>
        <w:spacing w:after="160"/>
        <w:jc w:val="center"/>
      </w:pPr>
      <w:r>
        <w:rPr>
          <w:rFonts w:ascii="宋体" w:hAnsi="宋体" w:eastAsia="宋体"/>
          <w:b w:val="0"/>
          <w:color w:val="646464"/>
          <w:sz w:val="20"/>
        </w:rPr>
        <w:t>5. 本卷与卷（一）知识点互补设计，建议在完成卷（一）后使用</w:t>
      </w:r>
    </w:p>
    <w:p>
      <w:r>
        <w:br w:type="page"/>
      </w:r>
    </w:p>
    <w:p>
      <w:pPr>
        <w:spacing w:after="80"/>
        <w:jc w:val="center"/>
      </w:pPr>
      <w:r>
        <w:rPr>
          <w:rFonts w:ascii="黑体" w:hAnsi="黑体" w:eastAsia="黑体"/>
          <w:b/>
          <w:sz w:val="36"/>
        </w:rPr>
        <w:t>第一部分  选择题（共140分）</w:t>
      </w:r>
    </w:p>
    <w:p>
      <w:pPr>
        <w:spacing w:line="384" w:lineRule="auto"/>
      </w:pPr>
      <w:r>
        <w:rPr>
          <w:rFonts w:ascii="宋体" w:hAnsi="宋体" w:eastAsia="宋体"/>
          <w:b w:val="0"/>
          <w:sz w:val="20"/>
        </w:rPr>
        <w:t>本部分共35小题，每小题4分，共140分。在每小题给出的四个选项中，只有一项是符合题目要求的。</w:t>
      </w:r>
    </w:p>
    <w:p>
      <w:pPr>
        <w:spacing w:before="240" w:after="120"/>
      </w:pPr>
      <w:r>
        <w:rPr>
          <w:rFonts w:ascii="黑体" w:hAnsi="黑体" w:eastAsia="黑体"/>
          <w:b/>
          <w:sz w:val="28"/>
        </w:rPr>
        <w:t>一、地理（1-11题，每题4分，共44分）</w:t>
      </w:r>
    </w:p>
    <w:p>
      <w:pPr>
        <w:spacing w:line="384" w:lineRule="auto"/>
      </w:pPr>
      <w:r>
        <w:rPr>
          <w:rFonts w:ascii="宋体" w:hAnsi="宋体" w:eastAsia="宋体"/>
          <w:b w:val="0"/>
          <w:sz w:val="22"/>
        </w:rPr>
        <w:t>1. 我国新疆地区瓜果特别甜的主要自然原因是</w:t>
      </w:r>
    </w:p>
    <w:p>
      <w:pPr>
        <w:spacing w:line="384" w:lineRule="auto"/>
        <w:ind w:left="567"/>
      </w:pPr>
      <w:r>
        <w:rPr>
          <w:rFonts w:ascii="宋体" w:hAnsi="宋体" w:eastAsia="宋体"/>
          <w:b w:val="0"/>
          <w:sz w:val="22"/>
        </w:rPr>
        <w:t>A. 土壤肥沃，有机质丰富</w:t>
      </w:r>
    </w:p>
    <w:p>
      <w:pPr>
        <w:spacing w:line="384" w:lineRule="auto"/>
        <w:ind w:left="567"/>
      </w:pPr>
      <w:r>
        <w:rPr>
          <w:rFonts w:ascii="宋体" w:hAnsi="宋体" w:eastAsia="宋体"/>
          <w:b w:val="0"/>
          <w:sz w:val="22"/>
        </w:rPr>
        <w:t>B. 光照充足，昼夜温差大</w:t>
      </w:r>
    </w:p>
    <w:p>
      <w:pPr>
        <w:spacing w:line="384" w:lineRule="auto"/>
        <w:ind w:left="567"/>
      </w:pPr>
      <w:r>
        <w:rPr>
          <w:rFonts w:ascii="宋体" w:hAnsi="宋体" w:eastAsia="宋体"/>
          <w:b w:val="0"/>
          <w:sz w:val="22"/>
        </w:rPr>
        <w:t>C. 降水充沛，水源充足</w:t>
      </w:r>
    </w:p>
    <w:p>
      <w:pPr>
        <w:spacing w:line="384" w:lineRule="auto"/>
        <w:ind w:left="567"/>
      </w:pPr>
      <w:r>
        <w:rPr>
          <w:rFonts w:ascii="宋体" w:hAnsi="宋体" w:eastAsia="宋体"/>
          <w:b w:val="0"/>
          <w:sz w:val="22"/>
        </w:rPr>
        <w:t>D. 地形平坦，便于耕作</w:t>
      </w:r>
    </w:p>
    <w:p>
      <w:pPr>
        <w:spacing w:line="384" w:lineRule="auto"/>
      </w:pPr>
      <w:r>
        <w:rPr>
          <w:rFonts w:ascii="宋体" w:hAnsi="宋体" w:eastAsia="宋体"/>
          <w:b w:val="0"/>
          <w:sz w:val="22"/>
        </w:rPr>
        <w:t>2. 山地垂直自然带谱中，基带通常反映的是</w:t>
      </w:r>
    </w:p>
    <w:p>
      <w:pPr>
        <w:spacing w:line="384" w:lineRule="auto"/>
        <w:ind w:left="567"/>
      </w:pPr>
      <w:r>
        <w:rPr>
          <w:rFonts w:ascii="宋体" w:hAnsi="宋体" w:eastAsia="宋体"/>
          <w:b w:val="0"/>
          <w:sz w:val="22"/>
        </w:rPr>
        <w:t>A. 山顶的气候类型</w:t>
      </w:r>
    </w:p>
    <w:p>
      <w:pPr>
        <w:spacing w:line="384" w:lineRule="auto"/>
        <w:ind w:left="567"/>
      </w:pPr>
      <w:r>
        <w:rPr>
          <w:rFonts w:ascii="宋体" w:hAnsi="宋体" w:eastAsia="宋体"/>
          <w:b w:val="0"/>
          <w:sz w:val="22"/>
        </w:rPr>
        <w:t>B. 山麓地带的地带性自然带</w:t>
      </w:r>
    </w:p>
    <w:p>
      <w:pPr>
        <w:spacing w:line="384" w:lineRule="auto"/>
        <w:ind w:left="567"/>
      </w:pPr>
      <w:r>
        <w:rPr>
          <w:rFonts w:ascii="宋体" w:hAnsi="宋体" w:eastAsia="宋体"/>
          <w:b w:val="0"/>
          <w:sz w:val="22"/>
        </w:rPr>
        <w:t>C. 山体中部的植被类型</w:t>
      </w:r>
    </w:p>
    <w:p>
      <w:pPr>
        <w:spacing w:line="384" w:lineRule="auto"/>
        <w:ind w:left="567"/>
      </w:pPr>
      <w:r>
        <w:rPr>
          <w:rFonts w:ascii="宋体" w:hAnsi="宋体" w:eastAsia="宋体"/>
          <w:b w:val="0"/>
          <w:sz w:val="22"/>
        </w:rPr>
        <w:t>D. 山地最高处的冰川分布</w:t>
      </w:r>
    </w:p>
    <w:p>
      <w:pPr>
        <w:spacing w:line="384" w:lineRule="auto"/>
      </w:pPr>
      <w:r>
        <w:rPr>
          <w:rFonts w:ascii="宋体" w:hAnsi="宋体" w:eastAsia="宋体"/>
          <w:b w:val="0"/>
          <w:sz w:val="22"/>
        </w:rPr>
        <w:t>3. 当前我国人口迁移的主要方向是</w:t>
      </w:r>
    </w:p>
    <w:p>
      <w:pPr>
        <w:spacing w:line="384" w:lineRule="auto"/>
        <w:ind w:left="567"/>
      </w:pPr>
      <w:r>
        <w:rPr>
          <w:rFonts w:ascii="宋体" w:hAnsi="宋体" w:eastAsia="宋体"/>
          <w:b w:val="0"/>
          <w:sz w:val="22"/>
        </w:rPr>
        <w:t>A. 从城市迁往农村</w:t>
      </w:r>
    </w:p>
    <w:p>
      <w:pPr>
        <w:spacing w:line="384" w:lineRule="auto"/>
        <w:ind w:left="567"/>
      </w:pPr>
      <w:r>
        <w:rPr>
          <w:rFonts w:ascii="宋体" w:hAnsi="宋体" w:eastAsia="宋体"/>
          <w:b w:val="0"/>
          <w:sz w:val="22"/>
        </w:rPr>
        <w:t>B. 从中西部地区迁往东部沿海地区</w:t>
      </w:r>
    </w:p>
    <w:p>
      <w:pPr>
        <w:spacing w:line="384" w:lineRule="auto"/>
        <w:ind w:left="567"/>
      </w:pPr>
      <w:r>
        <w:rPr>
          <w:rFonts w:ascii="宋体" w:hAnsi="宋体" w:eastAsia="宋体"/>
          <w:b w:val="0"/>
          <w:sz w:val="22"/>
        </w:rPr>
        <w:t>C. 从东部沿海迁往中西部地区</w:t>
      </w:r>
    </w:p>
    <w:p>
      <w:pPr>
        <w:spacing w:line="384" w:lineRule="auto"/>
        <w:ind w:left="567"/>
      </w:pPr>
      <w:r>
        <w:rPr>
          <w:rFonts w:ascii="宋体" w:hAnsi="宋体" w:eastAsia="宋体"/>
          <w:b w:val="0"/>
          <w:sz w:val="22"/>
        </w:rPr>
        <w:t>D. 从南方迁往北方</w:t>
      </w:r>
    </w:p>
    <w:p>
      <w:pPr>
        <w:spacing w:line="384" w:lineRule="auto"/>
      </w:pPr>
      <w:r>
        <w:rPr>
          <w:rFonts w:ascii="宋体" w:hAnsi="宋体" w:eastAsia="宋体"/>
          <w:b w:val="0"/>
          <w:sz w:val="22"/>
        </w:rPr>
        <w:t>4. 衡量一个国家或地区城市化水平的最主要指标是</w:t>
      </w:r>
    </w:p>
    <w:p>
      <w:pPr>
        <w:spacing w:line="384" w:lineRule="auto"/>
        <w:ind w:left="567"/>
      </w:pPr>
      <w:r>
        <w:rPr>
          <w:rFonts w:ascii="宋体" w:hAnsi="宋体" w:eastAsia="宋体"/>
          <w:b w:val="0"/>
          <w:sz w:val="22"/>
        </w:rPr>
        <w:t>A. 城市人口数量</w:t>
      </w:r>
    </w:p>
    <w:p>
      <w:pPr>
        <w:spacing w:line="384" w:lineRule="auto"/>
        <w:ind w:left="567"/>
      </w:pPr>
      <w:r>
        <w:rPr>
          <w:rFonts w:ascii="宋体" w:hAnsi="宋体" w:eastAsia="宋体"/>
          <w:b w:val="0"/>
          <w:sz w:val="22"/>
        </w:rPr>
        <w:t>B. 城市用地面积</w:t>
      </w:r>
    </w:p>
    <w:p>
      <w:pPr>
        <w:spacing w:line="384" w:lineRule="auto"/>
        <w:ind w:left="567"/>
      </w:pPr>
      <w:r>
        <w:rPr>
          <w:rFonts w:ascii="宋体" w:hAnsi="宋体" w:eastAsia="宋体"/>
          <w:b w:val="0"/>
          <w:sz w:val="22"/>
        </w:rPr>
        <w:t>C. 城市人口占总人口的比重</w:t>
      </w:r>
    </w:p>
    <w:p>
      <w:pPr>
        <w:spacing w:line="384" w:lineRule="auto"/>
        <w:ind w:left="567"/>
      </w:pPr>
      <w:r>
        <w:rPr>
          <w:rFonts w:ascii="宋体" w:hAnsi="宋体" w:eastAsia="宋体"/>
          <w:b w:val="0"/>
          <w:sz w:val="22"/>
        </w:rPr>
        <w:t>D. 城市数量</w:t>
      </w:r>
    </w:p>
    <w:p>
      <w:pPr>
        <w:spacing w:line="384" w:lineRule="auto"/>
      </w:pPr>
      <w:r>
        <w:rPr>
          <w:rFonts w:ascii="宋体" w:hAnsi="宋体" w:eastAsia="宋体"/>
          <w:b w:val="0"/>
          <w:sz w:val="22"/>
        </w:rPr>
        <w:t>5. 新疆发展棉花种植的突出优势自然条件是</w:t>
      </w:r>
    </w:p>
    <w:p>
      <w:pPr>
        <w:spacing w:line="384" w:lineRule="auto"/>
        <w:ind w:left="567"/>
      </w:pPr>
      <w:r>
        <w:rPr>
          <w:rFonts w:ascii="宋体" w:hAnsi="宋体" w:eastAsia="宋体"/>
          <w:b w:val="0"/>
          <w:sz w:val="22"/>
        </w:rPr>
        <w:t>A. 降水丰富，水源充足</w:t>
      </w:r>
    </w:p>
    <w:p>
      <w:pPr>
        <w:spacing w:line="384" w:lineRule="auto"/>
        <w:ind w:left="567"/>
      </w:pPr>
      <w:r>
        <w:rPr>
          <w:rFonts w:ascii="宋体" w:hAnsi="宋体" w:eastAsia="宋体"/>
          <w:b w:val="0"/>
          <w:sz w:val="22"/>
        </w:rPr>
        <w:t>B. 光照时间长，昼夜温差大，病虫害少</w:t>
      </w:r>
    </w:p>
    <w:p>
      <w:pPr>
        <w:spacing w:line="384" w:lineRule="auto"/>
        <w:ind w:left="567"/>
      </w:pPr>
      <w:r>
        <w:rPr>
          <w:rFonts w:ascii="宋体" w:hAnsi="宋体" w:eastAsia="宋体"/>
          <w:b w:val="0"/>
          <w:sz w:val="22"/>
        </w:rPr>
        <w:t>C. 土壤为肥沃的黑土</w:t>
      </w:r>
    </w:p>
    <w:p>
      <w:pPr>
        <w:spacing w:line="384" w:lineRule="auto"/>
        <w:ind w:left="567"/>
      </w:pPr>
      <w:r>
        <w:rPr>
          <w:rFonts w:ascii="宋体" w:hAnsi="宋体" w:eastAsia="宋体"/>
          <w:b w:val="0"/>
          <w:sz w:val="22"/>
        </w:rPr>
        <w:t>D. 地形以平原为主，耕地面积广阔</w:t>
      </w:r>
    </w:p>
    <w:p>
      <w:pPr>
        <w:spacing w:line="384" w:lineRule="auto"/>
      </w:pPr>
      <w:r>
        <w:rPr>
          <w:rFonts w:ascii="宋体" w:hAnsi="宋体" w:eastAsia="宋体"/>
          <w:b w:val="0"/>
          <w:sz w:val="22"/>
        </w:rPr>
        <w:t>6. 川藏铁路建设面临的主要自然障碍是</w:t>
      </w:r>
    </w:p>
    <w:p>
      <w:pPr>
        <w:spacing w:line="384" w:lineRule="auto"/>
        <w:ind w:left="567"/>
      </w:pPr>
      <w:r>
        <w:rPr>
          <w:rFonts w:ascii="宋体" w:hAnsi="宋体" w:eastAsia="宋体"/>
          <w:b w:val="0"/>
          <w:sz w:val="22"/>
        </w:rPr>
        <w:t>A. 地形地质条件复杂，多地震和滑坡</w:t>
      </w:r>
    </w:p>
    <w:p>
      <w:pPr>
        <w:spacing w:line="384" w:lineRule="auto"/>
        <w:ind w:left="567"/>
      </w:pPr>
      <w:r>
        <w:rPr>
          <w:rFonts w:ascii="宋体" w:hAnsi="宋体" w:eastAsia="宋体"/>
          <w:b w:val="0"/>
          <w:sz w:val="22"/>
        </w:rPr>
        <w:t>B. 沿线人口稀少，劳动力不足</w:t>
      </w:r>
    </w:p>
    <w:p>
      <w:pPr>
        <w:spacing w:line="384" w:lineRule="auto"/>
        <w:ind w:left="567"/>
      </w:pPr>
      <w:r>
        <w:rPr>
          <w:rFonts w:ascii="宋体" w:hAnsi="宋体" w:eastAsia="宋体"/>
          <w:b w:val="0"/>
          <w:sz w:val="22"/>
        </w:rPr>
        <w:t>C. 资金投入不足</w:t>
      </w:r>
    </w:p>
    <w:p>
      <w:pPr>
        <w:spacing w:line="384" w:lineRule="auto"/>
        <w:ind w:left="567"/>
      </w:pPr>
      <w:r>
        <w:rPr>
          <w:rFonts w:ascii="宋体" w:hAnsi="宋体" w:eastAsia="宋体"/>
          <w:b w:val="0"/>
          <w:sz w:val="22"/>
        </w:rPr>
        <w:t>D. 技术水平不够</w:t>
      </w:r>
    </w:p>
    <w:p>
      <w:pPr>
        <w:spacing w:line="384" w:lineRule="auto"/>
      </w:pPr>
      <w:r>
        <w:rPr>
          <w:rFonts w:ascii="宋体" w:hAnsi="宋体" w:eastAsia="宋体"/>
          <w:b w:val="0"/>
          <w:sz w:val="22"/>
        </w:rPr>
        <w:t>7. 西藏太阳能资源极为丰富，其主要原因是</w:t>
      </w:r>
    </w:p>
    <w:p>
      <w:pPr>
        <w:spacing w:line="384" w:lineRule="auto"/>
        <w:ind w:left="567"/>
      </w:pPr>
      <w:r>
        <w:rPr>
          <w:rFonts w:ascii="宋体" w:hAnsi="宋体" w:eastAsia="宋体"/>
          <w:b w:val="0"/>
          <w:sz w:val="22"/>
        </w:rPr>
        <w:t>A. 纬度低，太阳高度角大</w:t>
      </w:r>
    </w:p>
    <w:p>
      <w:pPr>
        <w:spacing w:line="384" w:lineRule="auto"/>
        <w:ind w:left="567"/>
      </w:pPr>
      <w:r>
        <w:rPr>
          <w:rFonts w:ascii="宋体" w:hAnsi="宋体" w:eastAsia="宋体"/>
          <w:b w:val="0"/>
          <w:sz w:val="22"/>
        </w:rPr>
        <w:t>B. 海拔高，大气稀薄，太阳辐射削弱少</w:t>
      </w:r>
    </w:p>
    <w:p>
      <w:pPr>
        <w:spacing w:line="384" w:lineRule="auto"/>
        <w:ind w:left="567"/>
      </w:pPr>
      <w:r>
        <w:rPr>
          <w:rFonts w:ascii="宋体" w:hAnsi="宋体" w:eastAsia="宋体"/>
          <w:b w:val="0"/>
          <w:sz w:val="22"/>
        </w:rPr>
        <w:t>C. 距离太阳近</w:t>
      </w:r>
    </w:p>
    <w:p>
      <w:pPr>
        <w:spacing w:line="384" w:lineRule="auto"/>
        <w:ind w:left="567"/>
      </w:pPr>
      <w:r>
        <w:rPr>
          <w:rFonts w:ascii="宋体" w:hAnsi="宋体" w:eastAsia="宋体"/>
          <w:b w:val="0"/>
          <w:sz w:val="22"/>
        </w:rPr>
        <w:t>D. 夏季日照时间长于全国所有地区</w:t>
      </w:r>
    </w:p>
    <w:p>
      <w:pPr>
        <w:spacing w:line="384" w:lineRule="auto"/>
      </w:pPr>
      <w:r>
        <w:rPr>
          <w:rFonts w:ascii="宋体" w:hAnsi="宋体" w:eastAsia="宋体"/>
          <w:b w:val="0"/>
          <w:sz w:val="22"/>
        </w:rPr>
        <w:t>8. 地震发生时，正确的自救方式是</w:t>
      </w:r>
    </w:p>
    <w:p>
      <w:pPr>
        <w:spacing w:line="384" w:lineRule="auto"/>
        <w:ind w:left="567"/>
      </w:pPr>
      <w:r>
        <w:rPr>
          <w:rFonts w:ascii="宋体" w:hAnsi="宋体" w:eastAsia="宋体"/>
          <w:b w:val="0"/>
          <w:sz w:val="22"/>
        </w:rPr>
        <w:t>A. 乘坐电梯快速下楼</w:t>
      </w:r>
    </w:p>
    <w:p>
      <w:pPr>
        <w:spacing w:line="384" w:lineRule="auto"/>
        <w:ind w:left="567"/>
      </w:pPr>
      <w:r>
        <w:rPr>
          <w:rFonts w:ascii="宋体" w:hAnsi="宋体" w:eastAsia="宋体"/>
          <w:b w:val="0"/>
          <w:sz w:val="22"/>
        </w:rPr>
        <w:t>B. 在室内时躲在坚固的桌子下或墙角</w:t>
      </w:r>
    </w:p>
    <w:p>
      <w:pPr>
        <w:spacing w:line="384" w:lineRule="auto"/>
        <w:ind w:left="567"/>
      </w:pPr>
      <w:r>
        <w:rPr>
          <w:rFonts w:ascii="宋体" w:hAnsi="宋体" w:eastAsia="宋体"/>
          <w:b w:val="0"/>
          <w:sz w:val="22"/>
        </w:rPr>
        <w:t>C. 在室外时靠近高大建筑物躲避</w:t>
      </w:r>
    </w:p>
    <w:p>
      <w:pPr>
        <w:spacing w:line="384" w:lineRule="auto"/>
        <w:ind w:left="567"/>
      </w:pPr>
      <w:r>
        <w:rPr>
          <w:rFonts w:ascii="宋体" w:hAnsi="宋体" w:eastAsia="宋体"/>
          <w:b w:val="0"/>
          <w:sz w:val="22"/>
        </w:rPr>
        <w:t>D. 立即跑向窗户跳楼逃生</w:t>
      </w:r>
    </w:p>
    <w:p>
      <w:pPr>
        <w:spacing w:line="384" w:lineRule="auto"/>
      </w:pPr>
      <w:r>
        <w:rPr>
          <w:rFonts w:ascii="宋体" w:hAnsi="宋体" w:eastAsia="宋体"/>
          <w:b w:val="0"/>
          <w:sz w:val="22"/>
        </w:rPr>
        <w:t>9. 与长江三角洲相比，青藏高原河谷农业的单位面积产量较低，其主要限制性因素是</w:t>
      </w:r>
    </w:p>
    <w:p>
      <w:pPr>
        <w:spacing w:line="384" w:lineRule="auto"/>
        <w:ind w:left="567"/>
      </w:pPr>
      <w:r>
        <w:rPr>
          <w:rFonts w:ascii="宋体" w:hAnsi="宋体" w:eastAsia="宋体"/>
          <w:b w:val="0"/>
          <w:sz w:val="22"/>
        </w:rPr>
        <w:t>A. 光照不足</w:t>
      </w:r>
    </w:p>
    <w:p>
      <w:pPr>
        <w:spacing w:line="384" w:lineRule="auto"/>
        <w:ind w:left="567"/>
      </w:pPr>
      <w:r>
        <w:rPr>
          <w:rFonts w:ascii="宋体" w:hAnsi="宋体" w:eastAsia="宋体"/>
          <w:b w:val="0"/>
          <w:sz w:val="22"/>
        </w:rPr>
        <w:t>B. 热量不足</w:t>
      </w:r>
    </w:p>
    <w:p>
      <w:pPr>
        <w:spacing w:line="384" w:lineRule="auto"/>
        <w:ind w:left="567"/>
      </w:pPr>
      <w:r>
        <w:rPr>
          <w:rFonts w:ascii="宋体" w:hAnsi="宋体" w:eastAsia="宋体"/>
          <w:b w:val="0"/>
          <w:sz w:val="22"/>
        </w:rPr>
        <w:t>C. 水源不足</w:t>
      </w:r>
    </w:p>
    <w:p>
      <w:pPr>
        <w:spacing w:line="384" w:lineRule="auto"/>
        <w:ind w:left="567"/>
      </w:pPr>
      <w:r>
        <w:rPr>
          <w:rFonts w:ascii="宋体" w:hAnsi="宋体" w:eastAsia="宋体"/>
          <w:b w:val="0"/>
          <w:sz w:val="22"/>
        </w:rPr>
        <w:t>D. 劳动力不足</w:t>
      </w:r>
    </w:p>
    <w:p>
      <w:pPr>
        <w:spacing w:line="384" w:lineRule="auto"/>
      </w:pPr>
      <w:r>
        <w:rPr>
          <w:rFonts w:ascii="宋体" w:hAnsi="宋体" w:eastAsia="宋体"/>
          <w:b w:val="0"/>
          <w:sz w:val="22"/>
        </w:rPr>
        <w:t>10. 下列关于可持续发展的表述，符合"代际公平"理念的是</w:t>
      </w:r>
    </w:p>
    <w:p>
      <w:pPr>
        <w:spacing w:line="384" w:lineRule="auto"/>
        <w:ind w:left="567"/>
      </w:pPr>
      <w:r>
        <w:rPr>
          <w:rFonts w:ascii="宋体" w:hAnsi="宋体" w:eastAsia="宋体"/>
          <w:b w:val="0"/>
          <w:sz w:val="22"/>
        </w:rPr>
        <w:t>A. 尽可能多地开发利用资源，加快经济发展</w:t>
      </w:r>
    </w:p>
    <w:p>
      <w:pPr>
        <w:spacing w:line="384" w:lineRule="auto"/>
        <w:ind w:left="567"/>
      </w:pPr>
      <w:r>
        <w:rPr>
          <w:rFonts w:ascii="宋体" w:hAnsi="宋体" w:eastAsia="宋体"/>
          <w:b w:val="0"/>
          <w:sz w:val="22"/>
        </w:rPr>
        <w:t>B. 当代人的发展不应损害后代人满足其需求的能力</w:t>
      </w:r>
    </w:p>
    <w:p>
      <w:pPr>
        <w:spacing w:line="384" w:lineRule="auto"/>
        <w:ind w:left="567"/>
      </w:pPr>
      <w:r>
        <w:rPr>
          <w:rFonts w:ascii="宋体" w:hAnsi="宋体" w:eastAsia="宋体"/>
          <w:b w:val="0"/>
          <w:sz w:val="22"/>
        </w:rPr>
        <w:t>C. 先发展经济，等富裕后再治理环境</w:t>
      </w:r>
    </w:p>
    <w:p>
      <w:pPr>
        <w:spacing w:line="384" w:lineRule="auto"/>
        <w:ind w:left="567"/>
      </w:pPr>
      <w:r>
        <w:rPr>
          <w:rFonts w:ascii="宋体" w:hAnsi="宋体" w:eastAsia="宋体"/>
          <w:b w:val="0"/>
          <w:sz w:val="22"/>
        </w:rPr>
        <w:t>D. 只保护资源不开发利用</w:t>
      </w:r>
    </w:p>
    <w:p>
      <w:pPr>
        <w:spacing w:line="384" w:lineRule="auto"/>
      </w:pPr>
      <w:r>
        <w:rPr>
          <w:rFonts w:ascii="宋体" w:hAnsi="宋体" w:eastAsia="宋体"/>
          <w:b w:val="0"/>
          <w:sz w:val="22"/>
        </w:rPr>
        <w:t>11. 下图示意某河流域的地形剖面和降水量分布。若要在该河流域规划建设一座大型水库，综合分析地形、降水、移民等因素，最适宜的位置是</w:t>
      </w:r>
    </w:p>
    <w:p>
      <w:pPr>
        <w:spacing w:line="384" w:lineRule="auto"/>
        <w:ind w:left="567"/>
      </w:pPr>
      <w:r>
        <w:rPr>
          <w:rFonts w:ascii="宋体" w:hAnsi="宋体" w:eastAsia="宋体"/>
          <w:b w:val="0"/>
          <w:sz w:val="22"/>
        </w:rPr>
        <w:t>A. 河流出山口处的峡谷地段</w:t>
      </w:r>
    </w:p>
    <w:p>
      <w:pPr>
        <w:spacing w:line="384" w:lineRule="auto"/>
        <w:ind w:left="567"/>
      </w:pPr>
      <w:r>
        <w:rPr>
          <w:rFonts w:ascii="宋体" w:hAnsi="宋体" w:eastAsia="宋体"/>
          <w:b w:val="0"/>
          <w:sz w:val="22"/>
        </w:rPr>
        <w:t>B. 河流中游宽阔的阶地</w:t>
      </w:r>
    </w:p>
    <w:p>
      <w:pPr>
        <w:spacing w:line="384" w:lineRule="auto"/>
        <w:ind w:left="567"/>
      </w:pPr>
      <w:r>
        <w:rPr>
          <w:rFonts w:ascii="宋体" w:hAnsi="宋体" w:eastAsia="宋体"/>
          <w:b w:val="0"/>
          <w:sz w:val="22"/>
        </w:rPr>
        <w:t>C. 河流下游广阔的冲积平原</w:t>
      </w:r>
    </w:p>
    <w:p>
      <w:pPr>
        <w:spacing w:line="384" w:lineRule="auto"/>
        <w:ind w:left="567"/>
      </w:pPr>
      <w:r>
        <w:rPr>
          <w:rFonts w:ascii="宋体" w:hAnsi="宋体" w:eastAsia="宋体"/>
          <w:b w:val="0"/>
          <w:sz w:val="22"/>
        </w:rPr>
        <w:t>D. 河流源头的冰川末端</w:t>
      </w:r>
    </w:p>
    <w:p>
      <w:pPr>
        <w:jc w:val="center"/>
      </w:pPr>
      <w:r>
        <w:rPr>
          <w:rFonts w:ascii="宋体" w:hAnsi="宋体" w:eastAsia="宋体"/>
          <w:b w:val="0"/>
          <w:color w:val="B4B4B4"/>
          <w:sz w:val="16"/>
        </w:rPr>
        <w:t>━━━━━━━━━━━━━━━━━━━━━━━━━━━━━━━━━━━━━━━━━━━━━━━━━━</w:t>
      </w:r>
    </w:p>
    <w:p>
      <w:pPr>
        <w:spacing w:before="240" w:after="120"/>
      </w:pPr>
      <w:r>
        <w:rPr>
          <w:rFonts w:ascii="黑体" w:hAnsi="黑体" w:eastAsia="黑体"/>
          <w:b/>
          <w:sz w:val="28"/>
        </w:rPr>
        <w:t>二、政治（12-23题，每题4分，共48分）</w:t>
      </w:r>
    </w:p>
    <w:p>
      <w:pPr>
        <w:spacing w:line="384" w:lineRule="auto"/>
      </w:pPr>
      <w:r>
        <w:rPr>
          <w:rFonts w:ascii="宋体" w:hAnsi="宋体" w:eastAsia="宋体"/>
          <w:b w:val="0"/>
          <w:sz w:val="22"/>
        </w:rPr>
        <w:t>12. "十个明确"是习近平新时代中国特色社会主义思想的核心内容。以下属于"十个明确"内容的是</w:t>
      </w:r>
    </w:p>
    <w:p>
      <w:pPr>
        <w:spacing w:line="384" w:lineRule="auto"/>
        <w:ind w:left="567"/>
      </w:pPr>
      <w:r>
        <w:rPr>
          <w:rFonts w:ascii="宋体" w:hAnsi="宋体" w:eastAsia="宋体"/>
          <w:b w:val="0"/>
          <w:sz w:val="22"/>
        </w:rPr>
        <w:t>A. 明确坚持和发展中国特色社会主义的总任务是实现社会主义现代化和中华民族伟大复兴</w:t>
      </w:r>
    </w:p>
    <w:p>
      <w:pPr>
        <w:spacing w:line="384" w:lineRule="auto"/>
        <w:ind w:left="567"/>
      </w:pPr>
      <w:r>
        <w:rPr>
          <w:rFonts w:ascii="宋体" w:hAnsi="宋体" w:eastAsia="宋体"/>
          <w:b w:val="0"/>
          <w:sz w:val="22"/>
        </w:rPr>
        <w:t>B. 明确经济体制改革是全面深化改革的重点</w:t>
      </w:r>
    </w:p>
    <w:p>
      <w:pPr>
        <w:spacing w:line="384" w:lineRule="auto"/>
        <w:ind w:left="567"/>
      </w:pPr>
      <w:r>
        <w:rPr>
          <w:rFonts w:ascii="宋体" w:hAnsi="宋体" w:eastAsia="宋体"/>
          <w:b w:val="0"/>
          <w:sz w:val="22"/>
        </w:rPr>
        <w:t>C. 明确市场在资源配置中起基础性作用</w:t>
      </w:r>
    </w:p>
    <w:p>
      <w:pPr>
        <w:spacing w:line="384" w:lineRule="auto"/>
        <w:ind w:left="567"/>
      </w:pPr>
      <w:r>
        <w:rPr>
          <w:rFonts w:ascii="宋体" w:hAnsi="宋体" w:eastAsia="宋体"/>
          <w:b w:val="0"/>
          <w:sz w:val="22"/>
        </w:rPr>
        <w:t>D. 明确按劳分配是唯一的分配方式</w:t>
      </w:r>
    </w:p>
    <w:p>
      <w:pPr>
        <w:spacing w:line="384" w:lineRule="auto"/>
      </w:pPr>
      <w:r>
        <w:rPr>
          <w:rFonts w:ascii="宋体" w:hAnsi="宋体" w:eastAsia="宋体"/>
          <w:b w:val="0"/>
          <w:sz w:val="22"/>
        </w:rPr>
        <w:t>13. 共同富裕是中国特色社会主义的本质要求。下列关于共同富裕的理解正确的是</w:t>
      </w:r>
    </w:p>
    <w:p>
      <w:pPr>
        <w:spacing w:line="384" w:lineRule="auto"/>
        <w:ind w:left="567"/>
      </w:pPr>
      <w:r>
        <w:rPr>
          <w:rFonts w:ascii="宋体" w:hAnsi="宋体" w:eastAsia="宋体"/>
          <w:b w:val="0"/>
          <w:sz w:val="22"/>
        </w:rPr>
        <w:t>A. 共同富裕就是同时同等程度的富裕</w:t>
      </w:r>
    </w:p>
    <w:p>
      <w:pPr>
        <w:spacing w:line="384" w:lineRule="auto"/>
        <w:ind w:left="567"/>
      </w:pPr>
      <w:r>
        <w:rPr>
          <w:rFonts w:ascii="宋体" w:hAnsi="宋体" w:eastAsia="宋体"/>
          <w:b w:val="0"/>
          <w:sz w:val="22"/>
        </w:rPr>
        <w:t>B. 共同富裕只指物质层面的富裕</w:t>
      </w:r>
    </w:p>
    <w:p>
      <w:pPr>
        <w:spacing w:line="384" w:lineRule="auto"/>
        <w:ind w:left="567"/>
      </w:pPr>
      <w:r>
        <w:rPr>
          <w:rFonts w:ascii="宋体" w:hAnsi="宋体" w:eastAsia="宋体"/>
          <w:b w:val="0"/>
          <w:sz w:val="22"/>
        </w:rPr>
        <w:t>C. 共同富裕是全体人民的富裕，是物质生活和精神生活都富裕</w:t>
      </w:r>
    </w:p>
    <w:p>
      <w:pPr>
        <w:spacing w:line="384" w:lineRule="auto"/>
        <w:ind w:left="567"/>
      </w:pPr>
      <w:r>
        <w:rPr>
          <w:rFonts w:ascii="宋体" w:hAnsi="宋体" w:eastAsia="宋体"/>
          <w:b w:val="0"/>
          <w:sz w:val="22"/>
        </w:rPr>
        <w:t>D. 共同富裕意味着取消一切收入差距</w:t>
      </w:r>
    </w:p>
    <w:p>
      <w:pPr>
        <w:spacing w:line="384" w:lineRule="auto"/>
      </w:pPr>
      <w:r>
        <w:rPr>
          <w:rFonts w:ascii="宋体" w:hAnsi="宋体" w:eastAsia="宋体"/>
          <w:b w:val="0"/>
          <w:sz w:val="22"/>
        </w:rPr>
        <w:t>14. 全面推进乡村振兴是新时代"三农"工作的总抓手。从经济角度看，实施乡村振兴战略有利于</w:t>
      </w:r>
    </w:p>
    <w:p>
      <w:pPr>
        <w:spacing w:line="384" w:lineRule="auto"/>
        <w:ind w:left="567"/>
      </w:pPr>
      <w:r>
        <w:rPr>
          <w:rFonts w:ascii="宋体" w:hAnsi="宋体" w:eastAsia="宋体"/>
          <w:b w:val="0"/>
          <w:sz w:val="22"/>
        </w:rPr>
        <w:t>A. 消除城乡之间的所有差距</w:t>
      </w:r>
    </w:p>
    <w:p>
      <w:pPr>
        <w:spacing w:line="384" w:lineRule="auto"/>
        <w:ind w:left="567"/>
      </w:pPr>
      <w:r>
        <w:rPr>
          <w:rFonts w:ascii="宋体" w:hAnsi="宋体" w:eastAsia="宋体"/>
          <w:b w:val="0"/>
          <w:sz w:val="22"/>
        </w:rPr>
        <w:t>B. 推动城乡融合发展，缩小城乡差距</w:t>
      </w:r>
    </w:p>
    <w:p>
      <w:pPr>
        <w:spacing w:line="384" w:lineRule="auto"/>
        <w:ind w:left="567"/>
      </w:pPr>
      <w:r>
        <w:rPr>
          <w:rFonts w:ascii="宋体" w:hAnsi="宋体" w:eastAsia="宋体"/>
          <w:b w:val="0"/>
          <w:sz w:val="22"/>
        </w:rPr>
        <w:t>C. 让所有农民都迁入城市</w:t>
      </w:r>
    </w:p>
    <w:p>
      <w:pPr>
        <w:spacing w:line="384" w:lineRule="auto"/>
        <w:ind w:left="567"/>
      </w:pPr>
      <w:r>
        <w:rPr>
          <w:rFonts w:ascii="宋体" w:hAnsi="宋体" w:eastAsia="宋体"/>
          <w:b w:val="0"/>
          <w:sz w:val="22"/>
        </w:rPr>
        <w:t>D. 放弃农业，全力发展工业</w:t>
      </w:r>
    </w:p>
    <w:p>
      <w:pPr>
        <w:spacing w:line="384" w:lineRule="auto"/>
      </w:pPr>
      <w:r>
        <w:rPr>
          <w:rFonts w:ascii="宋体" w:hAnsi="宋体" w:eastAsia="宋体"/>
          <w:b w:val="0"/>
          <w:sz w:val="22"/>
        </w:rPr>
        <w:t>15. 法治政府建设是全面依法治国的重点任务和主体工程。法治政府的基本要求是</w:t>
      </w:r>
    </w:p>
    <w:p>
      <w:pPr>
        <w:spacing w:line="384" w:lineRule="auto"/>
        <w:ind w:left="567"/>
      </w:pPr>
      <w:r>
        <w:rPr>
          <w:rFonts w:ascii="宋体" w:hAnsi="宋体" w:eastAsia="宋体"/>
          <w:b w:val="0"/>
          <w:sz w:val="22"/>
        </w:rPr>
        <w:t>A. 政府可以不受法律约束行使权力</w:t>
      </w:r>
    </w:p>
    <w:p>
      <w:pPr>
        <w:spacing w:line="384" w:lineRule="auto"/>
        <w:ind w:left="567"/>
      </w:pPr>
      <w:r>
        <w:rPr>
          <w:rFonts w:ascii="宋体" w:hAnsi="宋体" w:eastAsia="宋体"/>
          <w:b w:val="0"/>
          <w:sz w:val="22"/>
        </w:rPr>
        <w:t>B. 政府依法行政，做到法定职责必须为、法无授权不可为</w:t>
      </w:r>
    </w:p>
    <w:p>
      <w:pPr>
        <w:spacing w:line="384" w:lineRule="auto"/>
        <w:ind w:left="567"/>
      </w:pPr>
      <w:r>
        <w:rPr>
          <w:rFonts w:ascii="宋体" w:hAnsi="宋体" w:eastAsia="宋体"/>
          <w:b w:val="0"/>
          <w:sz w:val="22"/>
        </w:rPr>
        <w:t>C. 政府只享有权力，不承担责任</w:t>
      </w:r>
    </w:p>
    <w:p>
      <w:pPr>
        <w:spacing w:line="384" w:lineRule="auto"/>
        <w:ind w:left="567"/>
      </w:pPr>
      <w:r>
        <w:rPr>
          <w:rFonts w:ascii="宋体" w:hAnsi="宋体" w:eastAsia="宋体"/>
          <w:b w:val="0"/>
          <w:sz w:val="22"/>
        </w:rPr>
        <w:t>D. 政府行为只依据领导指示，不需要法律依据</w:t>
      </w:r>
    </w:p>
    <w:p>
      <w:pPr>
        <w:spacing w:line="384" w:lineRule="auto"/>
      </w:pPr>
      <w:r>
        <w:rPr>
          <w:rFonts w:ascii="宋体" w:hAnsi="宋体" w:eastAsia="宋体"/>
          <w:b w:val="0"/>
          <w:sz w:val="22"/>
        </w:rPr>
        <w:t>16. 西藏自治区成立60多年来，保护和传承了大量非物质文化遗产。从文化角度看，加强非遗保护有利于</w:t>
      </w:r>
    </w:p>
    <w:p>
      <w:pPr>
        <w:spacing w:line="384" w:lineRule="auto"/>
        <w:ind w:left="567"/>
      </w:pPr>
      <w:r>
        <w:rPr>
          <w:rFonts w:ascii="宋体" w:hAnsi="宋体" w:eastAsia="宋体"/>
          <w:b w:val="0"/>
          <w:sz w:val="22"/>
        </w:rPr>
        <w:t>A. 使藏族文化取代其他文化</w:t>
      </w:r>
    </w:p>
    <w:p>
      <w:pPr>
        <w:spacing w:line="384" w:lineRule="auto"/>
        <w:ind w:left="567"/>
      </w:pPr>
      <w:r>
        <w:rPr>
          <w:rFonts w:ascii="宋体" w:hAnsi="宋体" w:eastAsia="宋体"/>
          <w:b w:val="0"/>
          <w:sz w:val="22"/>
        </w:rPr>
        <w:t>B. 维护文化多样性，增强文化自信</w:t>
      </w:r>
    </w:p>
    <w:p>
      <w:pPr>
        <w:spacing w:line="384" w:lineRule="auto"/>
        <w:ind w:left="567"/>
      </w:pPr>
      <w:r>
        <w:rPr>
          <w:rFonts w:ascii="宋体" w:hAnsi="宋体" w:eastAsia="宋体"/>
          <w:b w:val="0"/>
          <w:sz w:val="22"/>
        </w:rPr>
        <w:t>C. 让西藏文化脱离中华文化</w:t>
      </w:r>
    </w:p>
    <w:p>
      <w:pPr>
        <w:spacing w:line="384" w:lineRule="auto"/>
        <w:ind w:left="567"/>
      </w:pPr>
      <w:r>
        <w:rPr>
          <w:rFonts w:ascii="宋体" w:hAnsi="宋体" w:eastAsia="宋体"/>
          <w:b w:val="0"/>
          <w:sz w:val="22"/>
        </w:rPr>
        <w:t>D. 放弃现代文化，完全回归传统</w:t>
      </w:r>
    </w:p>
    <w:p>
      <w:pPr>
        <w:spacing w:line="384" w:lineRule="auto"/>
      </w:pPr>
      <w:r>
        <w:rPr>
          <w:rFonts w:ascii="宋体" w:hAnsi="宋体" w:eastAsia="宋体"/>
          <w:b w:val="0"/>
          <w:sz w:val="22"/>
        </w:rPr>
        <w:t>17. 唯物史观认为，社会存在决定社会意识。下列体现这一原理的是</w:t>
      </w:r>
    </w:p>
    <w:p>
      <w:pPr>
        <w:spacing w:line="384" w:lineRule="auto"/>
        <w:ind w:left="567"/>
      </w:pPr>
      <w:r>
        <w:rPr>
          <w:rFonts w:ascii="宋体" w:hAnsi="宋体" w:eastAsia="宋体"/>
          <w:b w:val="0"/>
          <w:sz w:val="22"/>
        </w:rPr>
        <w:t>A. 仓廪实而知礼节，衣食足而知荣辱</w:t>
      </w:r>
    </w:p>
    <w:p>
      <w:pPr>
        <w:spacing w:line="384" w:lineRule="auto"/>
        <w:ind w:left="567"/>
      </w:pPr>
      <w:r>
        <w:rPr>
          <w:rFonts w:ascii="宋体" w:hAnsi="宋体" w:eastAsia="宋体"/>
          <w:b w:val="0"/>
          <w:sz w:val="22"/>
        </w:rPr>
        <w:t>B. 心外无物，心外无理</w:t>
      </w:r>
    </w:p>
    <w:p>
      <w:pPr>
        <w:spacing w:line="384" w:lineRule="auto"/>
        <w:ind w:left="567"/>
      </w:pPr>
      <w:r>
        <w:rPr>
          <w:rFonts w:ascii="宋体" w:hAnsi="宋体" w:eastAsia="宋体"/>
          <w:b w:val="0"/>
          <w:sz w:val="22"/>
        </w:rPr>
        <w:t>C. 万物皆备于我</w:t>
      </w:r>
    </w:p>
    <w:p>
      <w:pPr>
        <w:spacing w:line="384" w:lineRule="auto"/>
        <w:ind w:left="567"/>
      </w:pPr>
      <w:r>
        <w:rPr>
          <w:rFonts w:ascii="宋体" w:hAnsi="宋体" w:eastAsia="宋体"/>
          <w:b w:val="0"/>
          <w:sz w:val="22"/>
        </w:rPr>
        <w:t>D. 存在就是被感知</w:t>
      </w:r>
    </w:p>
    <w:p>
      <w:pPr>
        <w:spacing w:line="384" w:lineRule="auto"/>
      </w:pPr>
      <w:r>
        <w:rPr>
          <w:rFonts w:ascii="宋体" w:hAnsi="宋体" w:eastAsia="宋体"/>
          <w:b w:val="0"/>
          <w:sz w:val="22"/>
        </w:rPr>
        <w:t>18. 价值观是人生的重要向导。下列关于价值观的表述正确的是</w:t>
      </w:r>
    </w:p>
    <w:p>
      <w:pPr>
        <w:spacing w:line="384" w:lineRule="auto"/>
        <w:ind w:left="567"/>
      </w:pPr>
      <w:r>
        <w:rPr>
          <w:rFonts w:ascii="宋体" w:hAnsi="宋体" w:eastAsia="宋体"/>
          <w:b w:val="0"/>
          <w:sz w:val="22"/>
        </w:rPr>
        <w:t>A. 价值观对人生道路的选择没有影响</w:t>
      </w:r>
    </w:p>
    <w:p>
      <w:pPr>
        <w:spacing w:line="384" w:lineRule="auto"/>
        <w:ind w:left="567"/>
      </w:pPr>
      <w:r>
        <w:rPr>
          <w:rFonts w:ascii="宋体" w:hAnsi="宋体" w:eastAsia="宋体"/>
          <w:b w:val="0"/>
          <w:sz w:val="22"/>
        </w:rPr>
        <w:t>B. 正确的价值观应当自觉遵循社会发展的客观规律，自觉站在最广大人民的立场上</w:t>
      </w:r>
    </w:p>
    <w:p>
      <w:pPr>
        <w:spacing w:line="384" w:lineRule="auto"/>
        <w:ind w:left="567"/>
      </w:pPr>
      <w:r>
        <w:rPr>
          <w:rFonts w:ascii="宋体" w:hAnsi="宋体" w:eastAsia="宋体"/>
          <w:b w:val="0"/>
          <w:sz w:val="22"/>
        </w:rPr>
        <w:t>C. 所有人的价值观都是正确的</w:t>
      </w:r>
    </w:p>
    <w:p>
      <w:pPr>
        <w:spacing w:line="384" w:lineRule="auto"/>
        <w:ind w:left="567"/>
      </w:pPr>
      <w:r>
        <w:rPr>
          <w:rFonts w:ascii="宋体" w:hAnsi="宋体" w:eastAsia="宋体"/>
          <w:b w:val="0"/>
          <w:sz w:val="22"/>
        </w:rPr>
        <w:t>D. 价值观不需要在实践中检验</w:t>
      </w:r>
    </w:p>
    <w:p>
      <w:pPr>
        <w:spacing w:line="384" w:lineRule="auto"/>
      </w:pPr>
      <w:r>
        <w:rPr>
          <w:rFonts w:ascii="宋体" w:hAnsi="宋体" w:eastAsia="宋体"/>
          <w:b w:val="0"/>
          <w:sz w:val="22"/>
        </w:rPr>
        <w:t>19. 实践是认识的基础。下列说法体现"实践是检验认识真理性的唯一标准"的是</w:t>
      </w:r>
    </w:p>
    <w:p>
      <w:pPr>
        <w:spacing w:line="384" w:lineRule="auto"/>
        <w:ind w:left="567"/>
      </w:pPr>
      <w:r>
        <w:rPr>
          <w:rFonts w:ascii="宋体" w:hAnsi="宋体" w:eastAsia="宋体"/>
          <w:b w:val="0"/>
          <w:sz w:val="22"/>
        </w:rPr>
        <w:t>A. 读万卷书，行万里路</w:t>
      </w:r>
    </w:p>
    <w:p>
      <w:pPr>
        <w:spacing w:line="384" w:lineRule="auto"/>
        <w:ind w:left="567"/>
      </w:pPr>
      <w:r>
        <w:rPr>
          <w:rFonts w:ascii="宋体" w:hAnsi="宋体" w:eastAsia="宋体"/>
          <w:b w:val="0"/>
          <w:sz w:val="22"/>
        </w:rPr>
        <w:t>B. 纸上得来终觉浅，绝知此事要躬行</w:t>
      </w:r>
    </w:p>
    <w:p>
      <w:pPr>
        <w:spacing w:line="384" w:lineRule="auto"/>
        <w:ind w:left="567"/>
      </w:pPr>
      <w:r>
        <w:rPr>
          <w:rFonts w:ascii="宋体" w:hAnsi="宋体" w:eastAsia="宋体"/>
          <w:b w:val="0"/>
          <w:sz w:val="22"/>
        </w:rPr>
        <w:t>C. 秀才不出门，便知天下事</w:t>
      </w:r>
    </w:p>
    <w:p>
      <w:pPr>
        <w:spacing w:line="384" w:lineRule="auto"/>
        <w:ind w:left="567"/>
      </w:pPr>
      <w:r>
        <w:rPr>
          <w:rFonts w:ascii="宋体" w:hAnsi="宋体" w:eastAsia="宋体"/>
          <w:b w:val="0"/>
          <w:sz w:val="22"/>
        </w:rPr>
        <w:t>D. 读书破万卷，下笔如有神</w:t>
      </w:r>
    </w:p>
    <w:p>
      <w:pPr>
        <w:spacing w:line="384" w:lineRule="auto"/>
      </w:pPr>
      <w:r>
        <w:rPr>
          <w:rFonts w:ascii="宋体" w:hAnsi="宋体" w:eastAsia="宋体"/>
          <w:b w:val="0"/>
          <w:sz w:val="22"/>
        </w:rPr>
        <w:t>20. 上海合作组织（SCO）是第一个以中国城市命名的国际组织。关于上合组织的表述，正确的是</w:t>
      </w:r>
    </w:p>
    <w:p>
      <w:pPr>
        <w:spacing w:line="384" w:lineRule="auto"/>
        <w:ind w:left="567"/>
      </w:pPr>
      <w:r>
        <w:rPr>
          <w:rFonts w:ascii="宋体" w:hAnsi="宋体" w:eastAsia="宋体"/>
          <w:b w:val="0"/>
          <w:sz w:val="22"/>
        </w:rPr>
        <w:t>A. 上合组织是一个军事同盟组织</w:t>
      </w:r>
    </w:p>
    <w:p>
      <w:pPr>
        <w:spacing w:line="384" w:lineRule="auto"/>
        <w:ind w:left="567"/>
      </w:pPr>
      <w:r>
        <w:rPr>
          <w:rFonts w:ascii="宋体" w:hAnsi="宋体" w:eastAsia="宋体"/>
          <w:b w:val="0"/>
          <w:sz w:val="22"/>
        </w:rPr>
        <w:t>B. 上合组织秉持"上海精神"，即互信、互利、平等、协商、尊重多样文明、谋求共同发展</w:t>
      </w:r>
    </w:p>
    <w:p>
      <w:pPr>
        <w:spacing w:line="384" w:lineRule="auto"/>
        <w:ind w:left="567"/>
      </w:pPr>
      <w:r>
        <w:rPr>
          <w:rFonts w:ascii="宋体" w:hAnsi="宋体" w:eastAsia="宋体"/>
          <w:b w:val="0"/>
          <w:sz w:val="22"/>
        </w:rPr>
        <w:t>C. 上合组织只关注经济合作</w:t>
      </w:r>
    </w:p>
    <w:p>
      <w:pPr>
        <w:spacing w:line="384" w:lineRule="auto"/>
        <w:ind w:left="567"/>
      </w:pPr>
      <w:r>
        <w:rPr>
          <w:rFonts w:ascii="宋体" w:hAnsi="宋体" w:eastAsia="宋体"/>
          <w:b w:val="0"/>
          <w:sz w:val="22"/>
        </w:rPr>
        <w:t>D. 上合组织仅包括中国和俄罗斯两个成员国</w:t>
      </w:r>
    </w:p>
    <w:p>
      <w:pPr>
        <w:spacing w:line="384" w:lineRule="auto"/>
      </w:pPr>
      <w:r>
        <w:rPr>
          <w:rFonts w:ascii="宋体" w:hAnsi="宋体" w:eastAsia="宋体"/>
          <w:b w:val="0"/>
          <w:sz w:val="22"/>
        </w:rPr>
        <w:t>21. 消费者在某电商平台购买了一台"全新正品"手机，收到后发现是翻新机。从法律角度看，商家的行为</w:t>
      </w:r>
    </w:p>
    <w:p>
      <w:pPr>
        <w:spacing w:line="384" w:lineRule="auto"/>
        <w:ind w:left="567"/>
      </w:pPr>
      <w:r>
        <w:rPr>
          <w:rFonts w:ascii="宋体" w:hAnsi="宋体" w:eastAsia="宋体"/>
          <w:b w:val="0"/>
          <w:sz w:val="22"/>
        </w:rPr>
        <w:t>A. 属于正常的商业促销手段</w:t>
      </w:r>
    </w:p>
    <w:p>
      <w:pPr>
        <w:spacing w:line="384" w:lineRule="auto"/>
        <w:ind w:left="567"/>
      </w:pPr>
      <w:r>
        <w:rPr>
          <w:rFonts w:ascii="宋体" w:hAnsi="宋体" w:eastAsia="宋体"/>
          <w:b w:val="0"/>
          <w:sz w:val="22"/>
        </w:rPr>
        <w:t>B. 侵犯了消费者的知情权和公平交易权</w:t>
      </w:r>
    </w:p>
    <w:p>
      <w:pPr>
        <w:spacing w:line="384" w:lineRule="auto"/>
        <w:ind w:left="567"/>
      </w:pPr>
      <w:r>
        <w:rPr>
          <w:rFonts w:ascii="宋体" w:hAnsi="宋体" w:eastAsia="宋体"/>
          <w:b w:val="0"/>
          <w:sz w:val="22"/>
        </w:rPr>
        <w:t>C. 只要价格优惠就不违法</w:t>
      </w:r>
    </w:p>
    <w:p>
      <w:pPr>
        <w:spacing w:line="384" w:lineRule="auto"/>
        <w:ind w:left="567"/>
      </w:pPr>
      <w:r>
        <w:rPr>
          <w:rFonts w:ascii="宋体" w:hAnsi="宋体" w:eastAsia="宋体"/>
          <w:b w:val="0"/>
          <w:sz w:val="22"/>
        </w:rPr>
        <w:t>D. 消费者只能自认倒霉</w:t>
      </w:r>
    </w:p>
    <w:p>
      <w:pPr>
        <w:spacing w:line="384" w:lineRule="auto"/>
      </w:pPr>
      <w:r>
        <w:rPr>
          <w:rFonts w:ascii="宋体" w:hAnsi="宋体" w:eastAsia="宋体"/>
          <w:b w:val="0"/>
          <w:sz w:val="22"/>
        </w:rPr>
        <w:t>22. 下列推理形式中，属于归纳推理的是</w:t>
      </w:r>
    </w:p>
    <w:p>
      <w:pPr>
        <w:spacing w:line="384" w:lineRule="auto"/>
        <w:ind w:left="567"/>
      </w:pPr>
      <w:r>
        <w:rPr>
          <w:rFonts w:ascii="宋体" w:hAnsi="宋体" w:eastAsia="宋体"/>
          <w:b w:val="0"/>
          <w:sz w:val="22"/>
        </w:rPr>
        <w:t>A. 所有金属都导电，铜是金属，所以铜导电</w:t>
      </w:r>
    </w:p>
    <w:p>
      <w:pPr>
        <w:spacing w:line="384" w:lineRule="auto"/>
        <w:ind w:left="567"/>
      </w:pPr>
      <w:r>
        <w:rPr>
          <w:rFonts w:ascii="宋体" w:hAnsi="宋体" w:eastAsia="宋体"/>
          <w:b w:val="0"/>
          <w:sz w:val="22"/>
        </w:rPr>
        <w:t>B. 如果下雨，地就湿；地没有湿；所以没有下雨</w:t>
      </w:r>
    </w:p>
    <w:p>
      <w:pPr>
        <w:spacing w:line="384" w:lineRule="auto"/>
        <w:ind w:left="567"/>
      </w:pPr>
      <w:r>
        <w:rPr>
          <w:rFonts w:ascii="宋体" w:hAnsi="宋体" w:eastAsia="宋体"/>
          <w:b w:val="0"/>
          <w:sz w:val="22"/>
        </w:rPr>
        <w:t>C. 观察到铜、铁、铝、银都能导电，且它们都是金属，所以所有金属都能导电</w:t>
      </w:r>
    </w:p>
    <w:p>
      <w:pPr>
        <w:spacing w:line="384" w:lineRule="auto"/>
        <w:ind w:left="567"/>
      </w:pPr>
      <w:r>
        <w:rPr>
          <w:rFonts w:ascii="宋体" w:hAnsi="宋体" w:eastAsia="宋体"/>
          <w:b w:val="0"/>
          <w:sz w:val="22"/>
        </w:rPr>
        <w:t>D. 只有努力学习，才能取得好成绩；没有努力学习；所以不能取得好成绩</w:t>
      </w:r>
    </w:p>
    <w:p>
      <w:pPr>
        <w:spacing w:line="384" w:lineRule="auto"/>
      </w:pPr>
      <w:r>
        <w:rPr>
          <w:rFonts w:ascii="宋体" w:hAnsi="宋体" w:eastAsia="宋体"/>
          <w:b w:val="0"/>
          <w:sz w:val="22"/>
        </w:rPr>
        <w:t>23. 关于"绿水青山就是金山银山"这一论断，以下理解最符合辩证唯物主义认识论的是</w:t>
      </w:r>
    </w:p>
    <w:p>
      <w:pPr>
        <w:spacing w:line="384" w:lineRule="auto"/>
        <w:ind w:left="567"/>
      </w:pPr>
      <w:r>
        <w:rPr>
          <w:rFonts w:ascii="宋体" w:hAnsi="宋体" w:eastAsia="宋体"/>
          <w:b w:val="0"/>
          <w:sz w:val="22"/>
        </w:rPr>
        <w:t>A. 这一论断是凭空产生的天才思想</w:t>
      </w:r>
    </w:p>
    <w:p>
      <w:pPr>
        <w:spacing w:line="384" w:lineRule="auto"/>
        <w:ind w:left="567"/>
      </w:pPr>
      <w:r>
        <w:rPr>
          <w:rFonts w:ascii="宋体" w:hAnsi="宋体" w:eastAsia="宋体"/>
          <w:b w:val="0"/>
          <w:sz w:val="22"/>
        </w:rPr>
        <w:t>B. 这一论断来源于习近平总书记的个人灵感</w:t>
      </w:r>
    </w:p>
    <w:p>
      <w:pPr>
        <w:spacing w:line="384" w:lineRule="auto"/>
        <w:ind w:left="567"/>
      </w:pPr>
      <w:r>
        <w:rPr>
          <w:rFonts w:ascii="宋体" w:hAnsi="宋体" w:eastAsia="宋体"/>
          <w:b w:val="0"/>
          <w:sz w:val="22"/>
        </w:rPr>
        <w:t>C. 这一论断是在长期实践中形成的，是对经济社会发展与生态环境保护关系的科学认识</w:t>
      </w:r>
    </w:p>
    <w:p>
      <w:pPr>
        <w:spacing w:line="384" w:lineRule="auto"/>
        <w:ind w:left="567"/>
      </w:pPr>
      <w:r>
        <w:rPr>
          <w:rFonts w:ascii="宋体" w:hAnsi="宋体" w:eastAsia="宋体"/>
          <w:b w:val="0"/>
          <w:sz w:val="22"/>
        </w:rPr>
        <w:t>D. 这一论断不需要经过实践检验</w:t>
      </w:r>
    </w:p>
    <w:p>
      <w:pPr>
        <w:jc w:val="center"/>
      </w:pPr>
      <w:r>
        <w:rPr>
          <w:rFonts w:ascii="宋体" w:hAnsi="宋体" w:eastAsia="宋体"/>
          <w:b w:val="0"/>
          <w:color w:val="B4B4B4"/>
          <w:sz w:val="16"/>
        </w:rPr>
        <w:t>━━━━━━━━━━━━━━━━━━━━━━━━━━━━━━━━━━━━━━━━━━━━━━━━━━</w:t>
      </w:r>
    </w:p>
    <w:p>
      <w:pPr>
        <w:spacing w:before="240" w:after="120"/>
      </w:pPr>
      <w:r>
        <w:rPr>
          <w:rFonts w:ascii="黑体" w:hAnsi="黑体" w:eastAsia="黑体"/>
          <w:b/>
          <w:sz w:val="28"/>
        </w:rPr>
        <w:t>三、历史（24-35题，每题4分，共48分）</w:t>
      </w:r>
    </w:p>
    <w:p>
      <w:pPr>
        <w:spacing w:line="384" w:lineRule="auto"/>
      </w:pPr>
      <w:r>
        <w:rPr>
          <w:rFonts w:ascii="宋体" w:hAnsi="宋体" w:eastAsia="宋体"/>
          <w:b w:val="0"/>
          <w:sz w:val="22"/>
        </w:rPr>
        <w:t>24. 夏商周时期被称为中国的"青铜时代"。青铜器在当时的主要社会功能是</w:t>
      </w:r>
    </w:p>
    <w:p>
      <w:pPr>
        <w:spacing w:line="384" w:lineRule="auto"/>
        <w:ind w:left="567"/>
      </w:pPr>
      <w:r>
        <w:rPr>
          <w:rFonts w:ascii="宋体" w:hAnsi="宋体" w:eastAsia="宋体"/>
          <w:b w:val="0"/>
          <w:sz w:val="22"/>
        </w:rPr>
        <w:t>A. 主要用于农业生产</w:t>
      </w:r>
    </w:p>
    <w:p>
      <w:pPr>
        <w:spacing w:line="384" w:lineRule="auto"/>
        <w:ind w:left="567"/>
      </w:pPr>
      <w:r>
        <w:rPr>
          <w:rFonts w:ascii="宋体" w:hAnsi="宋体" w:eastAsia="宋体"/>
          <w:b w:val="0"/>
          <w:sz w:val="22"/>
        </w:rPr>
        <w:t>B. 主要作为礼器，用于祭祀和政治活动</w:t>
      </w:r>
    </w:p>
    <w:p>
      <w:pPr>
        <w:spacing w:line="384" w:lineRule="auto"/>
        <w:ind w:left="567"/>
      </w:pPr>
      <w:r>
        <w:rPr>
          <w:rFonts w:ascii="宋体" w:hAnsi="宋体" w:eastAsia="宋体"/>
          <w:b w:val="0"/>
          <w:sz w:val="22"/>
        </w:rPr>
        <w:t>C. 主要用于日常生活</w:t>
      </w:r>
    </w:p>
    <w:p>
      <w:pPr>
        <w:spacing w:line="384" w:lineRule="auto"/>
        <w:ind w:left="567"/>
      </w:pPr>
      <w:r>
        <w:rPr>
          <w:rFonts w:ascii="宋体" w:hAnsi="宋体" w:eastAsia="宋体"/>
          <w:b w:val="0"/>
          <w:sz w:val="22"/>
        </w:rPr>
        <w:t>D. 主要用于军事作战</w:t>
      </w:r>
    </w:p>
    <w:p>
      <w:pPr>
        <w:spacing w:line="384" w:lineRule="auto"/>
      </w:pPr>
      <w:r>
        <w:rPr>
          <w:rFonts w:ascii="宋体" w:hAnsi="宋体" w:eastAsia="宋体"/>
          <w:b w:val="0"/>
          <w:sz w:val="22"/>
        </w:rPr>
        <w:t>25. 唐代中外文化交流繁荣，以下属于中外文化交流成果的是</w:t>
      </w:r>
    </w:p>
    <w:p>
      <w:pPr>
        <w:spacing w:line="384" w:lineRule="auto"/>
        <w:ind w:left="567"/>
      </w:pPr>
      <w:r>
        <w:rPr>
          <w:rFonts w:ascii="宋体" w:hAnsi="宋体" w:eastAsia="宋体"/>
          <w:b w:val="0"/>
          <w:sz w:val="22"/>
        </w:rPr>
        <w:t>A. 鉴真东渡日本传播佛教文化</w:t>
      </w:r>
    </w:p>
    <w:p>
      <w:pPr>
        <w:spacing w:line="384" w:lineRule="auto"/>
        <w:ind w:left="567"/>
      </w:pPr>
      <w:r>
        <w:rPr>
          <w:rFonts w:ascii="宋体" w:hAnsi="宋体" w:eastAsia="宋体"/>
          <w:b w:val="0"/>
          <w:sz w:val="22"/>
        </w:rPr>
        <w:t>B. 秦始皇统一度量衡</w:t>
      </w:r>
    </w:p>
    <w:p>
      <w:pPr>
        <w:spacing w:line="384" w:lineRule="auto"/>
        <w:ind w:left="567"/>
      </w:pPr>
      <w:r>
        <w:rPr>
          <w:rFonts w:ascii="宋体" w:hAnsi="宋体" w:eastAsia="宋体"/>
          <w:b w:val="0"/>
          <w:sz w:val="22"/>
        </w:rPr>
        <w:t>C. 汉武帝实行盐铁官营</w:t>
      </w:r>
    </w:p>
    <w:p>
      <w:pPr>
        <w:spacing w:line="384" w:lineRule="auto"/>
        <w:ind w:left="567"/>
      </w:pPr>
      <w:r>
        <w:rPr>
          <w:rFonts w:ascii="宋体" w:hAnsi="宋体" w:eastAsia="宋体"/>
          <w:b w:val="0"/>
          <w:sz w:val="22"/>
        </w:rPr>
        <w:t>D. 宋太祖杯酒释兵权</w:t>
      </w:r>
    </w:p>
    <w:p>
      <w:pPr>
        <w:spacing w:line="384" w:lineRule="auto"/>
      </w:pPr>
      <w:r>
        <w:rPr>
          <w:rFonts w:ascii="宋体" w:hAnsi="宋体" w:eastAsia="宋体"/>
          <w:b w:val="0"/>
          <w:sz w:val="22"/>
        </w:rPr>
        <w:t>26. 宋代商业发展突破了唐代的"坊市制度"，主要体现在</w:t>
      </w:r>
    </w:p>
    <w:p>
      <w:pPr>
        <w:spacing w:line="384" w:lineRule="auto"/>
        <w:ind w:left="567"/>
      </w:pPr>
      <w:r>
        <w:rPr>
          <w:rFonts w:ascii="宋体" w:hAnsi="宋体" w:eastAsia="宋体"/>
          <w:b w:val="0"/>
          <w:sz w:val="22"/>
        </w:rPr>
        <w:t>A. 商业活动的时间和空间限制被打破</w:t>
      </w:r>
    </w:p>
    <w:p>
      <w:pPr>
        <w:spacing w:line="384" w:lineRule="auto"/>
        <w:ind w:left="567"/>
      </w:pPr>
      <w:r>
        <w:rPr>
          <w:rFonts w:ascii="宋体" w:hAnsi="宋体" w:eastAsia="宋体"/>
          <w:b w:val="0"/>
          <w:sz w:val="22"/>
        </w:rPr>
        <w:t>B. 取消了所有商业税收</w:t>
      </w:r>
    </w:p>
    <w:p>
      <w:pPr>
        <w:spacing w:line="384" w:lineRule="auto"/>
        <w:ind w:left="567"/>
      </w:pPr>
      <w:r>
        <w:rPr>
          <w:rFonts w:ascii="宋体" w:hAnsi="宋体" w:eastAsia="宋体"/>
          <w:b w:val="0"/>
          <w:sz w:val="22"/>
        </w:rPr>
        <w:t>C. 政府不再管理商业活动</w:t>
      </w:r>
    </w:p>
    <w:p>
      <w:pPr>
        <w:spacing w:line="384" w:lineRule="auto"/>
        <w:ind w:left="567"/>
      </w:pPr>
      <w:r>
        <w:rPr>
          <w:rFonts w:ascii="宋体" w:hAnsi="宋体" w:eastAsia="宋体"/>
          <w:b w:val="0"/>
          <w:sz w:val="22"/>
        </w:rPr>
        <w:t>D. 纸币完全取代了金属货币</w:t>
      </w:r>
    </w:p>
    <w:p>
      <w:pPr>
        <w:spacing w:line="384" w:lineRule="auto"/>
      </w:pPr>
      <w:r>
        <w:rPr>
          <w:rFonts w:ascii="宋体" w:hAnsi="宋体" w:eastAsia="宋体"/>
          <w:b w:val="0"/>
          <w:sz w:val="22"/>
        </w:rPr>
        <w:t>27. 明朝郑和下西洋是中国古代规模最大的航海活动。郑和下西洋的主要目的是</w:t>
      </w:r>
    </w:p>
    <w:p>
      <w:pPr>
        <w:spacing w:line="384" w:lineRule="auto"/>
        <w:ind w:left="567"/>
      </w:pPr>
      <w:r>
        <w:rPr>
          <w:rFonts w:ascii="宋体" w:hAnsi="宋体" w:eastAsia="宋体"/>
          <w:b w:val="0"/>
          <w:sz w:val="22"/>
        </w:rPr>
        <w:t>A. 建立海外殖民地</w:t>
      </w:r>
    </w:p>
    <w:p>
      <w:pPr>
        <w:spacing w:line="384" w:lineRule="auto"/>
        <w:ind w:left="567"/>
      </w:pPr>
      <w:r>
        <w:rPr>
          <w:rFonts w:ascii="宋体" w:hAnsi="宋体" w:eastAsia="宋体"/>
          <w:b w:val="0"/>
          <w:sz w:val="22"/>
        </w:rPr>
        <w:t>B. 开拓海外贸易市场</w:t>
      </w:r>
    </w:p>
    <w:p>
      <w:pPr>
        <w:spacing w:line="384" w:lineRule="auto"/>
        <w:ind w:left="567"/>
      </w:pPr>
      <w:r>
        <w:rPr>
          <w:rFonts w:ascii="宋体" w:hAnsi="宋体" w:eastAsia="宋体"/>
          <w:b w:val="0"/>
          <w:sz w:val="22"/>
        </w:rPr>
        <w:t>C. 宣扬国威，建立朝贡关系</w:t>
      </w:r>
    </w:p>
    <w:p>
      <w:pPr>
        <w:spacing w:line="384" w:lineRule="auto"/>
        <w:ind w:left="567"/>
      </w:pPr>
      <w:r>
        <w:rPr>
          <w:rFonts w:ascii="宋体" w:hAnsi="宋体" w:eastAsia="宋体"/>
          <w:b w:val="0"/>
          <w:sz w:val="22"/>
        </w:rPr>
        <w:t>D. 寻找新航线通往欧洲</w:t>
      </w:r>
    </w:p>
    <w:p>
      <w:pPr>
        <w:spacing w:line="384" w:lineRule="auto"/>
      </w:pPr>
      <w:r>
        <w:rPr>
          <w:rFonts w:ascii="宋体" w:hAnsi="宋体" w:eastAsia="宋体"/>
          <w:b w:val="0"/>
          <w:sz w:val="22"/>
        </w:rPr>
        <w:t>28. 19世纪60-90年代的洋务运动以"自强""求富"为目标。洋务运动的历史意义在于</w:t>
      </w:r>
    </w:p>
    <w:p>
      <w:pPr>
        <w:spacing w:line="384" w:lineRule="auto"/>
        <w:ind w:left="567"/>
      </w:pPr>
      <w:r>
        <w:rPr>
          <w:rFonts w:ascii="宋体" w:hAnsi="宋体" w:eastAsia="宋体"/>
          <w:b w:val="0"/>
          <w:sz w:val="22"/>
        </w:rPr>
        <w:t>A. 使中国走上了资本主义道路</w:t>
      </w:r>
    </w:p>
    <w:p>
      <w:pPr>
        <w:spacing w:line="384" w:lineRule="auto"/>
        <w:ind w:left="567"/>
      </w:pPr>
      <w:r>
        <w:rPr>
          <w:rFonts w:ascii="宋体" w:hAnsi="宋体" w:eastAsia="宋体"/>
          <w:b w:val="0"/>
          <w:sz w:val="22"/>
        </w:rPr>
        <w:t>B. 彻底改变了中国半殖民地的社会性质</w:t>
      </w:r>
    </w:p>
    <w:p>
      <w:pPr>
        <w:spacing w:line="384" w:lineRule="auto"/>
        <w:ind w:left="567"/>
      </w:pPr>
      <w:r>
        <w:rPr>
          <w:rFonts w:ascii="宋体" w:hAnsi="宋体" w:eastAsia="宋体"/>
          <w:b w:val="0"/>
          <w:sz w:val="22"/>
        </w:rPr>
        <w:t>C. 开启了中国近代化的进程</w:t>
      </w:r>
    </w:p>
    <w:p>
      <w:pPr>
        <w:spacing w:line="384" w:lineRule="auto"/>
        <w:ind w:left="567"/>
      </w:pPr>
      <w:r>
        <w:rPr>
          <w:rFonts w:ascii="宋体" w:hAnsi="宋体" w:eastAsia="宋体"/>
          <w:b w:val="0"/>
          <w:sz w:val="22"/>
        </w:rPr>
        <w:t>D. 推翻了清政府的统治</w:t>
      </w:r>
    </w:p>
    <w:p>
      <w:pPr>
        <w:spacing w:line="384" w:lineRule="auto"/>
      </w:pPr>
      <w:r>
        <w:rPr>
          <w:rFonts w:ascii="宋体" w:hAnsi="宋体" w:eastAsia="宋体"/>
          <w:b w:val="0"/>
          <w:sz w:val="22"/>
        </w:rPr>
        <w:t>29. 1919年五四运动爆发，标志着中国新民主主义革命的开端。五四运动区别于旧民主主义革命的根本特征是</w:t>
      </w:r>
    </w:p>
    <w:p>
      <w:pPr>
        <w:spacing w:line="384" w:lineRule="auto"/>
        <w:ind w:left="567"/>
      </w:pPr>
      <w:r>
        <w:rPr>
          <w:rFonts w:ascii="宋体" w:hAnsi="宋体" w:eastAsia="宋体"/>
          <w:b w:val="0"/>
          <w:sz w:val="22"/>
        </w:rPr>
        <w:t>A. 斗争方式从和平请愿变为武装起义</w:t>
      </w:r>
    </w:p>
    <w:p>
      <w:pPr>
        <w:spacing w:line="384" w:lineRule="auto"/>
        <w:ind w:left="567"/>
      </w:pPr>
      <w:r>
        <w:rPr>
          <w:rFonts w:ascii="宋体" w:hAnsi="宋体" w:eastAsia="宋体"/>
          <w:b w:val="0"/>
          <w:sz w:val="22"/>
        </w:rPr>
        <w:t>B. 无产阶级开始作为独立的政治力量登上历史舞台</w:t>
      </w:r>
    </w:p>
    <w:p>
      <w:pPr>
        <w:spacing w:line="384" w:lineRule="auto"/>
        <w:ind w:left="567"/>
      </w:pPr>
      <w:r>
        <w:rPr>
          <w:rFonts w:ascii="宋体" w:hAnsi="宋体" w:eastAsia="宋体"/>
          <w:b w:val="0"/>
          <w:sz w:val="22"/>
        </w:rPr>
        <w:t>C. 革命目标从反封建变为反帝国主义</w:t>
      </w:r>
    </w:p>
    <w:p>
      <w:pPr>
        <w:spacing w:line="384" w:lineRule="auto"/>
        <w:ind w:left="567"/>
      </w:pPr>
      <w:r>
        <w:rPr>
          <w:rFonts w:ascii="宋体" w:hAnsi="宋体" w:eastAsia="宋体"/>
          <w:b w:val="0"/>
          <w:sz w:val="22"/>
        </w:rPr>
        <w:t>D. 革命的地区从南方扩展到北方</w:t>
      </w:r>
    </w:p>
    <w:p>
      <w:pPr>
        <w:spacing w:line="384" w:lineRule="auto"/>
      </w:pPr>
      <w:r>
        <w:rPr>
          <w:rFonts w:ascii="宋体" w:hAnsi="宋体" w:eastAsia="宋体"/>
          <w:b w:val="0"/>
          <w:sz w:val="22"/>
        </w:rPr>
        <w:t>30. 1951年西藏和平解放，标志着祖国大陆获得统一。西藏和平解放后实行的重大社会变革是</w:t>
      </w:r>
    </w:p>
    <w:p>
      <w:pPr>
        <w:spacing w:line="384" w:lineRule="auto"/>
        <w:ind w:left="567"/>
      </w:pPr>
      <w:r>
        <w:rPr>
          <w:rFonts w:ascii="宋体" w:hAnsi="宋体" w:eastAsia="宋体"/>
          <w:b w:val="0"/>
          <w:sz w:val="22"/>
        </w:rPr>
        <w:t>A. 立即实行民族区域自治</w:t>
      </w:r>
    </w:p>
    <w:p>
      <w:pPr>
        <w:spacing w:line="384" w:lineRule="auto"/>
        <w:ind w:left="567"/>
      </w:pPr>
      <w:r>
        <w:rPr>
          <w:rFonts w:ascii="宋体" w:hAnsi="宋体" w:eastAsia="宋体"/>
          <w:b w:val="0"/>
          <w:sz w:val="22"/>
        </w:rPr>
        <w:t>B. 进行民主改革，废除封建农奴制度</w:t>
      </w:r>
    </w:p>
    <w:p>
      <w:pPr>
        <w:spacing w:line="384" w:lineRule="auto"/>
        <w:ind w:left="567"/>
      </w:pPr>
      <w:r>
        <w:rPr>
          <w:rFonts w:ascii="宋体" w:hAnsi="宋体" w:eastAsia="宋体"/>
          <w:b w:val="0"/>
          <w:sz w:val="22"/>
        </w:rPr>
        <w:t>C. 全面实行市场经济</w:t>
      </w:r>
    </w:p>
    <w:p>
      <w:pPr>
        <w:spacing w:line="384" w:lineRule="auto"/>
        <w:ind w:left="567"/>
      </w:pPr>
      <w:r>
        <w:rPr>
          <w:rFonts w:ascii="宋体" w:hAnsi="宋体" w:eastAsia="宋体"/>
          <w:b w:val="0"/>
          <w:sz w:val="22"/>
        </w:rPr>
        <w:t>D. 直接建立社会主义制度</w:t>
      </w:r>
    </w:p>
    <w:p>
      <w:pPr>
        <w:spacing w:line="384" w:lineRule="auto"/>
      </w:pPr>
      <w:r>
        <w:rPr>
          <w:rFonts w:ascii="宋体" w:hAnsi="宋体" w:eastAsia="宋体"/>
          <w:b w:val="0"/>
          <w:sz w:val="22"/>
        </w:rPr>
        <w:t>31. 1978年以来，中国经济实现了持续快速增长。改革开放率先从哪里起步</w:t>
      </w:r>
    </w:p>
    <w:p>
      <w:pPr>
        <w:spacing w:line="384" w:lineRule="auto"/>
        <w:ind w:left="567"/>
      </w:pPr>
      <w:r>
        <w:rPr>
          <w:rFonts w:ascii="宋体" w:hAnsi="宋体" w:eastAsia="宋体"/>
          <w:b w:val="0"/>
          <w:sz w:val="22"/>
        </w:rPr>
        <w:t>A. 城市经济体制改革</w:t>
      </w:r>
    </w:p>
    <w:p>
      <w:pPr>
        <w:spacing w:line="384" w:lineRule="auto"/>
        <w:ind w:left="567"/>
      </w:pPr>
      <w:r>
        <w:rPr>
          <w:rFonts w:ascii="宋体" w:hAnsi="宋体" w:eastAsia="宋体"/>
          <w:b w:val="0"/>
          <w:sz w:val="22"/>
        </w:rPr>
        <w:t>B. 农村实行家庭联产承包责任制</w:t>
      </w:r>
    </w:p>
    <w:p>
      <w:pPr>
        <w:spacing w:line="384" w:lineRule="auto"/>
        <w:ind w:left="567"/>
      </w:pPr>
      <w:r>
        <w:rPr>
          <w:rFonts w:ascii="宋体" w:hAnsi="宋体" w:eastAsia="宋体"/>
          <w:b w:val="0"/>
          <w:sz w:val="22"/>
        </w:rPr>
        <w:t>C. 加入世界贸易组织</w:t>
      </w:r>
    </w:p>
    <w:p>
      <w:pPr>
        <w:spacing w:line="384" w:lineRule="auto"/>
        <w:ind w:left="567"/>
      </w:pPr>
      <w:r>
        <w:rPr>
          <w:rFonts w:ascii="宋体" w:hAnsi="宋体" w:eastAsia="宋体"/>
          <w:b w:val="0"/>
          <w:sz w:val="22"/>
        </w:rPr>
        <w:t>D. 建立经济特区和沿海开放城市</w:t>
      </w:r>
    </w:p>
    <w:p>
      <w:pPr>
        <w:spacing w:line="384" w:lineRule="auto"/>
      </w:pPr>
      <w:r>
        <w:rPr>
          <w:rFonts w:ascii="宋体" w:hAnsi="宋体" w:eastAsia="宋体"/>
          <w:b w:val="0"/>
          <w:sz w:val="22"/>
        </w:rPr>
        <w:t>32. 古埃及文明、古巴比伦文明、古印度文明和中国文明并称"四大文明古国"。这些文明的共同特征是</w:t>
      </w:r>
    </w:p>
    <w:p>
      <w:pPr>
        <w:spacing w:line="384" w:lineRule="auto"/>
        <w:ind w:left="567"/>
      </w:pPr>
      <w:r>
        <w:rPr>
          <w:rFonts w:ascii="宋体" w:hAnsi="宋体" w:eastAsia="宋体"/>
          <w:b w:val="0"/>
          <w:sz w:val="22"/>
        </w:rPr>
        <w:t>A. 都发源于大河流域</w:t>
      </w:r>
    </w:p>
    <w:p>
      <w:pPr>
        <w:spacing w:line="384" w:lineRule="auto"/>
        <w:ind w:left="567"/>
      </w:pPr>
      <w:r>
        <w:rPr>
          <w:rFonts w:ascii="宋体" w:hAnsi="宋体" w:eastAsia="宋体"/>
          <w:b w:val="0"/>
          <w:sz w:val="22"/>
        </w:rPr>
        <w:t>B. 都使用象形文字</w:t>
      </w:r>
    </w:p>
    <w:p>
      <w:pPr>
        <w:spacing w:line="384" w:lineRule="auto"/>
        <w:ind w:left="567"/>
      </w:pPr>
      <w:r>
        <w:rPr>
          <w:rFonts w:ascii="宋体" w:hAnsi="宋体" w:eastAsia="宋体"/>
          <w:b w:val="0"/>
          <w:sz w:val="22"/>
        </w:rPr>
        <w:t>C. 都建立了统一的帝国</w:t>
      </w:r>
    </w:p>
    <w:p>
      <w:pPr>
        <w:spacing w:line="384" w:lineRule="auto"/>
        <w:ind w:left="567"/>
      </w:pPr>
      <w:r>
        <w:rPr>
          <w:rFonts w:ascii="宋体" w:hAnsi="宋体" w:eastAsia="宋体"/>
          <w:b w:val="0"/>
          <w:sz w:val="22"/>
        </w:rPr>
        <w:t>D. 都信仰佛教</w:t>
      </w:r>
    </w:p>
    <w:p>
      <w:pPr>
        <w:spacing w:line="384" w:lineRule="auto"/>
      </w:pPr>
      <w:r>
        <w:rPr>
          <w:rFonts w:ascii="宋体" w:hAnsi="宋体" w:eastAsia="宋体"/>
          <w:b w:val="0"/>
          <w:sz w:val="22"/>
        </w:rPr>
        <w:t>33. 14-16世纪的文艺复兴运动被认为是一场思想解放运动，其核心思想是</w:t>
      </w:r>
    </w:p>
    <w:p>
      <w:pPr>
        <w:spacing w:line="384" w:lineRule="auto"/>
        <w:ind w:left="567"/>
      </w:pPr>
      <w:r>
        <w:rPr>
          <w:rFonts w:ascii="宋体" w:hAnsi="宋体" w:eastAsia="宋体"/>
          <w:b w:val="0"/>
          <w:sz w:val="22"/>
        </w:rPr>
        <w:t>A. 神权至上</w:t>
      </w:r>
    </w:p>
    <w:p>
      <w:pPr>
        <w:spacing w:line="384" w:lineRule="auto"/>
        <w:ind w:left="567"/>
      </w:pPr>
      <w:r>
        <w:rPr>
          <w:rFonts w:ascii="宋体" w:hAnsi="宋体" w:eastAsia="宋体"/>
          <w:b w:val="0"/>
          <w:sz w:val="22"/>
        </w:rPr>
        <w:t>B. 人文主义</w:t>
      </w:r>
    </w:p>
    <w:p>
      <w:pPr>
        <w:spacing w:line="384" w:lineRule="auto"/>
        <w:ind w:left="567"/>
      </w:pPr>
      <w:r>
        <w:rPr>
          <w:rFonts w:ascii="宋体" w:hAnsi="宋体" w:eastAsia="宋体"/>
          <w:b w:val="0"/>
          <w:sz w:val="22"/>
        </w:rPr>
        <w:t>C. 君权神授</w:t>
      </w:r>
    </w:p>
    <w:p>
      <w:pPr>
        <w:spacing w:line="384" w:lineRule="auto"/>
        <w:ind w:left="567"/>
      </w:pPr>
      <w:r>
        <w:rPr>
          <w:rFonts w:ascii="宋体" w:hAnsi="宋体" w:eastAsia="宋体"/>
          <w:b w:val="0"/>
          <w:sz w:val="22"/>
        </w:rPr>
        <w:t>D. 科学至上</w:t>
      </w:r>
    </w:p>
    <w:p>
      <w:pPr>
        <w:spacing w:line="384" w:lineRule="auto"/>
      </w:pPr>
      <w:r>
        <w:rPr>
          <w:rFonts w:ascii="宋体" w:hAnsi="宋体" w:eastAsia="宋体"/>
          <w:b w:val="0"/>
          <w:sz w:val="22"/>
        </w:rPr>
        <w:t>34. 两次世界大战对世界格局产生了深远影响。下列关于两次世界大战影响的比较，正确的是</w:t>
      </w:r>
    </w:p>
    <w:p>
      <w:pPr>
        <w:spacing w:line="384" w:lineRule="auto"/>
        <w:ind w:left="567"/>
      </w:pPr>
      <w:r>
        <w:rPr>
          <w:rFonts w:ascii="宋体" w:hAnsi="宋体" w:eastAsia="宋体"/>
          <w:b w:val="0"/>
          <w:sz w:val="22"/>
        </w:rPr>
        <w:t>A. 一战后形成了美苏两极格局</w:t>
      </w:r>
    </w:p>
    <w:p>
      <w:pPr>
        <w:spacing w:line="384" w:lineRule="auto"/>
        <w:ind w:left="567"/>
      </w:pPr>
      <w:r>
        <w:rPr>
          <w:rFonts w:ascii="宋体" w:hAnsi="宋体" w:eastAsia="宋体"/>
          <w:b w:val="0"/>
          <w:sz w:val="22"/>
        </w:rPr>
        <w:t>B. 二战后确立了雅尔塔体系，形成了美苏对峙的两极格局</w:t>
      </w:r>
    </w:p>
    <w:p>
      <w:pPr>
        <w:spacing w:line="384" w:lineRule="auto"/>
        <w:ind w:left="567"/>
      </w:pPr>
      <w:r>
        <w:rPr>
          <w:rFonts w:ascii="宋体" w:hAnsi="宋体" w:eastAsia="宋体"/>
          <w:b w:val="0"/>
          <w:sz w:val="22"/>
        </w:rPr>
        <w:t>C. 两次世界大战后都建立了持久和平的国际秩序</w:t>
      </w:r>
    </w:p>
    <w:p>
      <w:pPr>
        <w:spacing w:line="384" w:lineRule="auto"/>
        <w:ind w:left="567"/>
      </w:pPr>
      <w:r>
        <w:rPr>
          <w:rFonts w:ascii="宋体" w:hAnsi="宋体" w:eastAsia="宋体"/>
          <w:b w:val="0"/>
          <w:sz w:val="22"/>
        </w:rPr>
        <w:t>D. 两次世界大战后美国都选择了孤立主义</w:t>
      </w:r>
    </w:p>
    <w:p>
      <w:pPr>
        <w:spacing w:line="384" w:lineRule="auto"/>
      </w:pPr>
      <w:r>
        <w:rPr>
          <w:rFonts w:ascii="宋体" w:hAnsi="宋体" w:eastAsia="宋体"/>
          <w:b w:val="0"/>
          <w:sz w:val="22"/>
        </w:rPr>
        <w:t>35. 在研究历史问题时，鉴别和运用史料是历史学的基本方法。下列关于"二重证据法"的理解，正确的是</w:t>
      </w:r>
    </w:p>
    <w:p>
      <w:pPr>
        <w:spacing w:line="384" w:lineRule="auto"/>
        <w:ind w:left="567"/>
      </w:pPr>
      <w:r>
        <w:rPr>
          <w:rFonts w:ascii="宋体" w:hAnsi="宋体" w:eastAsia="宋体"/>
          <w:b w:val="0"/>
          <w:sz w:val="22"/>
        </w:rPr>
        <w:t>A. 二重证据法是指同时使用中文和外文两种资料</w:t>
      </w:r>
    </w:p>
    <w:p>
      <w:pPr>
        <w:spacing w:line="384" w:lineRule="auto"/>
        <w:ind w:left="567"/>
      </w:pPr>
      <w:r>
        <w:rPr>
          <w:rFonts w:ascii="宋体" w:hAnsi="宋体" w:eastAsia="宋体"/>
          <w:b w:val="0"/>
          <w:sz w:val="22"/>
        </w:rPr>
        <w:t>B. 二重证据法是指将传世文献与考古发现相互印证</w:t>
      </w:r>
    </w:p>
    <w:p>
      <w:pPr>
        <w:spacing w:line="384" w:lineRule="auto"/>
        <w:ind w:left="567"/>
      </w:pPr>
      <w:r>
        <w:rPr>
          <w:rFonts w:ascii="宋体" w:hAnsi="宋体" w:eastAsia="宋体"/>
          <w:b w:val="0"/>
          <w:sz w:val="22"/>
        </w:rPr>
        <w:t>C. 二重证据法是指同时参考正反两方面的观点</w:t>
      </w:r>
    </w:p>
    <w:p>
      <w:pPr>
        <w:spacing w:line="384" w:lineRule="auto"/>
        <w:ind w:left="567"/>
      </w:pPr>
      <w:r>
        <w:rPr>
          <w:rFonts w:ascii="宋体" w:hAnsi="宋体" w:eastAsia="宋体"/>
          <w:b w:val="0"/>
          <w:sz w:val="22"/>
        </w:rPr>
        <w:t>D. 二重证据法是指同时使用一手和二手史料</w:t>
      </w:r>
    </w:p>
    <w:p>
      <w:r>
        <w:br w:type="page"/>
      </w:r>
    </w:p>
    <w:p>
      <w:pPr>
        <w:spacing w:after="80"/>
        <w:jc w:val="center"/>
      </w:pPr>
      <w:r>
        <w:rPr>
          <w:rFonts w:ascii="黑体" w:hAnsi="黑体" w:eastAsia="黑体"/>
          <w:b/>
          <w:sz w:val="36"/>
        </w:rPr>
        <w:t>第二部分  非选择题（共160分）</w:t>
      </w:r>
    </w:p>
    <w:p>
      <w:pPr>
        <w:spacing w:line="384" w:lineRule="auto"/>
      </w:pPr>
      <w:r>
        <w:rPr>
          <w:rFonts w:ascii="宋体" w:hAnsi="宋体" w:eastAsia="宋体"/>
          <w:b w:val="0"/>
          <w:sz w:val="20"/>
        </w:rPr>
        <w:t>本部分共8题，共160分。请用0.5毫米黑色签字笔在答题卡指定区域内作答。</w:t>
      </w:r>
    </w:p>
    <w:p>
      <w:pPr>
        <w:spacing w:before="240" w:after="120"/>
      </w:pPr>
      <w:r>
        <w:rPr>
          <w:rFonts w:ascii="黑体" w:hAnsi="黑体" w:eastAsia="黑体"/>
          <w:b/>
          <w:sz w:val="28"/>
        </w:rPr>
        <w:t>四、地理（36-37题，共56分）</w:t>
      </w:r>
    </w:p>
    <w:p>
      <w:pPr>
        <w:spacing w:before="160"/>
      </w:pPr>
      <w:r>
        <w:rPr>
          <w:rFonts w:ascii="宋体" w:hAnsi="宋体" w:eastAsia="宋体"/>
          <w:b/>
          <w:sz w:val="22"/>
        </w:rPr>
        <w:t>36. 阅读材料，完成下列要求。</w:t>
      </w:r>
    </w:p>
    <w:p>
      <w:pPr>
        <w:spacing w:line="324" w:lineRule="auto"/>
        <w:ind w:left="283"/>
      </w:pPr>
      <w:r>
        <w:rPr>
          <w:rFonts w:ascii="宋体" w:hAnsi="宋体" w:eastAsia="宋体"/>
          <w:b w:val="0"/>
          <w:sz w:val="21"/>
        </w:rPr>
        <w:t>材料一：新疆是我国最大的商品棉生产基地，棉花产量占全国约90%。新疆棉花主要分布在塔里木盆地和准噶尔盆地的绿洲地区，这里日照充足，昼夜温差大，有利于棉花生长。棉花是耗水性作物，新疆棉区灌溉用水主要依赖高山冰川融水。</w:t>
      </w:r>
    </w:p>
    <w:p>
      <w:pPr>
        <w:spacing w:line="324" w:lineRule="auto"/>
        <w:ind w:left="283"/>
      </w:pPr>
      <w:r>
        <w:rPr>
          <w:rFonts w:ascii="宋体" w:hAnsi="宋体" w:eastAsia="宋体"/>
          <w:b w:val="0"/>
          <w:sz w:val="21"/>
        </w:rPr>
        <w:t>材料二：近年来，新疆大力发展节水灌溉技术，推广膜下滴灌等高效节水措施，棉花单产和水资源利用效率显著提高。同时，新疆棉花产业链不断延伸，从单纯的种植向纺纱、织布、服装加工等下游产业拓展。</w:t>
      </w:r>
    </w:p>
    <w:p>
      <w:pPr>
        <w:spacing w:line="324" w:lineRule="auto"/>
        <w:ind w:left="283"/>
      </w:pPr>
      <w:r>
        <w:rPr>
          <w:rFonts w:ascii="宋体" w:hAnsi="宋体" w:eastAsia="宋体"/>
          <w:b w:val="0"/>
          <w:sz w:val="21"/>
        </w:rPr>
        <w:t>材料三：全球气候变暖导致天山和昆仑山的冰川加速消融。近50年来，新疆冰川面积减少了约20%。专家指出，冰川退缩短期内可能增加水资源供给，但长期将导致水源减少，影响绿洲农业的可持续发展。</w:t>
      </w:r>
    </w:p>
    <w:p>
      <w:pPr>
        <w:spacing w:line="384" w:lineRule="auto"/>
      </w:pPr>
      <w:r>
        <w:rPr>
          <w:rFonts w:ascii="宋体" w:hAnsi="宋体" w:eastAsia="宋体"/>
          <w:b w:val="0"/>
          <w:sz w:val="22"/>
        </w:rPr>
        <w:t>（1）结合材料一，分析新疆成为我国最大商品棉生产基地的自然条件。（8分）</w:t>
      </w:r>
    </w:p>
    <w:p>
      <w:pPr>
        <w:spacing w:line="384" w:lineRule="auto"/>
      </w:pPr>
      <w:r>
        <w:rPr>
          <w:rFonts w:ascii="宋体" w:hAnsi="宋体" w:eastAsia="宋体"/>
          <w:b w:val="0"/>
          <w:sz w:val="22"/>
        </w:rPr>
        <w:t>（2）从可持续发展角度，说明新疆推广节水灌溉技术的意义。（6分）</w:t>
      </w:r>
    </w:p>
    <w:p>
      <w:pPr>
        <w:spacing w:line="384" w:lineRule="auto"/>
      </w:pPr>
      <w:r>
        <w:rPr>
          <w:rFonts w:ascii="宋体" w:hAnsi="宋体" w:eastAsia="宋体"/>
          <w:b w:val="0"/>
          <w:sz w:val="22"/>
        </w:rPr>
        <w:t>（3）在全球气候变暖背景下，分析新疆绿洲农业面临的挑战并提出应对策略。（8分）</w:t>
      </w:r>
    </w:p>
    <w:p>
      <w:pPr>
        <w:spacing w:before="160"/>
      </w:pPr>
      <w:r>
        <w:rPr>
          <w:rFonts w:ascii="宋体" w:hAnsi="宋体" w:eastAsia="宋体"/>
          <w:b/>
          <w:sz w:val="22"/>
        </w:rPr>
        <w:t>37. 阅读材料，完成下列要求。</w:t>
      </w:r>
    </w:p>
    <w:p>
      <w:pPr>
        <w:spacing w:line="324" w:lineRule="auto"/>
        <w:ind w:left="283"/>
      </w:pPr>
      <w:r>
        <w:rPr>
          <w:rFonts w:ascii="宋体" w:hAnsi="宋体" w:eastAsia="宋体"/>
          <w:b w:val="0"/>
          <w:sz w:val="21"/>
        </w:rPr>
        <w:t>材料一：城镇化是现代化的必由之路。2025年末，我国常住人口城镇化率已超过68%，但户籍人口城镇化率仅为50%左右，大量农业转移人口在城市常住但未落户。国务院印发《深入实施以人为本的新型城镇化战略五年行动计划》，要求加快推进农业转移人口市民化。</w:t>
      </w:r>
    </w:p>
    <w:p>
      <w:pPr>
        <w:spacing w:line="324" w:lineRule="auto"/>
        <w:ind w:left="283"/>
      </w:pPr>
      <w:r>
        <w:rPr>
          <w:rFonts w:ascii="宋体" w:hAnsi="宋体" w:eastAsia="宋体"/>
          <w:b w:val="0"/>
          <w:sz w:val="21"/>
        </w:rPr>
        <w:t>材料二：长三角城市群是我国城镇化水平最高、经济最发达的城市群之一，以上海为核心，包括南京、杭州、合肥等城市。长三角城市群GDP占全国约四分之一，是推动长江经济带发展的重要引擎。</w:t>
      </w:r>
    </w:p>
    <w:p>
      <w:pPr>
        <w:spacing w:line="384" w:lineRule="auto"/>
      </w:pPr>
      <w:r>
        <w:rPr>
          <w:rFonts w:ascii="宋体" w:hAnsi="宋体" w:eastAsia="宋体"/>
          <w:b w:val="0"/>
          <w:sz w:val="22"/>
        </w:rPr>
        <w:t>（1）结合材料一，说明推进农业转移人口市民化的社会经济意义。（8分）</w:t>
      </w:r>
    </w:p>
    <w:p>
      <w:pPr>
        <w:spacing w:line="384" w:lineRule="auto"/>
      </w:pPr>
      <w:r>
        <w:rPr>
          <w:rFonts w:ascii="宋体" w:hAnsi="宋体" w:eastAsia="宋体"/>
          <w:b w:val="0"/>
          <w:sz w:val="22"/>
        </w:rPr>
        <w:t>（2）从城市等级体系的角度，分析上海在长三角城市群中的核心作用。（6分）</w:t>
      </w:r>
    </w:p>
    <w:p>
      <w:pPr>
        <w:spacing w:line="384" w:lineRule="auto"/>
      </w:pPr>
      <w:r>
        <w:rPr>
          <w:rFonts w:ascii="宋体" w:hAnsi="宋体" w:eastAsia="宋体"/>
          <w:b w:val="0"/>
          <w:sz w:val="22"/>
        </w:rPr>
        <w:t>（3）城镇化进程中也带来了"城市病"。请列举两种"城市病"并提出治理措施。（6分）</w:t>
      </w:r>
    </w:p>
    <w:p>
      <w:pPr>
        <w:jc w:val="center"/>
      </w:pPr>
      <w:r>
        <w:rPr>
          <w:rFonts w:ascii="宋体" w:hAnsi="宋体" w:eastAsia="宋体"/>
          <w:b w:val="0"/>
          <w:color w:val="B4B4B4"/>
          <w:sz w:val="16"/>
        </w:rPr>
        <w:t>━━━━━━━━━━━━━━━━━━━━━━━━━━━━━━━━━━━━━━━━━━━━━━━━━━</w:t>
      </w:r>
    </w:p>
    <w:p>
      <w:pPr>
        <w:spacing w:before="240" w:after="120"/>
      </w:pPr>
      <w:r>
        <w:rPr>
          <w:rFonts w:ascii="黑体" w:hAnsi="黑体" w:eastAsia="黑体"/>
          <w:b/>
          <w:sz w:val="28"/>
        </w:rPr>
        <w:t>五、政治（38-41题，共52分）</w:t>
      </w:r>
    </w:p>
    <w:p>
      <w:pPr>
        <w:spacing w:before="160"/>
      </w:pPr>
      <w:r>
        <w:rPr>
          <w:rFonts w:ascii="宋体" w:hAnsi="宋体" w:eastAsia="宋体"/>
          <w:b/>
          <w:sz w:val="22"/>
        </w:rPr>
        <w:t>38. 阅读材料，完成下列要求。</w:t>
      </w:r>
    </w:p>
    <w:p>
      <w:pPr>
        <w:spacing w:line="324" w:lineRule="auto"/>
        <w:ind w:left="283"/>
      </w:pPr>
      <w:r>
        <w:rPr>
          <w:rFonts w:ascii="宋体" w:hAnsi="宋体" w:eastAsia="宋体"/>
          <w:b w:val="0"/>
          <w:sz w:val="21"/>
        </w:rPr>
        <w:t>材料一：2025年发布的《乡村全面振兴规划（2024-2027年）》明确要求，要巩固拓展脱贫攻坚成果同乡村振兴有效衔接，坚决守住不发生规模性返贫的底线，扎实推进乡村产业、人才、文化、生态、组织"五个振兴"。</w:t>
      </w:r>
    </w:p>
    <w:p>
      <w:pPr>
        <w:spacing w:line="324" w:lineRule="auto"/>
        <w:ind w:left="283"/>
      </w:pPr>
      <w:r>
        <w:rPr>
          <w:rFonts w:ascii="宋体" w:hAnsi="宋体" w:eastAsia="宋体"/>
          <w:b w:val="0"/>
          <w:sz w:val="21"/>
        </w:rPr>
        <w:t>材料二：乡村振兴关键在产业振兴。某村因地处偏远山区，曾是深度贫困村。近年来，该村立足本地生态资源优势，发展高山有机茶、生态旅游等特色产业，成立专业合作社，建立"公司+合作社+农户"利益联结机制，2025年村民人均收入达到18000元，实现了从贫困村到小康村的蝶变。</w:t>
      </w:r>
    </w:p>
    <w:p>
      <w:pPr>
        <w:spacing w:line="384" w:lineRule="auto"/>
      </w:pPr>
      <w:r>
        <w:rPr>
          <w:rFonts w:ascii="宋体" w:hAnsi="宋体" w:eastAsia="宋体"/>
          <w:b w:val="0"/>
          <w:sz w:val="22"/>
        </w:rPr>
        <w:t>（1）运用经济与社会知识，分析该村发展特色产业实现脱贫致富的经济学道理。（8分）</w:t>
      </w:r>
    </w:p>
    <w:p>
      <w:pPr>
        <w:spacing w:line="384" w:lineRule="auto"/>
      </w:pPr>
      <w:r>
        <w:rPr>
          <w:rFonts w:ascii="宋体" w:hAnsi="宋体" w:eastAsia="宋体"/>
          <w:b w:val="0"/>
          <w:sz w:val="22"/>
        </w:rPr>
        <w:t>（2）结合材料，说明在乡村振兴中如何发挥基层党组织的领导作用。（6分）</w:t>
      </w:r>
    </w:p>
    <w:p>
      <w:pPr>
        <w:spacing w:before="160"/>
      </w:pPr>
      <w:r>
        <w:rPr>
          <w:rFonts w:ascii="宋体" w:hAnsi="宋体" w:eastAsia="宋体"/>
          <w:b/>
          <w:sz w:val="22"/>
        </w:rPr>
        <w:t>39. 阅读材料，完成下列要求。</w:t>
      </w:r>
    </w:p>
    <w:p>
      <w:pPr>
        <w:spacing w:line="324" w:lineRule="auto"/>
        <w:ind w:left="283"/>
      </w:pPr>
      <w:r>
        <w:rPr>
          <w:rFonts w:ascii="宋体" w:hAnsi="宋体" w:eastAsia="宋体"/>
          <w:b w:val="0"/>
          <w:sz w:val="21"/>
        </w:rPr>
        <w:t>材料一：习近平总书记指出："实践没有止境，理论创新也没有止境。"中国共产党的百年历史，就是一部不断推进马克思主义中国化时代化的历史。从毛泽东思想到中国特色社会主义理论体系，再到习近平新时代中国特色社会主义思想，党的理论创新始终与实践发展同步。</w:t>
      </w:r>
    </w:p>
    <w:p>
      <w:pPr>
        <w:spacing w:line="324" w:lineRule="auto"/>
        <w:ind w:left="283"/>
      </w:pPr>
      <w:r>
        <w:rPr>
          <w:rFonts w:ascii="宋体" w:hAnsi="宋体" w:eastAsia="宋体"/>
          <w:b w:val="0"/>
          <w:sz w:val="21"/>
        </w:rPr>
        <w:t>材料二：党的二十大报告提出："必须坚持守正创新。"守正才能不迷失方向，创新才能把握时代、引领时代。守正与创新是辩证统一的——既要坚持马克思主义基本原理不动摇，又要根据新的实践不断推进理论创新。</w:t>
      </w:r>
    </w:p>
    <w:p>
      <w:pPr>
        <w:spacing w:line="384" w:lineRule="auto"/>
      </w:pPr>
      <w:r>
        <w:rPr>
          <w:rFonts w:ascii="宋体" w:hAnsi="宋体" w:eastAsia="宋体"/>
          <w:b w:val="0"/>
          <w:sz w:val="22"/>
        </w:rPr>
        <w:t>（1）运用辩证唯物主义认识论的知识，分析为什么"实践没有止境，理论创新也没有止境"。（8分）</w:t>
      </w:r>
    </w:p>
    <w:p>
      <w:pPr>
        <w:spacing w:line="384" w:lineRule="auto"/>
      </w:pPr>
      <w:r>
        <w:rPr>
          <w:rFonts w:ascii="宋体" w:hAnsi="宋体" w:eastAsia="宋体"/>
          <w:b w:val="0"/>
          <w:sz w:val="22"/>
        </w:rPr>
        <w:t>（2）运用唯物辩证法，说明"守正"与"创新"的辩证统一关系。（6分）</w:t>
      </w:r>
    </w:p>
    <w:p>
      <w:pPr>
        <w:spacing w:before="160"/>
      </w:pPr>
      <w:r>
        <w:rPr>
          <w:rFonts w:ascii="宋体" w:hAnsi="宋体" w:eastAsia="宋体"/>
          <w:b/>
          <w:sz w:val="22"/>
        </w:rPr>
        <w:t>40. 阅读材料，完成下列要求。</w:t>
      </w:r>
    </w:p>
    <w:p>
      <w:pPr>
        <w:spacing w:line="324" w:lineRule="auto"/>
        <w:ind w:left="283"/>
      </w:pPr>
      <w:r>
        <w:rPr>
          <w:rFonts w:ascii="宋体" w:hAnsi="宋体" w:eastAsia="宋体"/>
          <w:b w:val="0"/>
          <w:sz w:val="21"/>
        </w:rPr>
        <w:t>材料一：2025年是联合国成立80周年。80年来，联合国在维护国际和平与安全、促进发展合作、保障人权等方面发挥了不可替代的作用。中国是联合国创始会员国和安理会常任理事国，一贯坚定支持联合国在国际事务中发挥核心作用。</w:t>
      </w:r>
    </w:p>
    <w:p>
      <w:pPr>
        <w:spacing w:line="324" w:lineRule="auto"/>
        <w:ind w:left="283"/>
      </w:pPr>
      <w:r>
        <w:rPr>
          <w:rFonts w:ascii="宋体" w:hAnsi="宋体" w:eastAsia="宋体"/>
          <w:b w:val="0"/>
          <w:sz w:val="21"/>
        </w:rPr>
        <w:t>材料二：当前世界正经历百年未有之大变局，单边主义和保护主义抬头，全球治理体系面临挑战。中国提出了全球发展倡议、全球安全倡议、全球文明倡议，推动构建人类命运共同体，为完善全球治理贡献中国方案。</w:t>
      </w:r>
    </w:p>
    <w:p>
      <w:pPr>
        <w:spacing w:line="384" w:lineRule="auto"/>
      </w:pPr>
      <w:r>
        <w:rPr>
          <w:rFonts w:ascii="宋体" w:hAnsi="宋体" w:eastAsia="宋体"/>
          <w:b w:val="0"/>
          <w:sz w:val="22"/>
        </w:rPr>
        <w:t>（1）运用当代国际政治与经济知识，分析联合国在当代国际社会中发挥的作用。（6分）</w:t>
      </w:r>
    </w:p>
    <w:p>
      <w:pPr>
        <w:spacing w:line="384" w:lineRule="auto"/>
      </w:pPr>
      <w:r>
        <w:rPr>
          <w:rFonts w:ascii="宋体" w:hAnsi="宋体" w:eastAsia="宋体"/>
          <w:b w:val="0"/>
          <w:sz w:val="22"/>
        </w:rPr>
        <w:t>（2）结合材料，说明中国提出的"三大全球倡议"对完善全球治理的意义。（6分）</w:t>
      </w:r>
    </w:p>
    <w:p>
      <w:pPr>
        <w:spacing w:before="160"/>
      </w:pPr>
      <w:r>
        <w:rPr>
          <w:rFonts w:ascii="宋体" w:hAnsi="宋体" w:eastAsia="宋体"/>
          <w:b/>
          <w:sz w:val="22"/>
        </w:rPr>
        <w:t>41. 阅读材料，完成下列要求。</w:t>
      </w:r>
    </w:p>
    <w:p>
      <w:pPr>
        <w:spacing w:line="324" w:lineRule="auto"/>
        <w:ind w:left="283"/>
      </w:pPr>
      <w:r>
        <w:rPr>
          <w:rFonts w:ascii="宋体" w:hAnsi="宋体" w:eastAsia="宋体"/>
          <w:b w:val="0"/>
          <w:sz w:val="21"/>
        </w:rPr>
        <w:t>材料：张某在某餐厅就餐时，因地面湿滑未设置警示标志而摔倒，导致左臂骨折，花去医疗费8000元。张某要求餐厅赔偿，餐厅以"张某自己没有注意安全"为由拒绝赔偿。张某遂向法院提起诉讼。经查，餐厅员工刚拖完地，未放置"地面湿滑"等警示标识。</w:t>
      </w:r>
    </w:p>
    <w:p>
      <w:pPr>
        <w:spacing w:line="384" w:lineRule="auto"/>
      </w:pPr>
      <w:r>
        <w:rPr>
          <w:rFonts w:ascii="宋体" w:hAnsi="宋体" w:eastAsia="宋体"/>
          <w:b w:val="0"/>
          <w:sz w:val="22"/>
        </w:rPr>
        <w:t>（1）结合材料，分析餐厅是否应当承担侵权责任并说明理由。（6分）</w:t>
      </w:r>
    </w:p>
    <w:p>
      <w:pPr>
        <w:spacing w:line="384" w:lineRule="auto"/>
      </w:pPr>
      <w:r>
        <w:rPr>
          <w:rFonts w:ascii="宋体" w:hAnsi="宋体" w:eastAsia="宋体"/>
          <w:b w:val="0"/>
          <w:sz w:val="22"/>
        </w:rPr>
        <w:t>（2）张某在诉讼中享有哪些权利？请列举并简要说明。（6分）</w:t>
      </w:r>
    </w:p>
    <w:p>
      <w:pPr>
        <w:jc w:val="center"/>
      </w:pPr>
      <w:r>
        <w:rPr>
          <w:rFonts w:ascii="宋体" w:hAnsi="宋体" w:eastAsia="宋体"/>
          <w:b w:val="0"/>
          <w:color w:val="B4B4B4"/>
          <w:sz w:val="16"/>
        </w:rPr>
        <w:t>━━━━━━━━━━━━━━━━━━━━━━━━━━━━━━━━━━━━━━━━━━━━━━━━━━</w:t>
      </w:r>
    </w:p>
    <w:p>
      <w:pPr>
        <w:spacing w:before="240" w:after="120"/>
      </w:pPr>
      <w:r>
        <w:rPr>
          <w:rFonts w:ascii="黑体" w:hAnsi="黑体" w:eastAsia="黑体"/>
          <w:b/>
          <w:sz w:val="28"/>
        </w:rPr>
        <w:t>六、历史（42-43题，共52分）</w:t>
      </w:r>
    </w:p>
    <w:p>
      <w:pPr>
        <w:spacing w:before="160"/>
      </w:pPr>
      <w:r>
        <w:rPr>
          <w:rFonts w:ascii="宋体" w:hAnsi="宋体" w:eastAsia="宋体"/>
          <w:b/>
          <w:sz w:val="22"/>
        </w:rPr>
        <w:t>42. 阅读材料，完成下列要求。</w:t>
      </w:r>
    </w:p>
    <w:p>
      <w:pPr>
        <w:spacing w:line="324" w:lineRule="auto"/>
        <w:ind w:left="283"/>
      </w:pPr>
      <w:r>
        <w:rPr>
          <w:rFonts w:ascii="宋体" w:hAnsi="宋体" w:eastAsia="宋体"/>
          <w:b w:val="0"/>
          <w:sz w:val="21"/>
        </w:rPr>
        <w:t>材料一：19世纪中叶，面对西方列强的入侵，清政府内部产生了"自强"的呼声。从19世纪60年代开始，以曾国藩、李鸿章为代表的洋务派先后创办了江南制造总局、福州船政局等军事工业，以及轮船招商局、汉阳铁厂等民用工业，建立了北洋水师，并派遣留学生赴欧美学习。但甲午战争中北洋水师全军覆没，宣告了洋务运动的破产。</w:t>
      </w:r>
    </w:p>
    <w:p>
      <w:pPr>
        <w:spacing w:line="324" w:lineRule="auto"/>
        <w:ind w:left="283"/>
      </w:pPr>
      <w:r>
        <w:rPr>
          <w:rFonts w:ascii="宋体" w:hAnsi="宋体" w:eastAsia="宋体"/>
          <w:b w:val="0"/>
          <w:sz w:val="21"/>
        </w:rPr>
        <w:t>材料二：甲午战争后，以康有为、梁启超为代表的维新派主张学习日本明治维新经验，推行君主立宪。百日维新仅持续103天便以戊戌政变告终。此后，以孙中山为代表的革命派走上了推翻帝制的道路，1911年辛亥革命取得了推翻封建帝制的伟大胜利。</w:t>
      </w:r>
    </w:p>
    <w:p>
      <w:pPr>
        <w:spacing w:line="324" w:lineRule="auto"/>
        <w:ind w:left="283"/>
      </w:pPr>
      <w:r>
        <w:rPr>
          <w:rFonts w:ascii="宋体" w:hAnsi="宋体" w:eastAsia="宋体"/>
          <w:b w:val="0"/>
          <w:sz w:val="21"/>
        </w:rPr>
        <w:t>材料三：中国共产党人继承和发展了近代以来无数仁人志士的救国理想，将马克思主义基本原理与中国具体实际相结合，经过新民主主义革命、社会主义革命和建设、改革开放，开创了中国特色社会主义道路，实现了中华民族从站起来、富起来到强起来的伟大飞跃。</w:t>
      </w:r>
    </w:p>
    <w:p>
      <w:pPr>
        <w:spacing w:line="384" w:lineRule="auto"/>
      </w:pPr>
      <w:r>
        <w:rPr>
          <w:rFonts w:ascii="宋体" w:hAnsi="宋体" w:eastAsia="宋体"/>
          <w:b w:val="0"/>
          <w:sz w:val="22"/>
        </w:rPr>
        <w:t>（1）根据材料一和材料二，概括近代中国救亡图存探索的特点，并说明洋务运动和戊戌变法失败的共同原因。（8分）</w:t>
      </w:r>
    </w:p>
    <w:p>
      <w:pPr>
        <w:spacing w:line="384" w:lineRule="auto"/>
      </w:pPr>
      <w:r>
        <w:rPr>
          <w:rFonts w:ascii="宋体" w:hAnsi="宋体" w:eastAsia="宋体"/>
          <w:b w:val="0"/>
          <w:sz w:val="22"/>
        </w:rPr>
        <w:t>（2）根据材料三并结合所学知识，分析中国共产党为什么能够领导中国人民实现民族复兴的历史使命。（8分）</w:t>
      </w:r>
    </w:p>
    <w:p>
      <w:pPr>
        <w:spacing w:line="384" w:lineRule="auto"/>
      </w:pPr>
      <w:r>
        <w:rPr>
          <w:rFonts w:ascii="宋体" w:hAnsi="宋体" w:eastAsia="宋体"/>
          <w:b w:val="0"/>
          <w:sz w:val="22"/>
        </w:rPr>
        <w:t>（3）综合上述材料，围绕"民族复兴道路的探索"这一主题，谈谈你从中得到的历史启示。（9分）</w:t>
      </w:r>
    </w:p>
    <w:p>
      <w:pPr>
        <w:spacing w:before="160"/>
      </w:pPr>
      <w:r>
        <w:rPr>
          <w:rFonts w:ascii="宋体" w:hAnsi="宋体" w:eastAsia="宋体"/>
          <w:b/>
          <w:sz w:val="22"/>
        </w:rPr>
        <w:t>43. 阅读材料，完成下列要求。</w:t>
      </w:r>
    </w:p>
    <w:p>
      <w:pPr>
        <w:spacing w:line="324" w:lineRule="auto"/>
        <w:ind w:left="283"/>
      </w:pPr>
      <w:r>
        <w:rPr>
          <w:rFonts w:ascii="宋体" w:hAnsi="宋体" w:eastAsia="宋体"/>
          <w:b w:val="0"/>
          <w:sz w:val="21"/>
        </w:rPr>
        <w:t>材料：丝绸之路是古代连接东西方的重要通道，不仅是商品贸易之路，更是文明交流之路。通过丝绸之路，中国的丝绸、瓷器、造纸术、火药、印刷术等传入西方，而西域的葡萄、胡桃、石榴、佛教等传入中国。两千多年来，丝绸之路见证了不同文明之间对话交流、互学互鉴的历史。2013年，中国提出共建"一带一路"倡议，赋予古丝绸之路以新的时代内涵。</w:t>
      </w:r>
    </w:p>
    <w:p>
      <w:pPr>
        <w:spacing w:line="324" w:lineRule="auto"/>
        <w:ind w:left="283"/>
      </w:pPr>
      <w:r>
        <w:rPr>
          <w:rFonts w:ascii="宋体" w:hAnsi="宋体" w:eastAsia="宋体"/>
          <w:b w:val="0"/>
          <w:sz w:val="21"/>
        </w:rPr>
        <w:t>有学者指出："文明因交流而多彩，文明因互鉴而丰富。"</w:t>
      </w:r>
    </w:p>
    <w:p>
      <w:pPr>
        <w:spacing w:line="384" w:lineRule="auto"/>
      </w:pPr>
      <w:r>
        <w:rPr>
          <w:rFonts w:ascii="宋体" w:hAnsi="宋体" w:eastAsia="宋体"/>
          <w:b w:val="0"/>
          <w:sz w:val="22"/>
        </w:rPr>
        <w:t>（1）结合材料，围绕"文明交流与人类进步"这一主题，自拟论题，写一篇历史小论文。（12分）</w:t>
      </w:r>
    </w:p>
    <w:p>
      <w:pPr>
        <w:spacing w:line="384" w:lineRule="auto"/>
      </w:pPr>
      <w:r>
        <w:rPr>
          <w:rFonts w:ascii="宋体" w:hAnsi="宋体" w:eastAsia="宋体"/>
          <w:b w:val="0"/>
          <w:sz w:val="22"/>
        </w:rPr>
        <w:t xml:space="preserve">   要求：观点明确，史论结合，逻辑清晰，字数200-250字。</w:t>
      </w:r>
    </w:p>
    <w:p>
      <w:r>
        <w:br w:type="page"/>
      </w:r>
    </w:p>
    <w:p>
      <w:pPr>
        <w:spacing w:after="80"/>
        <w:jc w:val="center"/>
      </w:pPr>
      <w:r>
        <w:rPr>
          <w:rFonts w:ascii="黑体" w:hAnsi="黑体" w:eastAsia="黑体"/>
          <w:b/>
          <w:sz w:val="36"/>
        </w:rPr>
        <w:t>参考答案与详细解析</w:t>
      </w:r>
    </w:p>
    <w:p>
      <w:pPr>
        <w:spacing w:before="240" w:after="120"/>
      </w:pPr>
      <w:r>
        <w:rPr>
          <w:rFonts w:ascii="黑体" w:hAnsi="黑体" w:eastAsia="黑体"/>
          <w:b/>
          <w:sz w:val="28"/>
        </w:rPr>
        <w:t>一、地理选择题解析（1-11题）</w:t>
      </w:r>
    </w:p>
    <w:p>
      <w:pPr>
        <w:spacing w:before="120"/>
      </w:pPr>
      <w:r>
        <w:rPr>
          <w:rFonts w:ascii="宋体" w:hAnsi="宋体" w:eastAsia="宋体"/>
          <w:b/>
          <w:sz w:val="20"/>
        </w:rPr>
        <w:t>1. 【答案】B    【考点】区域地理·西北地区农业    【难度】易</w:t>
      </w:r>
    </w:p>
    <w:p>
      <w:pPr>
        <w:spacing w:line="384" w:lineRule="auto"/>
      </w:pPr>
      <w:r>
        <w:rPr>
          <w:rFonts w:ascii="宋体" w:hAnsi="宋体" w:eastAsia="宋体"/>
          <w:b w:val="0"/>
          <w:sz w:val="20"/>
        </w:rPr>
        <w:t>【正确】新疆属于温带大陆性气候，降水少、晴天多，光照充足，光合作用强；昼夜温差大，白天合成的糖分在夜间呼吸消耗少，有利于糖分积累，因此瓜果含糖量高、品质好。</w:t>
      </w:r>
    </w:p>
    <w:p>
      <w:pPr>
        <w:spacing w:line="384" w:lineRule="auto"/>
      </w:pPr>
      <w:r>
        <w:rPr>
          <w:rFonts w:ascii="宋体" w:hAnsi="宋体" w:eastAsia="宋体"/>
          <w:b w:val="0"/>
          <w:sz w:val="20"/>
        </w:rPr>
        <w:t>【错误】A：新疆土壤以荒漠土和草原土为主，有机质含量不高。</w:t>
      </w:r>
    </w:p>
    <w:p>
      <w:pPr>
        <w:spacing w:line="384" w:lineRule="auto"/>
      </w:pPr>
      <w:r>
        <w:rPr>
          <w:rFonts w:ascii="宋体" w:hAnsi="宋体" w:eastAsia="宋体"/>
          <w:b w:val="0"/>
          <w:sz w:val="20"/>
        </w:rPr>
        <w:t>【错误】C：新疆降水稀少（年降水量&lt;150mm），是典型的干旱区。</w:t>
      </w:r>
    </w:p>
    <w:p>
      <w:pPr>
        <w:spacing w:line="384" w:lineRule="auto"/>
      </w:pPr>
      <w:r>
        <w:rPr>
          <w:rFonts w:ascii="宋体" w:hAnsi="宋体" w:eastAsia="宋体"/>
          <w:b w:val="0"/>
          <w:sz w:val="20"/>
        </w:rPr>
        <w:t>【错误】D：地形是次要因素，新疆瓜果甜的核心是气候条件。</w:t>
      </w:r>
    </w:p>
    <w:p>
      <w:pPr>
        <w:spacing w:line="384" w:lineRule="auto"/>
      </w:pPr>
      <w:r>
        <w:rPr>
          <w:rFonts w:ascii="宋体" w:hAnsi="宋体" w:eastAsia="宋体"/>
          <w:b w:val="0"/>
          <w:sz w:val="20"/>
        </w:rPr>
        <w:t>【技巧】瓜果甜度=光照强（合成多）+昼夜温差大（消耗少）。这是干旱半干旱地区绿洲农业的普遍优势。新疆情境是新课标卷高频考点。</w:t>
      </w:r>
    </w:p>
    <w:p>
      <w:pPr>
        <w:spacing w:before="120"/>
      </w:pPr>
      <w:r>
        <w:rPr>
          <w:rFonts w:ascii="宋体" w:hAnsi="宋体" w:eastAsia="宋体"/>
          <w:b/>
          <w:sz w:val="20"/>
        </w:rPr>
        <w:t>2. 【答案】B    【考点】自然地理·垂直地域分异    【难度】易</w:t>
      </w:r>
    </w:p>
    <w:p>
      <w:pPr>
        <w:spacing w:line="384" w:lineRule="auto"/>
      </w:pPr>
      <w:r>
        <w:rPr>
          <w:rFonts w:ascii="宋体" w:hAnsi="宋体" w:eastAsia="宋体"/>
          <w:b w:val="0"/>
          <w:sz w:val="20"/>
        </w:rPr>
        <w:t>【正确】山地垂直自然带的基带是指山麓地带的自然带，它与该山体所在的水平自然带一致。例如，喜马拉雅山南坡基带为常绿阔叶林带，与其所处的亚热带水平自然带一致。</w:t>
      </w:r>
    </w:p>
    <w:p>
      <w:pPr>
        <w:spacing w:line="384" w:lineRule="auto"/>
      </w:pPr>
      <w:r>
        <w:rPr>
          <w:rFonts w:ascii="宋体" w:hAnsi="宋体" w:eastAsia="宋体"/>
          <w:b w:val="0"/>
          <w:sz w:val="20"/>
        </w:rPr>
        <w:t>【错误】A：山顶的自然带反映的是海拔最高的垂直带，不是基带。</w:t>
      </w:r>
    </w:p>
    <w:p>
      <w:pPr>
        <w:spacing w:line="384" w:lineRule="auto"/>
      </w:pPr>
      <w:r>
        <w:rPr>
          <w:rFonts w:ascii="宋体" w:hAnsi="宋体" w:eastAsia="宋体"/>
          <w:b w:val="0"/>
          <w:sz w:val="20"/>
        </w:rPr>
        <w:t>【错误】C：山体中部是过渡带，不是基带。</w:t>
      </w:r>
    </w:p>
    <w:p>
      <w:pPr>
        <w:spacing w:line="384" w:lineRule="auto"/>
      </w:pPr>
      <w:r>
        <w:rPr>
          <w:rFonts w:ascii="宋体" w:hAnsi="宋体" w:eastAsia="宋体"/>
          <w:b w:val="0"/>
          <w:sz w:val="20"/>
        </w:rPr>
        <w:t>【错误】D：冰川带是高山顶部可能出现的最高垂直带。</w:t>
      </w:r>
    </w:p>
    <w:p>
      <w:pPr>
        <w:spacing w:line="384" w:lineRule="auto"/>
      </w:pPr>
      <w:r>
        <w:rPr>
          <w:rFonts w:ascii="宋体" w:hAnsi="宋体" w:eastAsia="宋体"/>
          <w:b w:val="0"/>
          <w:sz w:val="20"/>
        </w:rPr>
        <w:t>【技巧】基带=山脚下=当地水平自然带。从基带往上，垂直变化类似于从当地向高纬度的水平变化。山越高，垂直带越丰富。</w:t>
      </w:r>
    </w:p>
    <w:p>
      <w:pPr>
        <w:spacing w:before="120"/>
      </w:pPr>
      <w:r>
        <w:rPr>
          <w:rFonts w:ascii="宋体" w:hAnsi="宋体" w:eastAsia="宋体"/>
          <w:b/>
          <w:sz w:val="20"/>
        </w:rPr>
        <w:t>3. 【答案】B    【考点】人文地理·人口迁移    【难度】易</w:t>
      </w:r>
    </w:p>
    <w:p>
      <w:pPr>
        <w:spacing w:line="384" w:lineRule="auto"/>
      </w:pPr>
      <w:r>
        <w:rPr>
          <w:rFonts w:ascii="宋体" w:hAnsi="宋体" w:eastAsia="宋体"/>
          <w:b w:val="0"/>
          <w:sz w:val="20"/>
        </w:rPr>
        <w:t>【正确】受经济发展水平差异影响，我国人口迁移总体呈现从经济欠发达的中西部地区向经济发达的东部沿海地区迁移的格局。东部地区就业机会多、收入水平高、公共服务完善，形成强大拉力。</w:t>
      </w:r>
    </w:p>
    <w:p>
      <w:pPr>
        <w:spacing w:line="384" w:lineRule="auto"/>
      </w:pPr>
      <w:r>
        <w:rPr>
          <w:rFonts w:ascii="宋体" w:hAnsi="宋体" w:eastAsia="宋体"/>
          <w:b w:val="0"/>
          <w:sz w:val="20"/>
        </w:rPr>
        <w:t>【错误】A：城市化进程中人口总体从农村迁往城市，而非反向。</w:t>
      </w:r>
    </w:p>
    <w:p>
      <w:pPr>
        <w:spacing w:line="384" w:lineRule="auto"/>
      </w:pPr>
      <w:r>
        <w:rPr>
          <w:rFonts w:ascii="宋体" w:hAnsi="宋体" w:eastAsia="宋体"/>
          <w:b w:val="0"/>
          <w:sz w:val="20"/>
        </w:rPr>
        <w:t>【错误】C：近年来虽有产业转移带动部分人口回流，但整体仍是中西部→东部为主流。</w:t>
      </w:r>
    </w:p>
    <w:p>
      <w:pPr>
        <w:spacing w:line="384" w:lineRule="auto"/>
      </w:pPr>
      <w:r>
        <w:rPr>
          <w:rFonts w:ascii="宋体" w:hAnsi="宋体" w:eastAsia="宋体"/>
          <w:b w:val="0"/>
          <w:sz w:val="20"/>
        </w:rPr>
        <w:t>【错误】D：我国人口迁移不以南北方向为主要特征。</w:t>
      </w:r>
    </w:p>
    <w:p>
      <w:pPr>
        <w:spacing w:line="384" w:lineRule="auto"/>
      </w:pPr>
      <w:r>
        <w:rPr>
          <w:rFonts w:ascii="宋体" w:hAnsi="宋体" w:eastAsia="宋体"/>
          <w:b w:val="0"/>
          <w:sz w:val="20"/>
        </w:rPr>
        <w:t>【技巧】人口迁移根本动因=经济因素。中国人口迁移总方向：西→东，北→南（东北→东南沿海），农村→城市。</w:t>
      </w:r>
    </w:p>
    <w:p>
      <w:pPr>
        <w:spacing w:before="120"/>
      </w:pPr>
      <w:r>
        <w:rPr>
          <w:rFonts w:ascii="宋体" w:hAnsi="宋体" w:eastAsia="宋体"/>
          <w:b/>
          <w:sz w:val="20"/>
        </w:rPr>
        <w:t>4. 【答案】C    【考点】人文地理·城市化    【难度】易</w:t>
      </w:r>
    </w:p>
    <w:p>
      <w:pPr>
        <w:spacing w:line="384" w:lineRule="auto"/>
      </w:pPr>
      <w:r>
        <w:rPr>
          <w:rFonts w:ascii="宋体" w:hAnsi="宋体" w:eastAsia="宋体"/>
          <w:b w:val="0"/>
          <w:sz w:val="20"/>
        </w:rPr>
        <w:t>【正确】城市化水平的核心指标是城市人口占总人口的比重（城市化率），它反映了人口从乡村向城市集中的程度，是衡量城市化进程的最重要标准。</w:t>
      </w:r>
    </w:p>
    <w:p>
      <w:pPr>
        <w:spacing w:line="384" w:lineRule="auto"/>
      </w:pPr>
      <w:r>
        <w:rPr>
          <w:rFonts w:ascii="宋体" w:hAnsi="宋体" w:eastAsia="宋体"/>
          <w:b w:val="0"/>
          <w:sz w:val="20"/>
        </w:rPr>
        <w:t>【错误】A：城市人口数量受总人口规模影响，大国城市人口多但城市化率可能不高。</w:t>
      </w:r>
    </w:p>
    <w:p>
      <w:pPr>
        <w:spacing w:line="384" w:lineRule="auto"/>
      </w:pPr>
      <w:r>
        <w:rPr>
          <w:rFonts w:ascii="宋体" w:hAnsi="宋体" w:eastAsia="宋体"/>
          <w:b w:val="0"/>
          <w:sz w:val="20"/>
        </w:rPr>
        <w:t>【错误】B：城市用地面积是城市化在空间上的表现，但不是核心衡量指标。</w:t>
      </w:r>
    </w:p>
    <w:p>
      <w:pPr>
        <w:spacing w:line="384" w:lineRule="auto"/>
      </w:pPr>
      <w:r>
        <w:rPr>
          <w:rFonts w:ascii="宋体" w:hAnsi="宋体" w:eastAsia="宋体"/>
          <w:b w:val="0"/>
          <w:sz w:val="20"/>
        </w:rPr>
        <w:t>【错误】D：城市数量只反映城镇体系的规模，与城市化水平并非直接对应。</w:t>
      </w:r>
    </w:p>
    <w:p>
      <w:pPr>
        <w:spacing w:line="384" w:lineRule="auto"/>
      </w:pPr>
      <w:r>
        <w:rPr>
          <w:rFonts w:ascii="宋体" w:hAnsi="宋体" w:eastAsia="宋体"/>
          <w:b w:val="0"/>
          <w:sz w:val="20"/>
        </w:rPr>
        <w:t>【技巧】城市化三标志：城市人口比重上升（最重要）+城市用地规模扩大+劳动力从第一产业向二三产业转移。</w:t>
      </w:r>
    </w:p>
    <w:p>
      <w:pPr>
        <w:spacing w:before="120"/>
      </w:pPr>
      <w:r>
        <w:rPr>
          <w:rFonts w:ascii="宋体" w:hAnsi="宋体" w:eastAsia="宋体"/>
          <w:b/>
          <w:sz w:val="20"/>
        </w:rPr>
        <w:t>5. 【答案】B    【考点】区域地理·新疆农业区位    【难度】中</w:t>
      </w:r>
    </w:p>
    <w:p>
      <w:pPr>
        <w:spacing w:line="384" w:lineRule="auto"/>
      </w:pPr>
      <w:r>
        <w:rPr>
          <w:rFonts w:ascii="宋体" w:hAnsi="宋体" w:eastAsia="宋体"/>
          <w:b w:val="0"/>
          <w:sz w:val="20"/>
        </w:rPr>
        <w:t>【正确】新疆棉花种植的优势在于：温带大陆性气候下光照时间长（年日照2800-3300小时），昼夜温差大有利于纤维积累，干燥气候下棉花病虫害少、品质好。新疆是中国最大的商品棉生产基地。</w:t>
      </w:r>
    </w:p>
    <w:p>
      <w:pPr>
        <w:spacing w:line="384" w:lineRule="auto"/>
      </w:pPr>
      <w:r>
        <w:rPr>
          <w:rFonts w:ascii="宋体" w:hAnsi="宋体" w:eastAsia="宋体"/>
          <w:b w:val="0"/>
          <w:sz w:val="20"/>
        </w:rPr>
        <w:t>【错误】A：新疆降水极少的干旱区，灌溉农业依赖高山冰雪融水，不是降水。</w:t>
      </w:r>
    </w:p>
    <w:p>
      <w:pPr>
        <w:spacing w:line="384" w:lineRule="auto"/>
      </w:pPr>
      <w:r>
        <w:rPr>
          <w:rFonts w:ascii="宋体" w:hAnsi="宋体" w:eastAsia="宋体"/>
          <w:b w:val="0"/>
          <w:sz w:val="20"/>
        </w:rPr>
        <w:t>【错误】C：新疆土壤以荒漠土为主，黑土分布在我国东北。</w:t>
      </w:r>
    </w:p>
    <w:p>
      <w:pPr>
        <w:spacing w:line="384" w:lineRule="auto"/>
      </w:pPr>
      <w:r>
        <w:rPr>
          <w:rFonts w:ascii="宋体" w:hAnsi="宋体" w:eastAsia="宋体"/>
          <w:b w:val="0"/>
          <w:sz w:val="20"/>
        </w:rPr>
        <w:t>【错误】D：新疆以山地和盆地为主，耕地面积并不广阔，农业集中在绿洲地区。</w:t>
      </w:r>
    </w:p>
    <w:p>
      <w:pPr>
        <w:spacing w:line="384" w:lineRule="auto"/>
      </w:pPr>
      <w:r>
        <w:rPr>
          <w:rFonts w:ascii="宋体" w:hAnsi="宋体" w:eastAsia="宋体"/>
          <w:b w:val="0"/>
          <w:sz w:val="20"/>
        </w:rPr>
        <w:t>【技巧】新疆棉花=光照+温差+干燥（病虫害少）。"新疆棉"是重要的区域地理考点，涉及农业区位、特色产业、区域发展等多个维度。</w:t>
      </w:r>
    </w:p>
    <w:p>
      <w:pPr>
        <w:spacing w:before="120"/>
      </w:pPr>
      <w:r>
        <w:rPr>
          <w:rFonts w:ascii="宋体" w:hAnsi="宋体" w:eastAsia="宋体"/>
          <w:b/>
          <w:sz w:val="20"/>
        </w:rPr>
        <w:t>6. 【答案】A    【考点】区域地理·交通建设·西藏    【难度】中</w:t>
      </w:r>
    </w:p>
    <w:p>
      <w:pPr>
        <w:spacing w:line="384" w:lineRule="auto"/>
      </w:pPr>
      <w:r>
        <w:rPr>
          <w:rFonts w:ascii="宋体" w:hAnsi="宋体" w:eastAsia="宋体"/>
          <w:b w:val="0"/>
          <w:sz w:val="20"/>
        </w:rPr>
        <w:t>【正确】川藏铁路穿越横断山区和青藏高原，地形起伏极大，地质构造复杂，多地震、滑坡、泥石流等地质灾害，工程难度堪称世界之最。这是川藏铁路建设中面临的核心自然障碍。</w:t>
      </w:r>
    </w:p>
    <w:p>
      <w:pPr>
        <w:spacing w:line="384" w:lineRule="auto"/>
      </w:pPr>
      <w:r>
        <w:rPr>
          <w:rFonts w:ascii="宋体" w:hAnsi="宋体" w:eastAsia="宋体"/>
          <w:b w:val="0"/>
          <w:sz w:val="20"/>
        </w:rPr>
        <w:t>【错误】B：人口稀少是影响运营效益的因素，但不是主要自然障碍。</w:t>
      </w:r>
    </w:p>
    <w:p>
      <w:pPr>
        <w:spacing w:line="384" w:lineRule="auto"/>
      </w:pPr>
      <w:r>
        <w:rPr>
          <w:rFonts w:ascii="宋体" w:hAnsi="宋体" w:eastAsia="宋体"/>
          <w:b w:val="0"/>
          <w:sz w:val="20"/>
        </w:rPr>
        <w:t>【错误】C：川藏铁路是国家重大工程，资金有保障，不是制约因素。</w:t>
      </w:r>
    </w:p>
    <w:p>
      <w:pPr>
        <w:spacing w:line="384" w:lineRule="auto"/>
      </w:pPr>
      <w:r>
        <w:rPr>
          <w:rFonts w:ascii="宋体" w:hAnsi="宋体" w:eastAsia="宋体"/>
          <w:b w:val="0"/>
          <w:sz w:val="20"/>
        </w:rPr>
        <w:t>【错误】D：我国铁路建设技术水平世界领先，技术不是主要制约。</w:t>
      </w:r>
    </w:p>
    <w:p>
      <w:pPr>
        <w:spacing w:line="384" w:lineRule="auto"/>
      </w:pPr>
      <w:r>
        <w:rPr>
          <w:rFonts w:ascii="宋体" w:hAnsi="宋体" w:eastAsia="宋体"/>
          <w:b w:val="0"/>
          <w:sz w:val="20"/>
        </w:rPr>
        <w:t>【技巧】西藏交通建设三大障碍：高寒缺氧（气候）+地形复杂（地貌）+生态脆弱（环境）。川藏铁路是"十四五"重大工程，属于西藏相关的重要情境。</w:t>
      </w:r>
    </w:p>
    <w:p>
      <w:pPr>
        <w:spacing w:before="120"/>
      </w:pPr>
      <w:r>
        <w:rPr>
          <w:rFonts w:ascii="宋体" w:hAnsi="宋体" w:eastAsia="宋体"/>
          <w:b/>
          <w:sz w:val="20"/>
        </w:rPr>
        <w:t>7. 【答案】B    【考点】区域地理·西藏能源资源    【难度】易</w:t>
      </w:r>
    </w:p>
    <w:p>
      <w:pPr>
        <w:spacing w:line="384" w:lineRule="auto"/>
      </w:pPr>
      <w:r>
        <w:rPr>
          <w:rFonts w:ascii="宋体" w:hAnsi="宋体" w:eastAsia="宋体"/>
          <w:b w:val="0"/>
          <w:sz w:val="20"/>
        </w:rPr>
        <w:t>【正确】西藏平均海拔4000米以上，大气稀薄、空气洁净，太阳辐射在穿过大气层时被削弱得少，到达地面的太阳辐射能极为丰富。西藏年太阳总辐射量居全国首位。</w:t>
      </w:r>
    </w:p>
    <w:p>
      <w:pPr>
        <w:spacing w:line="384" w:lineRule="auto"/>
      </w:pPr>
      <w:r>
        <w:rPr>
          <w:rFonts w:ascii="宋体" w:hAnsi="宋体" w:eastAsia="宋体"/>
          <w:b w:val="0"/>
          <w:sz w:val="20"/>
        </w:rPr>
        <w:t>【错误】A：西藏纬度约27°-37°N，属于中纬度，并非低纬度地区。</w:t>
      </w:r>
    </w:p>
    <w:p>
      <w:pPr>
        <w:spacing w:line="384" w:lineRule="auto"/>
      </w:pPr>
      <w:r>
        <w:rPr>
          <w:rFonts w:ascii="宋体" w:hAnsi="宋体" w:eastAsia="宋体"/>
          <w:b w:val="0"/>
          <w:sz w:val="20"/>
        </w:rPr>
        <w:t>【错误】C：地球与太阳距离约1.5亿千米，地形高差几千米对此无实质影响。</w:t>
      </w:r>
    </w:p>
    <w:p>
      <w:pPr>
        <w:spacing w:line="384" w:lineRule="auto"/>
      </w:pPr>
      <w:r>
        <w:rPr>
          <w:rFonts w:ascii="宋体" w:hAnsi="宋体" w:eastAsia="宋体"/>
          <w:b w:val="0"/>
          <w:sz w:val="20"/>
        </w:rPr>
        <w:t>【错误】D：西藏夏季日照时间并非全国最长——夏至时我国越往北白昼越长。</w:t>
      </w:r>
    </w:p>
    <w:p>
      <w:pPr>
        <w:spacing w:line="384" w:lineRule="auto"/>
      </w:pPr>
      <w:r>
        <w:rPr>
          <w:rFonts w:ascii="宋体" w:hAnsi="宋体" w:eastAsia="宋体"/>
          <w:b w:val="0"/>
          <w:sz w:val="20"/>
        </w:rPr>
        <w:t>【技巧】西藏太阳辐射强=大气稀薄（海拔高）+空气洁净（污染少）+云量少（降水少）。太阳能是青藏高原地理题的高频考点。</w:t>
      </w:r>
    </w:p>
    <w:p>
      <w:pPr>
        <w:spacing w:before="120"/>
      </w:pPr>
      <w:r>
        <w:rPr>
          <w:rFonts w:ascii="宋体" w:hAnsi="宋体" w:eastAsia="宋体"/>
          <w:b/>
          <w:sz w:val="20"/>
        </w:rPr>
        <w:t>8. 【答案】B    【考点】自然地理·自然灾害与防治    【难度】易</w:t>
      </w:r>
    </w:p>
    <w:p>
      <w:pPr>
        <w:spacing w:line="384" w:lineRule="auto"/>
      </w:pPr>
      <w:r>
        <w:rPr>
          <w:rFonts w:ascii="宋体" w:hAnsi="宋体" w:eastAsia="宋体"/>
          <w:b w:val="0"/>
          <w:sz w:val="20"/>
        </w:rPr>
        <w:t>【正确】地震时室内正确的做法是"伏地、遮挡、手抓牢"——躲在坚固的桌子下或内墙墙角，保护头部。地震波持续时间通常只有几十秒，盲目奔跑反而危险。</w:t>
      </w:r>
    </w:p>
    <w:p>
      <w:pPr>
        <w:spacing w:line="384" w:lineRule="auto"/>
      </w:pPr>
      <w:r>
        <w:rPr>
          <w:rFonts w:ascii="宋体" w:hAnsi="宋体" w:eastAsia="宋体"/>
          <w:b w:val="0"/>
          <w:sz w:val="20"/>
        </w:rPr>
        <w:t>【错误】A：地震时电梯可能断电或变形，被困电梯极其危险。</w:t>
      </w:r>
    </w:p>
    <w:p>
      <w:pPr>
        <w:spacing w:line="384" w:lineRule="auto"/>
      </w:pPr>
      <w:r>
        <w:rPr>
          <w:rFonts w:ascii="宋体" w:hAnsi="宋体" w:eastAsia="宋体"/>
          <w:b w:val="0"/>
          <w:sz w:val="20"/>
        </w:rPr>
        <w:t>【错误】C：室外应远离建筑物，防止被坠落物砸伤。</w:t>
      </w:r>
    </w:p>
    <w:p>
      <w:pPr>
        <w:spacing w:line="384" w:lineRule="auto"/>
      </w:pPr>
      <w:r>
        <w:rPr>
          <w:rFonts w:ascii="宋体" w:hAnsi="宋体" w:eastAsia="宋体"/>
          <w:b w:val="0"/>
          <w:sz w:val="20"/>
        </w:rPr>
        <w:t>【错误】D：跳楼是最危险的选择，非地震逃生方式。</w:t>
      </w:r>
    </w:p>
    <w:p>
      <w:pPr>
        <w:spacing w:line="384" w:lineRule="auto"/>
      </w:pPr>
      <w:r>
        <w:rPr>
          <w:rFonts w:ascii="宋体" w:hAnsi="宋体" w:eastAsia="宋体"/>
          <w:b w:val="0"/>
          <w:sz w:val="20"/>
        </w:rPr>
        <w:t>【技巧】地震逃生口诀："伏地、遮挡、手抓牢"。西藏地处地中海-喜马拉雅地震带，地震多发，安全意识对于西藏考生尤为重要。</w:t>
      </w:r>
    </w:p>
    <w:p>
      <w:pPr>
        <w:spacing w:before="120"/>
      </w:pPr>
      <w:r>
        <w:rPr>
          <w:rFonts w:ascii="宋体" w:hAnsi="宋体" w:eastAsia="宋体"/>
          <w:b/>
          <w:sz w:val="20"/>
        </w:rPr>
        <w:t>9. 【答案】B    【考点】区域地理·农业区位比较    【难度】中</w:t>
      </w:r>
    </w:p>
    <w:p>
      <w:pPr>
        <w:spacing w:line="384" w:lineRule="auto"/>
      </w:pPr>
      <w:r>
        <w:rPr>
          <w:rFonts w:ascii="宋体" w:hAnsi="宋体" w:eastAsia="宋体"/>
          <w:b w:val="0"/>
          <w:sz w:val="20"/>
        </w:rPr>
        <w:t>【正确】青藏高原河谷地区海拔高（3000米以上），气温低，≥10℃积温少，作物生长季短，只能种植一年一熟的喜凉作物。热量不足是限制青藏高原农业生产的最主要自然因素。</w:t>
      </w:r>
    </w:p>
    <w:p>
      <w:pPr>
        <w:spacing w:line="384" w:lineRule="auto"/>
      </w:pPr>
      <w:r>
        <w:rPr>
          <w:rFonts w:ascii="宋体" w:hAnsi="宋体" w:eastAsia="宋体"/>
          <w:b w:val="0"/>
          <w:sz w:val="20"/>
        </w:rPr>
        <w:t>【错误】A：青藏高原光照充足，是全国太阳辐射最丰富的地区。</w:t>
      </w:r>
    </w:p>
    <w:p>
      <w:pPr>
        <w:spacing w:line="384" w:lineRule="auto"/>
      </w:pPr>
      <w:r>
        <w:rPr>
          <w:rFonts w:ascii="宋体" w:hAnsi="宋体" w:eastAsia="宋体"/>
          <w:b w:val="0"/>
          <w:sz w:val="20"/>
        </w:rPr>
        <w:t>【错误】C：河谷地区靠近河流，灌溉水源条件相对较好，不是主要限制。</w:t>
      </w:r>
    </w:p>
    <w:p>
      <w:pPr>
        <w:spacing w:line="384" w:lineRule="auto"/>
      </w:pPr>
      <w:r>
        <w:rPr>
          <w:rFonts w:ascii="宋体" w:hAnsi="宋体" w:eastAsia="宋体"/>
          <w:b w:val="0"/>
          <w:sz w:val="20"/>
        </w:rPr>
        <w:t>【错误】D：劳动力是社会经济因素，题干问的是"最"主要的，热量这个自然因素更根本。</w:t>
      </w:r>
    </w:p>
    <w:p>
      <w:pPr>
        <w:spacing w:line="384" w:lineRule="auto"/>
      </w:pPr>
      <w:r>
        <w:rPr>
          <w:rFonts w:ascii="宋体" w:hAnsi="宋体" w:eastAsia="宋体"/>
          <w:b w:val="0"/>
          <w:sz w:val="20"/>
        </w:rPr>
        <w:t>【技巧】各区域农业限制因素：青藏=热量，西北=水源，南方丘陵=地形，华北=水资源。记住每个区域的"短板"是区域比较题的关键。</w:t>
      </w:r>
    </w:p>
    <w:p>
      <w:pPr>
        <w:spacing w:before="120"/>
      </w:pPr>
      <w:r>
        <w:rPr>
          <w:rFonts w:ascii="宋体" w:hAnsi="宋体" w:eastAsia="宋体"/>
          <w:b/>
          <w:sz w:val="20"/>
        </w:rPr>
        <w:t>10. 【答案】B    【考点】人文地理·可持续发展    【难度】中</w:t>
      </w:r>
    </w:p>
    <w:p>
      <w:pPr>
        <w:spacing w:line="384" w:lineRule="auto"/>
      </w:pPr>
      <w:r>
        <w:rPr>
          <w:rFonts w:ascii="宋体" w:hAnsi="宋体" w:eastAsia="宋体"/>
          <w:b w:val="0"/>
          <w:sz w:val="20"/>
        </w:rPr>
        <w:t>【正确】"代际公平"是可持续发展的核心原则之一，指当代人在满足自身需求的同时，不能损害后代人满足其需求的能力。这要求在资源利用和环境保护中兼顾当代与未来。</w:t>
      </w:r>
    </w:p>
    <w:p>
      <w:pPr>
        <w:spacing w:line="384" w:lineRule="auto"/>
      </w:pPr>
      <w:r>
        <w:rPr>
          <w:rFonts w:ascii="宋体" w:hAnsi="宋体" w:eastAsia="宋体"/>
          <w:b w:val="0"/>
          <w:sz w:val="20"/>
        </w:rPr>
        <w:t>【错误】A：过度开发资源违背代际公平，会损害后代发展权利。</w:t>
      </w:r>
    </w:p>
    <w:p>
      <w:pPr>
        <w:spacing w:line="384" w:lineRule="auto"/>
      </w:pPr>
      <w:r>
        <w:rPr>
          <w:rFonts w:ascii="宋体" w:hAnsi="宋体" w:eastAsia="宋体"/>
          <w:b w:val="0"/>
          <w:sz w:val="20"/>
        </w:rPr>
        <w:t>【错误】C："先污染后治理"已被证明代价巨大，不符合可持续发展理念。</w:t>
      </w:r>
    </w:p>
    <w:p>
      <w:pPr>
        <w:spacing w:line="384" w:lineRule="auto"/>
      </w:pPr>
      <w:r>
        <w:rPr>
          <w:rFonts w:ascii="宋体" w:hAnsi="宋体" w:eastAsia="宋体"/>
          <w:b w:val="0"/>
          <w:sz w:val="20"/>
        </w:rPr>
        <w:t>【错误】D：可持续发展不是"不发展"，而是合理适度利用资源，保护与发展并重。</w:t>
      </w:r>
    </w:p>
    <w:p>
      <w:pPr>
        <w:spacing w:line="384" w:lineRule="auto"/>
      </w:pPr>
      <w:r>
        <w:rPr>
          <w:rFonts w:ascii="宋体" w:hAnsi="宋体" w:eastAsia="宋体"/>
          <w:b w:val="0"/>
          <w:sz w:val="20"/>
        </w:rPr>
        <w:t>【技巧】可持续发展三原则：公平性原则（代内公平+代际公平）、持续性原则（资源永续利用）、共同性原则（全球合作）。</w:t>
      </w:r>
    </w:p>
    <w:p>
      <w:pPr>
        <w:spacing w:before="120"/>
      </w:pPr>
      <w:r>
        <w:rPr>
          <w:rFonts w:ascii="宋体" w:hAnsi="宋体" w:eastAsia="宋体"/>
          <w:b/>
          <w:sz w:val="20"/>
        </w:rPr>
        <w:t>11. 【答案】A    【考点】自然地理·综合分析与工程选址    【难度】难</w:t>
      </w:r>
    </w:p>
    <w:p>
      <w:pPr>
        <w:spacing w:line="384" w:lineRule="auto"/>
      </w:pPr>
      <w:r>
        <w:rPr>
          <w:rFonts w:ascii="宋体" w:hAnsi="宋体" w:eastAsia="宋体"/>
          <w:b w:val="0"/>
          <w:sz w:val="20"/>
        </w:rPr>
        <w:t>【正确】综合地形（峡谷=坝体短、工程量小）、降水（出山口以上集水面积大）、移民（河谷上游人口稀少，淹没损失小）等因素，河流出山口处的峡谷地段在工程经济性、水资源保障和社会影响方面综合最优。</w:t>
      </w:r>
    </w:p>
    <w:p>
      <w:pPr>
        <w:spacing w:line="384" w:lineRule="auto"/>
      </w:pPr>
      <w:r>
        <w:rPr>
          <w:rFonts w:ascii="宋体" w:hAnsi="宋体" w:eastAsia="宋体"/>
          <w:b w:val="0"/>
          <w:sz w:val="20"/>
        </w:rPr>
        <w:t>【错误】B：中游宽阔阶地建坝坝体长、造价高，且可能淹没较多农田和居民点。</w:t>
      </w:r>
    </w:p>
    <w:p>
      <w:pPr>
        <w:spacing w:line="384" w:lineRule="auto"/>
      </w:pPr>
      <w:r>
        <w:rPr>
          <w:rFonts w:ascii="宋体" w:hAnsi="宋体" w:eastAsia="宋体"/>
          <w:b w:val="0"/>
          <w:sz w:val="20"/>
        </w:rPr>
        <w:t>【错误】C：下游平原建坝淹没范围巨大，移民安置成本极高。</w:t>
      </w:r>
    </w:p>
    <w:p>
      <w:pPr>
        <w:spacing w:line="384" w:lineRule="auto"/>
      </w:pPr>
      <w:r>
        <w:rPr>
          <w:rFonts w:ascii="宋体" w:hAnsi="宋体" w:eastAsia="宋体"/>
          <w:b w:val="0"/>
          <w:sz w:val="20"/>
        </w:rPr>
        <w:t>【错误】D：源头水量不足，集水面积小，水库效益有限。</w:t>
      </w:r>
    </w:p>
    <w:p>
      <w:pPr>
        <w:spacing w:line="384" w:lineRule="auto"/>
      </w:pPr>
      <w:r>
        <w:rPr>
          <w:rFonts w:ascii="宋体" w:hAnsi="宋体" w:eastAsia="宋体"/>
          <w:b w:val="0"/>
          <w:sz w:val="20"/>
        </w:rPr>
        <w:t>【技巧】【难度较高，基础薄弱可先跳过】水库选址综合评分：工程条件（峡谷）+库容条件（上游开阔）+效益条件（集水面积大）+社会条件（移民少）。需要多要素综合权衡。</w:t>
      </w:r>
    </w:p>
    <w:p>
      <w:pPr>
        <w:spacing w:before="240" w:after="120"/>
      </w:pPr>
      <w:r>
        <w:rPr>
          <w:rFonts w:ascii="黑体" w:hAnsi="黑体" w:eastAsia="黑体"/>
          <w:b/>
          <w:sz w:val="28"/>
        </w:rPr>
        <w:t>二、政治选择题解析（12-23题）</w:t>
      </w:r>
    </w:p>
    <w:p>
      <w:pPr>
        <w:spacing w:before="120"/>
      </w:pPr>
      <w:r>
        <w:rPr>
          <w:rFonts w:ascii="宋体" w:hAnsi="宋体" w:eastAsia="宋体"/>
          <w:b/>
          <w:sz w:val="20"/>
        </w:rPr>
        <w:t>12. 【答案】A    【考点】必修一·中国特色社会主义    【难度】易</w:t>
      </w:r>
    </w:p>
    <w:p>
      <w:pPr>
        <w:spacing w:line="384" w:lineRule="auto"/>
      </w:pPr>
      <w:r>
        <w:rPr>
          <w:rFonts w:ascii="宋体" w:hAnsi="宋体" w:eastAsia="宋体"/>
          <w:b w:val="0"/>
          <w:sz w:val="20"/>
        </w:rPr>
        <w:t>【正确】"十个明确"的第一个明确就是"明确坚持和发展中国特色社会主义，总任务是实现社会主义现代化和中华民族伟大复兴"。这是习近平新时代中国特色社会主义思想的核心要义之一。</w:t>
      </w:r>
    </w:p>
    <w:p>
      <w:pPr>
        <w:spacing w:line="384" w:lineRule="auto"/>
      </w:pPr>
      <w:r>
        <w:rPr>
          <w:rFonts w:ascii="宋体" w:hAnsi="宋体" w:eastAsia="宋体"/>
          <w:b w:val="0"/>
          <w:sz w:val="20"/>
        </w:rPr>
        <w:t>【错误】B："十个明确"中关于全面深化改革的总目标是完善和发展中国特色社会主义制度、推进国家治理体系和治理能力现代化。</w:t>
      </w:r>
    </w:p>
    <w:p>
      <w:pPr>
        <w:spacing w:line="384" w:lineRule="auto"/>
      </w:pPr>
      <w:r>
        <w:rPr>
          <w:rFonts w:ascii="宋体" w:hAnsi="宋体" w:eastAsia="宋体"/>
          <w:b w:val="0"/>
          <w:sz w:val="20"/>
        </w:rPr>
        <w:t>【错误】C：市场在资源配置中起"决定性"作用（不是"基础性"）。注意："基础性"是十八届三中全会之前的提法。</w:t>
      </w:r>
    </w:p>
    <w:p>
      <w:pPr>
        <w:spacing w:line="384" w:lineRule="auto"/>
      </w:pPr>
      <w:r>
        <w:rPr>
          <w:rFonts w:ascii="宋体" w:hAnsi="宋体" w:eastAsia="宋体"/>
          <w:b w:val="0"/>
          <w:sz w:val="20"/>
        </w:rPr>
        <w:t>【错误】D：我国实行按劳分配为主体、多种分配方式并存的分配制度，不是唯一按劳分配。</w:t>
      </w:r>
    </w:p>
    <w:p>
      <w:pPr>
        <w:spacing w:line="384" w:lineRule="auto"/>
      </w:pPr>
      <w:r>
        <w:rPr>
          <w:rFonts w:ascii="宋体" w:hAnsi="宋体" w:eastAsia="宋体"/>
          <w:b w:val="0"/>
          <w:sz w:val="20"/>
        </w:rPr>
        <w:t>【技巧】"十个明确"和"十四个坚持"是必修一的核心背诵内容。"十个明确"是理论层面的核心思想，"十四个坚持"是实践层面的基本方略。</w:t>
      </w:r>
    </w:p>
    <w:p>
      <w:pPr>
        <w:spacing w:before="120"/>
      </w:pPr>
      <w:r>
        <w:rPr>
          <w:rFonts w:ascii="宋体" w:hAnsi="宋体" w:eastAsia="宋体"/>
          <w:b/>
          <w:sz w:val="20"/>
        </w:rPr>
        <w:t>13. 【答案】C    【考点】必修二·经济与社会·共同富裕    【难度】易</w:t>
      </w:r>
    </w:p>
    <w:p>
      <w:pPr>
        <w:spacing w:line="384" w:lineRule="auto"/>
      </w:pPr>
      <w:r>
        <w:rPr>
          <w:rFonts w:ascii="宋体" w:hAnsi="宋体" w:eastAsia="宋体"/>
          <w:b w:val="0"/>
          <w:sz w:val="20"/>
        </w:rPr>
        <w:t>【正确】共同富裕是全体人民的富裕，是物质生活和精神生活都富裕，不是少数人的富裕，也不是整齐划一的平均主义。要在高质量发展中促进共同富裕。</w:t>
      </w:r>
    </w:p>
    <w:p>
      <w:pPr>
        <w:spacing w:line="384" w:lineRule="auto"/>
      </w:pPr>
      <w:r>
        <w:rPr>
          <w:rFonts w:ascii="宋体" w:hAnsi="宋体" w:eastAsia="宋体"/>
          <w:b w:val="0"/>
          <w:sz w:val="20"/>
        </w:rPr>
        <w:t>【错误】A：共同富裕不是"同时同步同等程度"的富裕，允许有时间先后和程度差异。</w:t>
      </w:r>
    </w:p>
    <w:p>
      <w:pPr>
        <w:spacing w:line="384" w:lineRule="auto"/>
      </w:pPr>
      <w:r>
        <w:rPr>
          <w:rFonts w:ascii="宋体" w:hAnsi="宋体" w:eastAsia="宋体"/>
          <w:b w:val="0"/>
          <w:sz w:val="20"/>
        </w:rPr>
        <w:t>【错误】B：共同富裕既包括物质富裕也包括精神富裕，是全面的富裕。</w:t>
      </w:r>
    </w:p>
    <w:p>
      <w:pPr>
        <w:spacing w:line="384" w:lineRule="auto"/>
      </w:pPr>
      <w:r>
        <w:rPr>
          <w:rFonts w:ascii="宋体" w:hAnsi="宋体" w:eastAsia="宋体"/>
          <w:b w:val="0"/>
          <w:sz w:val="20"/>
        </w:rPr>
        <w:t>【错误】D：共同富裕不意味着没有差距，合理的收入差距在一定阶段是存在的。</w:t>
      </w:r>
    </w:p>
    <w:p>
      <w:pPr>
        <w:spacing w:line="384" w:lineRule="auto"/>
      </w:pPr>
      <w:r>
        <w:rPr>
          <w:rFonts w:ascii="宋体" w:hAnsi="宋体" w:eastAsia="宋体"/>
          <w:b w:val="0"/>
          <w:sz w:val="20"/>
        </w:rPr>
        <w:t>【技巧】共同富裕=全民富裕+全面富裕（物质+精神）+渐进富裕（非同步）。注意区分共同富裕与平均主义的本质区别。</w:t>
      </w:r>
    </w:p>
    <w:p>
      <w:pPr>
        <w:spacing w:before="120"/>
      </w:pPr>
      <w:r>
        <w:rPr>
          <w:rFonts w:ascii="宋体" w:hAnsi="宋体" w:eastAsia="宋体"/>
          <w:b/>
          <w:sz w:val="20"/>
        </w:rPr>
        <w:t>14. 【答案】B    【考点】必修二·经济与社会·乡村振兴    【难度】中</w:t>
      </w:r>
    </w:p>
    <w:p>
      <w:pPr>
        <w:spacing w:line="384" w:lineRule="auto"/>
      </w:pPr>
      <w:r>
        <w:rPr>
          <w:rFonts w:ascii="宋体" w:hAnsi="宋体" w:eastAsia="宋体"/>
          <w:b w:val="0"/>
          <w:sz w:val="20"/>
        </w:rPr>
        <w:t>【正确】乡村振兴战略旨在推动城乡融合发展，通过产业兴旺、生态宜居、乡风文明、治理有效、生活富裕的总要求，缩小城乡发展差距，实现农业农村现代化。</w:t>
      </w:r>
    </w:p>
    <w:p>
      <w:pPr>
        <w:spacing w:line="384" w:lineRule="auto"/>
      </w:pPr>
      <w:r>
        <w:rPr>
          <w:rFonts w:ascii="宋体" w:hAnsi="宋体" w:eastAsia="宋体"/>
          <w:b w:val="0"/>
          <w:sz w:val="20"/>
        </w:rPr>
        <w:t>【错误】A：城乡差距可以缩小但不可能立即消除所有差异，城乡各有特点和优势。</w:t>
      </w:r>
    </w:p>
    <w:p>
      <w:pPr>
        <w:spacing w:line="384" w:lineRule="auto"/>
      </w:pPr>
      <w:r>
        <w:rPr>
          <w:rFonts w:ascii="宋体" w:hAnsi="宋体" w:eastAsia="宋体"/>
          <w:b w:val="0"/>
          <w:sz w:val="20"/>
        </w:rPr>
        <w:t>【错误】C：乡村振兴是让农民在农村也能过上好日子，不是让所有农民进城。</w:t>
      </w:r>
    </w:p>
    <w:p>
      <w:pPr>
        <w:spacing w:line="384" w:lineRule="auto"/>
      </w:pPr>
      <w:r>
        <w:rPr>
          <w:rFonts w:ascii="宋体" w:hAnsi="宋体" w:eastAsia="宋体"/>
          <w:b w:val="0"/>
          <w:sz w:val="20"/>
        </w:rPr>
        <w:t>【错误】D：农业是国民经济的基础，乡村振兴恰恰要发展现代农业而非放弃农业。</w:t>
      </w:r>
    </w:p>
    <w:p>
      <w:pPr>
        <w:spacing w:line="384" w:lineRule="auto"/>
      </w:pPr>
      <w:r>
        <w:rPr>
          <w:rFonts w:ascii="宋体" w:hAnsi="宋体" w:eastAsia="宋体"/>
          <w:b w:val="0"/>
          <w:sz w:val="20"/>
        </w:rPr>
        <w:t>【技巧】乡村振兴20字总要求：产业兴旺+生态宜居+乡风文明+治理有效+生活富裕。记忆口诀："产生风治富"（产业+生态+乡风+治理+富裕）。</w:t>
      </w:r>
    </w:p>
    <w:p>
      <w:pPr>
        <w:spacing w:before="120"/>
      </w:pPr>
      <w:r>
        <w:rPr>
          <w:rFonts w:ascii="宋体" w:hAnsi="宋体" w:eastAsia="宋体"/>
          <w:b/>
          <w:sz w:val="20"/>
        </w:rPr>
        <w:t>15. 【答案】B    【考点】必修三·政治与法治·法治政府    【难度】易</w:t>
      </w:r>
    </w:p>
    <w:p>
      <w:pPr>
        <w:spacing w:line="384" w:lineRule="auto"/>
      </w:pPr>
      <w:r>
        <w:rPr>
          <w:rFonts w:ascii="宋体" w:hAnsi="宋体" w:eastAsia="宋体"/>
          <w:b w:val="0"/>
          <w:sz w:val="20"/>
        </w:rPr>
        <w:t>【正确】法治政府要求政府依法行政，坚持"法定职责必须为"（积极履职）和"法无授权不可为"（不越权）的原则，将政府权力关进制度的笼子。</w:t>
      </w:r>
    </w:p>
    <w:p>
      <w:pPr>
        <w:spacing w:line="384" w:lineRule="auto"/>
      </w:pPr>
      <w:r>
        <w:rPr>
          <w:rFonts w:ascii="宋体" w:hAnsi="宋体" w:eastAsia="宋体"/>
          <w:b w:val="0"/>
          <w:sz w:val="20"/>
        </w:rPr>
        <w:t>【错误】A：法治政府的核心就是政府权力受法律约束，不能恣意行使。</w:t>
      </w:r>
    </w:p>
    <w:p>
      <w:pPr>
        <w:spacing w:line="384" w:lineRule="auto"/>
      </w:pPr>
      <w:r>
        <w:rPr>
          <w:rFonts w:ascii="宋体" w:hAnsi="宋体" w:eastAsia="宋体"/>
          <w:b w:val="0"/>
          <w:sz w:val="20"/>
        </w:rPr>
        <w:t>【错误】C：权责统一是法治政府的基本原则，有权必有责、用权受监督。</w:t>
      </w:r>
    </w:p>
    <w:p>
      <w:pPr>
        <w:spacing w:line="384" w:lineRule="auto"/>
      </w:pPr>
      <w:r>
        <w:rPr>
          <w:rFonts w:ascii="宋体" w:hAnsi="宋体" w:eastAsia="宋体"/>
          <w:b w:val="0"/>
          <w:sz w:val="20"/>
        </w:rPr>
        <w:t>【错误】D：依法行政要求政府行为必须以法律为依据，而不是以个别领导的指示为准。</w:t>
      </w:r>
    </w:p>
    <w:p>
      <w:pPr>
        <w:spacing w:line="384" w:lineRule="auto"/>
      </w:pPr>
      <w:r>
        <w:rPr>
          <w:rFonts w:ascii="宋体" w:hAnsi="宋体" w:eastAsia="宋体"/>
          <w:b w:val="0"/>
          <w:sz w:val="20"/>
        </w:rPr>
        <w:t>【技巧】依法行政两句话口诀："法定职责必须为（该做不做=失职），法无授权不可为（不该做做了=越权）"。法治政府=职能科学+权责法定+执法严明+公开公正+廉洁高效+守法诚信。</w:t>
      </w:r>
    </w:p>
    <w:p>
      <w:pPr>
        <w:spacing w:before="120"/>
      </w:pPr>
      <w:r>
        <w:rPr>
          <w:rFonts w:ascii="宋体" w:hAnsi="宋体" w:eastAsia="宋体"/>
          <w:b/>
          <w:sz w:val="20"/>
        </w:rPr>
        <w:t>16. 【答案】B    【考点】必修四·文化传承与多样性    【难度】易</w:t>
      </w:r>
    </w:p>
    <w:p>
      <w:pPr>
        <w:spacing w:line="384" w:lineRule="auto"/>
      </w:pPr>
      <w:r>
        <w:rPr>
          <w:rFonts w:ascii="宋体" w:hAnsi="宋体" w:eastAsia="宋体"/>
          <w:b w:val="0"/>
          <w:sz w:val="20"/>
        </w:rPr>
        <w:t>【正确】西藏丰富的非物质文化遗产是中华文化的重要组成部分。保护和传承非遗有利于维护文化多样性，增进各民族对中华文化的认同，增强文化自信。</w:t>
      </w:r>
    </w:p>
    <w:p>
      <w:pPr>
        <w:spacing w:line="384" w:lineRule="auto"/>
      </w:pPr>
      <w:r>
        <w:rPr>
          <w:rFonts w:ascii="宋体" w:hAnsi="宋体" w:eastAsia="宋体"/>
          <w:b w:val="0"/>
          <w:sz w:val="20"/>
        </w:rPr>
        <w:t>【错误】A：各民族文化一律平等，不存在谁取代谁。中华文化是各民族文化共同构成的。</w:t>
      </w:r>
    </w:p>
    <w:p>
      <w:pPr>
        <w:spacing w:line="384" w:lineRule="auto"/>
      </w:pPr>
      <w:r>
        <w:rPr>
          <w:rFonts w:ascii="宋体" w:hAnsi="宋体" w:eastAsia="宋体"/>
          <w:b w:val="0"/>
          <w:sz w:val="20"/>
        </w:rPr>
        <w:t>【错误】C：西藏文化是中华文化不可分割的组成部分，不存在"脱离"一说。</w:t>
      </w:r>
    </w:p>
    <w:p>
      <w:pPr>
        <w:spacing w:line="384" w:lineRule="auto"/>
      </w:pPr>
      <w:r>
        <w:rPr>
          <w:rFonts w:ascii="宋体" w:hAnsi="宋体" w:eastAsia="宋体"/>
          <w:b w:val="0"/>
          <w:sz w:val="20"/>
        </w:rPr>
        <w:t>【错误】D：保护传统不等于排斥现代，文化在传承中创新发展。</w:t>
      </w:r>
    </w:p>
    <w:p>
      <w:pPr>
        <w:spacing w:line="384" w:lineRule="auto"/>
      </w:pPr>
      <w:r>
        <w:rPr>
          <w:rFonts w:ascii="宋体" w:hAnsi="宋体" w:eastAsia="宋体"/>
          <w:b w:val="0"/>
          <w:sz w:val="20"/>
        </w:rPr>
        <w:t>【技巧】西藏非遗保护=文化多样性+文化认同+文化自信。2025年春晚拉萨分会场38种非遗展示是重要时政热点。</w:t>
      </w:r>
    </w:p>
    <w:p>
      <w:pPr>
        <w:spacing w:before="120"/>
      </w:pPr>
      <w:r>
        <w:rPr>
          <w:rFonts w:ascii="宋体" w:hAnsi="宋体" w:eastAsia="宋体"/>
          <w:b/>
          <w:sz w:val="20"/>
        </w:rPr>
        <w:t>17. 【答案】A    【考点】必修四·哲学·历史唯物主义    【难度】中</w:t>
      </w:r>
    </w:p>
    <w:p>
      <w:pPr>
        <w:spacing w:line="384" w:lineRule="auto"/>
      </w:pPr>
      <w:r>
        <w:rPr>
          <w:rFonts w:ascii="宋体" w:hAnsi="宋体" w:eastAsia="宋体"/>
          <w:b w:val="0"/>
          <w:sz w:val="20"/>
        </w:rPr>
        <w:t>【正确】"仓廪实而知礼节，衣食足而知荣辱"（出自《管子》）意为：粮仓充实了百姓才懂得礼节，衣食充足了才懂得荣辱。经济基础决定道德观念，体现了社会存在决定社会意识的历史唯物主义基本原理。</w:t>
      </w:r>
    </w:p>
    <w:p>
      <w:pPr>
        <w:spacing w:line="384" w:lineRule="auto"/>
      </w:pPr>
      <w:r>
        <w:rPr>
          <w:rFonts w:ascii="宋体" w:hAnsi="宋体" w:eastAsia="宋体"/>
          <w:b w:val="0"/>
          <w:sz w:val="20"/>
        </w:rPr>
        <w:t>【错误】B："心外无物"是王阳明心学的主观唯心主义观点，认为意识决定存在。</w:t>
      </w:r>
    </w:p>
    <w:p>
      <w:pPr>
        <w:spacing w:line="384" w:lineRule="auto"/>
      </w:pPr>
      <w:r>
        <w:rPr>
          <w:rFonts w:ascii="宋体" w:hAnsi="宋体" w:eastAsia="宋体"/>
          <w:b w:val="0"/>
          <w:sz w:val="20"/>
        </w:rPr>
        <w:t>【错误】C："万物皆备于我"是孟子的主观唯心主义论述。</w:t>
      </w:r>
    </w:p>
    <w:p>
      <w:pPr>
        <w:spacing w:line="384" w:lineRule="auto"/>
      </w:pPr>
      <w:r>
        <w:rPr>
          <w:rFonts w:ascii="宋体" w:hAnsi="宋体" w:eastAsia="宋体"/>
          <w:b w:val="0"/>
          <w:sz w:val="20"/>
        </w:rPr>
        <w:t>【错误】D："存在就是被感知"是英国哲学家贝克莱的著名主观唯心主义命题。</w:t>
      </w:r>
    </w:p>
    <w:p>
      <w:pPr>
        <w:spacing w:line="384" w:lineRule="auto"/>
      </w:pPr>
      <w:r>
        <w:rPr>
          <w:rFonts w:ascii="宋体" w:hAnsi="宋体" w:eastAsia="宋体"/>
          <w:b w:val="0"/>
          <w:sz w:val="20"/>
        </w:rPr>
        <w:t>【技巧】社会存在决定社会意识是历史唯物主义的根本原理。判断唯物主义vs唯心主义的关键：物质决定意识还是意识决定物质。</w:t>
      </w:r>
    </w:p>
    <w:p>
      <w:pPr>
        <w:spacing w:before="120"/>
      </w:pPr>
      <w:r>
        <w:rPr>
          <w:rFonts w:ascii="宋体" w:hAnsi="宋体" w:eastAsia="宋体"/>
          <w:b/>
          <w:sz w:val="20"/>
        </w:rPr>
        <w:t>18. 【答案】B    【考点】必修四·哲学·价值观    【难度】易</w:t>
      </w:r>
    </w:p>
    <w:p>
      <w:pPr>
        <w:spacing w:line="384" w:lineRule="auto"/>
      </w:pPr>
      <w:r>
        <w:rPr>
          <w:rFonts w:ascii="宋体" w:hAnsi="宋体" w:eastAsia="宋体"/>
          <w:b w:val="0"/>
          <w:sz w:val="20"/>
        </w:rPr>
        <w:t>【正确】正确的价值观必须符合社会发展的客观规律，反映最广大人民的根本利益。判断价值观正确与否的根本标准：是否自觉遵循社会发展规律，是否自觉站在最广大人民的立场上。</w:t>
      </w:r>
    </w:p>
    <w:p>
      <w:pPr>
        <w:spacing w:line="384" w:lineRule="auto"/>
      </w:pPr>
      <w:r>
        <w:rPr>
          <w:rFonts w:ascii="宋体" w:hAnsi="宋体" w:eastAsia="宋体"/>
          <w:b w:val="0"/>
          <w:sz w:val="20"/>
        </w:rPr>
        <w:t>【错误】A：价值观具有重要的导向作用，影响人们对事物的认识和评价，影响行为选择。</w:t>
      </w:r>
    </w:p>
    <w:p>
      <w:pPr>
        <w:spacing w:line="384" w:lineRule="auto"/>
      </w:pPr>
      <w:r>
        <w:rPr>
          <w:rFonts w:ascii="宋体" w:hAnsi="宋体" w:eastAsia="宋体"/>
          <w:b w:val="0"/>
          <w:sz w:val="20"/>
        </w:rPr>
        <w:t>【错误】C：价值观有正确与错误之分，错误价值观（如拜金主义）会把人引向歧途。</w:t>
      </w:r>
    </w:p>
    <w:p>
      <w:pPr>
        <w:spacing w:line="384" w:lineRule="auto"/>
      </w:pPr>
      <w:r>
        <w:rPr>
          <w:rFonts w:ascii="宋体" w:hAnsi="宋体" w:eastAsia="宋体"/>
          <w:b w:val="0"/>
          <w:sz w:val="20"/>
        </w:rPr>
        <w:t>【错误】D：价值观需要在实践中检验和发展，正确的认识来源于实践。</w:t>
      </w:r>
    </w:p>
    <w:p>
      <w:pPr>
        <w:spacing w:line="384" w:lineRule="auto"/>
      </w:pPr>
      <w:r>
        <w:rPr>
          <w:rFonts w:ascii="宋体" w:hAnsi="宋体" w:eastAsia="宋体"/>
          <w:b w:val="0"/>
          <w:sz w:val="20"/>
        </w:rPr>
        <w:t>【技巧】正确价值观的两个标准：合规律（符合社会发展规律）+合目的（站在人民立场）。价值观的导向作用是哲学选择题和主观题的高频考点。</w:t>
      </w:r>
    </w:p>
    <w:p>
      <w:pPr>
        <w:spacing w:before="120"/>
      </w:pPr>
      <w:r>
        <w:rPr>
          <w:rFonts w:ascii="宋体" w:hAnsi="宋体" w:eastAsia="宋体"/>
          <w:b/>
          <w:sz w:val="20"/>
        </w:rPr>
        <w:t>19. 【答案】B    【考点】必修四·哲学·认识论    【难度】中</w:t>
      </w:r>
    </w:p>
    <w:p>
      <w:pPr>
        <w:spacing w:line="384" w:lineRule="auto"/>
      </w:pPr>
      <w:r>
        <w:rPr>
          <w:rFonts w:ascii="宋体" w:hAnsi="宋体" w:eastAsia="宋体"/>
          <w:b w:val="0"/>
          <w:sz w:val="20"/>
        </w:rPr>
        <w:t>【正确】"纸上得来终觉浅，绝知此事要躬行"（陆游）强调书本知识终究浅薄，要真正理解必须亲自实践。这体现了实践是检验认识真理性的唯一标准——只有通过实践才能验证认识的正确性。</w:t>
      </w:r>
    </w:p>
    <w:p>
      <w:pPr>
        <w:spacing w:line="384" w:lineRule="auto"/>
      </w:pPr>
      <w:r>
        <w:rPr>
          <w:rFonts w:ascii="宋体" w:hAnsi="宋体" w:eastAsia="宋体"/>
          <w:b w:val="0"/>
          <w:sz w:val="20"/>
        </w:rPr>
        <w:t>【错误】A："读万卷书，行万里路"强调间接经验（读书）和直接经验（行路）的结合，并非特指检验标准。</w:t>
      </w:r>
    </w:p>
    <w:p>
      <w:pPr>
        <w:spacing w:line="384" w:lineRule="auto"/>
      </w:pPr>
      <w:r>
        <w:rPr>
          <w:rFonts w:ascii="宋体" w:hAnsi="宋体" w:eastAsia="宋体"/>
          <w:b w:val="0"/>
          <w:sz w:val="20"/>
        </w:rPr>
        <w:t>【错误】C："秀才不出门，便知天下事"强调间接经验的重要性，没有突出实践的检验功能。</w:t>
      </w:r>
    </w:p>
    <w:p>
      <w:pPr>
        <w:spacing w:line="384" w:lineRule="auto"/>
      </w:pPr>
      <w:r>
        <w:rPr>
          <w:rFonts w:ascii="宋体" w:hAnsi="宋体" w:eastAsia="宋体"/>
          <w:b w:val="0"/>
          <w:sz w:val="20"/>
        </w:rPr>
        <w:t>【错误】D："读书破万卷，下笔如有神"强调知识积累的作用，不是关于实践的检验功能。</w:t>
      </w:r>
    </w:p>
    <w:p>
      <w:pPr>
        <w:spacing w:line="384" w:lineRule="auto"/>
      </w:pPr>
      <w:r>
        <w:rPr>
          <w:rFonts w:ascii="宋体" w:hAnsi="宋体" w:eastAsia="宋体"/>
          <w:b w:val="0"/>
          <w:sz w:val="20"/>
        </w:rPr>
        <w:t>【技巧】实践是认识的基础四个维度：来源、动力、检验标准、目的。注意区分："从书本上学"=间接经验，"从实践中学"=直接经验，两者都是认识的来源。</w:t>
      </w:r>
    </w:p>
    <w:p>
      <w:pPr>
        <w:spacing w:before="120"/>
      </w:pPr>
      <w:r>
        <w:rPr>
          <w:rFonts w:ascii="宋体" w:hAnsi="宋体" w:eastAsia="宋体"/>
          <w:b/>
          <w:sz w:val="20"/>
        </w:rPr>
        <w:t>20. 【答案】B    【考点】选修一·当代国际政治与经济·国际组织    【难度】易</w:t>
      </w:r>
    </w:p>
    <w:p>
      <w:pPr>
        <w:spacing w:line="384" w:lineRule="auto"/>
      </w:pPr>
      <w:r>
        <w:rPr>
          <w:rFonts w:ascii="宋体" w:hAnsi="宋体" w:eastAsia="宋体"/>
          <w:b w:val="0"/>
          <w:sz w:val="20"/>
        </w:rPr>
        <w:t>【正确】上海合作组织以"上海精神"为核心指导原则，即互信、互利、平等、协商、尊重多样文明、谋求共同发展。这是中国在国际组织中贡献的重要理念。</w:t>
      </w:r>
    </w:p>
    <w:p>
      <w:pPr>
        <w:spacing w:line="384" w:lineRule="auto"/>
      </w:pPr>
      <w:r>
        <w:rPr>
          <w:rFonts w:ascii="宋体" w:hAnsi="宋体" w:eastAsia="宋体"/>
          <w:b w:val="0"/>
          <w:sz w:val="20"/>
        </w:rPr>
        <w:t>【错误】A：上合组织不是军事同盟，不针对第三国，其合作涵盖政治、安全、经济、人文等多个领域。</w:t>
      </w:r>
    </w:p>
    <w:p>
      <w:pPr>
        <w:spacing w:line="384" w:lineRule="auto"/>
      </w:pPr>
      <w:r>
        <w:rPr>
          <w:rFonts w:ascii="宋体" w:hAnsi="宋体" w:eastAsia="宋体"/>
          <w:b w:val="0"/>
          <w:sz w:val="20"/>
        </w:rPr>
        <w:t>【错误】C：上合组织是多领域综合性合作组织，除经济合作外还包括安全合作和人文交流。</w:t>
      </w:r>
    </w:p>
    <w:p>
      <w:pPr>
        <w:spacing w:line="384" w:lineRule="auto"/>
      </w:pPr>
      <w:r>
        <w:rPr>
          <w:rFonts w:ascii="宋体" w:hAnsi="宋体" w:eastAsia="宋体"/>
          <w:b w:val="0"/>
          <w:sz w:val="20"/>
        </w:rPr>
        <w:t>【错误】D：上合组织目前已包括中国、俄罗斯、印度、巴基斯坦、伊朗等多个成员国。</w:t>
      </w:r>
    </w:p>
    <w:p>
      <w:pPr>
        <w:spacing w:line="384" w:lineRule="auto"/>
      </w:pPr>
      <w:r>
        <w:rPr>
          <w:rFonts w:ascii="宋体" w:hAnsi="宋体" w:eastAsia="宋体"/>
          <w:b w:val="0"/>
          <w:sz w:val="20"/>
        </w:rPr>
        <w:t>【技巧】中国参与的重要国际组织：联合国（普遍性）、上合组织（区域性·安全经济合作）、金砖（新兴经济体合作）。注意区分"军事同盟"（如北约）和"新型区域合作"（如上合）。</w:t>
      </w:r>
    </w:p>
    <w:p>
      <w:pPr>
        <w:spacing w:before="120"/>
      </w:pPr>
      <w:r>
        <w:rPr>
          <w:rFonts w:ascii="宋体" w:hAnsi="宋体" w:eastAsia="宋体"/>
          <w:b/>
          <w:sz w:val="20"/>
        </w:rPr>
        <w:t>21. 【答案】B    【考点】选修二·法律与生活·消费者权益    【难度】中</w:t>
      </w:r>
    </w:p>
    <w:p>
      <w:pPr>
        <w:spacing w:line="384" w:lineRule="auto"/>
      </w:pPr>
      <w:r>
        <w:rPr>
          <w:rFonts w:ascii="宋体" w:hAnsi="宋体" w:eastAsia="宋体"/>
          <w:b w:val="0"/>
          <w:sz w:val="20"/>
        </w:rPr>
        <w:t>【正确】商家以"全新正品"名义出售翻新机，构成虚假宣传，侵犯了消费者的知情权（消费者有权了解商品真实情况）和公平交易权（消费者有权获得质量保障的商品）。消费者可以依法要求退一赔三。</w:t>
      </w:r>
    </w:p>
    <w:p>
      <w:pPr>
        <w:spacing w:line="384" w:lineRule="auto"/>
      </w:pPr>
      <w:r>
        <w:rPr>
          <w:rFonts w:ascii="宋体" w:hAnsi="宋体" w:eastAsia="宋体"/>
          <w:b w:val="0"/>
          <w:sz w:val="20"/>
        </w:rPr>
        <w:t>【错误】A：虚假宣传不属于正常商业促销，是违法行为。</w:t>
      </w:r>
    </w:p>
    <w:p>
      <w:pPr>
        <w:spacing w:line="384" w:lineRule="auto"/>
      </w:pPr>
      <w:r>
        <w:rPr>
          <w:rFonts w:ascii="宋体" w:hAnsi="宋体" w:eastAsia="宋体"/>
          <w:b w:val="0"/>
          <w:sz w:val="20"/>
        </w:rPr>
        <w:t>【错误】C：价格优惠不能成为欺诈行为的豁免理由，违法与价格无关。</w:t>
      </w:r>
    </w:p>
    <w:p>
      <w:pPr>
        <w:spacing w:line="384" w:lineRule="auto"/>
      </w:pPr>
      <w:r>
        <w:rPr>
          <w:rFonts w:ascii="宋体" w:hAnsi="宋体" w:eastAsia="宋体"/>
          <w:b w:val="0"/>
          <w:sz w:val="20"/>
        </w:rPr>
        <w:t>【错误】D：消费者可以通过协商、投诉、诉讼等途径依法维权。《消费者权益保护法》提供了充分的法律保障。</w:t>
      </w:r>
    </w:p>
    <w:p>
      <w:pPr>
        <w:spacing w:line="384" w:lineRule="auto"/>
      </w:pPr>
      <w:r>
        <w:rPr>
          <w:rFonts w:ascii="宋体" w:hAnsi="宋体" w:eastAsia="宋体"/>
          <w:b w:val="0"/>
          <w:sz w:val="20"/>
        </w:rPr>
        <w:t>【技巧】消费者权利记忆：知情权（知真情）+公平交易权（得公平）+安全权（不受害）+选择权（自由选）+求偿权（受损害可索赔）。欺诈消费者=退一赔三。</w:t>
      </w:r>
    </w:p>
    <w:p>
      <w:pPr>
        <w:spacing w:before="120"/>
      </w:pPr>
      <w:r>
        <w:rPr>
          <w:rFonts w:ascii="宋体" w:hAnsi="宋体" w:eastAsia="宋体"/>
          <w:b/>
          <w:sz w:val="20"/>
        </w:rPr>
        <w:t>22. 【答案】C    【考点】选修三·逻辑与思维·归纳推理    【难度】中</w:t>
      </w:r>
    </w:p>
    <w:p>
      <w:pPr>
        <w:spacing w:line="384" w:lineRule="auto"/>
      </w:pPr>
      <w:r>
        <w:rPr>
          <w:rFonts w:ascii="宋体" w:hAnsi="宋体" w:eastAsia="宋体"/>
          <w:b w:val="0"/>
          <w:sz w:val="20"/>
        </w:rPr>
        <w:t>【正确】归纳推理是从个别性前提推出一般性结论的推理。观察到铜、铁、铝、银等个别金属都能导电，推出"所有金属都能导电"的一般性结论，属于归纳推理。</w:t>
      </w:r>
    </w:p>
    <w:p>
      <w:pPr>
        <w:spacing w:line="384" w:lineRule="auto"/>
      </w:pPr>
      <w:r>
        <w:rPr>
          <w:rFonts w:ascii="宋体" w:hAnsi="宋体" w:eastAsia="宋体"/>
          <w:b w:val="0"/>
          <w:sz w:val="20"/>
        </w:rPr>
        <w:t>【错误】A：三段论演绎推理（从一般到个别）。</w:t>
      </w:r>
    </w:p>
    <w:p>
      <w:pPr>
        <w:spacing w:line="384" w:lineRule="auto"/>
      </w:pPr>
      <w:r>
        <w:rPr>
          <w:rFonts w:ascii="宋体" w:hAnsi="宋体" w:eastAsia="宋体"/>
          <w:b w:val="0"/>
          <w:sz w:val="20"/>
        </w:rPr>
        <w:t>【错误】B：充分条件假言推理的否定后件式（演绎推理）。</w:t>
      </w:r>
    </w:p>
    <w:p>
      <w:pPr>
        <w:spacing w:line="384" w:lineRule="auto"/>
      </w:pPr>
      <w:r>
        <w:rPr>
          <w:rFonts w:ascii="宋体" w:hAnsi="宋体" w:eastAsia="宋体"/>
          <w:b w:val="0"/>
          <w:sz w:val="20"/>
        </w:rPr>
        <w:t>【错误】D：必要条件假言推理的否定前件式（演绎推理）。</w:t>
      </w:r>
    </w:p>
    <w:p>
      <w:pPr>
        <w:spacing w:line="384" w:lineRule="auto"/>
      </w:pPr>
      <w:r>
        <w:rPr>
          <w:rFonts w:ascii="宋体" w:hAnsi="宋体" w:eastAsia="宋体"/>
          <w:b w:val="0"/>
          <w:sz w:val="20"/>
        </w:rPr>
        <w:t>【技巧】归纳推理=从个别到一般（铜铁铝→所有金属）。演绎推理=从一般到个别（所有金属→铜）。这是逻辑学中最基本的推理类型区分。注意：不完全归纳的结论具有或然性。</w:t>
      </w:r>
    </w:p>
    <w:p>
      <w:pPr>
        <w:spacing w:before="120"/>
      </w:pPr>
      <w:r>
        <w:rPr>
          <w:rFonts w:ascii="宋体" w:hAnsi="宋体" w:eastAsia="宋体"/>
          <w:b/>
          <w:sz w:val="20"/>
        </w:rPr>
        <w:t>23. 【答案】C    【考点】必修四·哲学·认识论综合    【难度】难</w:t>
      </w:r>
    </w:p>
    <w:p>
      <w:pPr>
        <w:spacing w:line="384" w:lineRule="auto"/>
      </w:pPr>
      <w:r>
        <w:rPr>
          <w:rFonts w:ascii="宋体" w:hAnsi="宋体" w:eastAsia="宋体"/>
          <w:b w:val="0"/>
          <w:sz w:val="20"/>
        </w:rPr>
        <w:t>【正确】"两山"理论是在我国经济社会发展实践中逐步形成的科学认识。从"用绿水青山换金山银山"到"既要金山银山也要绿水青山"再到"绿水青山就是金山银山"，体现了实践→认识→再实践→再认识的辩证过程，是辩证唯物主义认识论的生动体现。</w:t>
      </w:r>
    </w:p>
    <w:p>
      <w:pPr>
        <w:spacing w:line="384" w:lineRule="auto"/>
      </w:pPr>
      <w:r>
        <w:rPr>
          <w:rFonts w:ascii="宋体" w:hAnsi="宋体" w:eastAsia="宋体"/>
          <w:b w:val="0"/>
          <w:sz w:val="20"/>
        </w:rPr>
        <w:t>【错误】A：任何科学理论都不是凭空产生的，都来源于实践。</w:t>
      </w:r>
    </w:p>
    <w:p>
      <w:pPr>
        <w:spacing w:line="384" w:lineRule="auto"/>
      </w:pPr>
      <w:r>
        <w:rPr>
          <w:rFonts w:ascii="宋体" w:hAnsi="宋体" w:eastAsia="宋体"/>
          <w:b w:val="0"/>
          <w:sz w:val="20"/>
        </w:rPr>
        <w:t>【错误】B：理论创新离不开个人贡献，但根本来源是实践而非个人"灵感"，认识论强调实践第一。</w:t>
      </w:r>
    </w:p>
    <w:p>
      <w:pPr>
        <w:spacing w:line="384" w:lineRule="auto"/>
      </w:pPr>
      <w:r>
        <w:rPr>
          <w:rFonts w:ascii="宋体" w:hAnsi="宋体" w:eastAsia="宋体"/>
          <w:b w:val="0"/>
          <w:sz w:val="20"/>
        </w:rPr>
        <w:t>【错误】D：任何认识都需要在实践中检验和发展，"两山"理论也在实践中不断丰富。</w:t>
      </w:r>
    </w:p>
    <w:p>
      <w:pPr>
        <w:spacing w:line="384" w:lineRule="auto"/>
      </w:pPr>
      <w:r>
        <w:rPr>
          <w:rFonts w:ascii="宋体" w:hAnsi="宋体" w:eastAsia="宋体"/>
          <w:b w:val="0"/>
          <w:sz w:val="20"/>
        </w:rPr>
        <w:t>【技巧】【难度较高，基础薄弱可先跳过】认识论核心链条：实践→感性认识→理性认识→再实践（检验与发展）。"两山"理论的三阶段演变是认识深化过程的典型案例。2025年真题中有类似考点。</w:t>
      </w:r>
    </w:p>
    <w:p>
      <w:pPr>
        <w:spacing w:before="240" w:after="120"/>
      </w:pPr>
      <w:r>
        <w:rPr>
          <w:rFonts w:ascii="黑体" w:hAnsi="黑体" w:eastAsia="黑体"/>
          <w:b/>
          <w:sz w:val="28"/>
        </w:rPr>
        <w:t>三、历史选择题解析（24-35题）</w:t>
      </w:r>
    </w:p>
    <w:p>
      <w:pPr>
        <w:spacing w:before="120"/>
      </w:pPr>
      <w:r>
        <w:rPr>
          <w:rFonts w:ascii="宋体" w:hAnsi="宋体" w:eastAsia="宋体"/>
          <w:b/>
          <w:sz w:val="20"/>
        </w:rPr>
        <w:t>24. 【答案】B    【考点】中国古代史·先秦文明    【难度】易</w:t>
      </w:r>
    </w:p>
    <w:p>
      <w:pPr>
        <w:spacing w:line="384" w:lineRule="auto"/>
      </w:pPr>
      <w:r>
        <w:rPr>
          <w:rFonts w:ascii="宋体" w:hAnsi="宋体" w:eastAsia="宋体"/>
          <w:b w:val="0"/>
          <w:sz w:val="20"/>
        </w:rPr>
        <w:t>【正确】夏商周时期，青铜器主要用作礼器，是祭祀活动和政治权力象征的核心载体。"国之大事，在祀与戎"，青铜礼器（如鼎）是国家权力的象征。</w:t>
      </w:r>
    </w:p>
    <w:p>
      <w:pPr>
        <w:spacing w:line="384" w:lineRule="auto"/>
      </w:pPr>
      <w:r>
        <w:rPr>
          <w:rFonts w:ascii="宋体" w:hAnsi="宋体" w:eastAsia="宋体"/>
          <w:b w:val="0"/>
          <w:sz w:val="20"/>
        </w:rPr>
        <w:t>【错误】A：农业工具仍然以木石骨器为主，青铜农具数量极少。</w:t>
      </w:r>
    </w:p>
    <w:p>
      <w:pPr>
        <w:spacing w:line="384" w:lineRule="auto"/>
      </w:pPr>
      <w:r>
        <w:rPr>
          <w:rFonts w:ascii="宋体" w:hAnsi="宋体" w:eastAsia="宋体"/>
          <w:b w:val="0"/>
          <w:sz w:val="20"/>
        </w:rPr>
        <w:t>【错误】C：青铜器昂贵，普通百姓日常生活不使用青铜器。</w:t>
      </w:r>
    </w:p>
    <w:p>
      <w:pPr>
        <w:spacing w:line="384" w:lineRule="auto"/>
      </w:pPr>
      <w:r>
        <w:rPr>
          <w:rFonts w:ascii="宋体" w:hAnsi="宋体" w:eastAsia="宋体"/>
          <w:b w:val="0"/>
          <w:sz w:val="20"/>
        </w:rPr>
        <w:t>【错误】D：青铜兵器（戈、矛、剑）存在，但青铜器最主要的社会功能是礼器。</w:t>
      </w:r>
    </w:p>
    <w:p>
      <w:pPr>
        <w:spacing w:line="384" w:lineRule="auto"/>
      </w:pPr>
      <w:r>
        <w:rPr>
          <w:rFonts w:ascii="宋体" w:hAnsi="宋体" w:eastAsia="宋体"/>
          <w:b w:val="0"/>
          <w:sz w:val="20"/>
        </w:rPr>
        <w:t>【技巧】青铜文明=礼乐文明的物质载体。鼎=权力/国家的象征（"问鼎中原""三足鼎立"都由此而来）。青铜器主要用于祭祀和政治，不是生产。</w:t>
      </w:r>
    </w:p>
    <w:p>
      <w:pPr>
        <w:spacing w:before="120"/>
      </w:pPr>
      <w:r>
        <w:rPr>
          <w:rFonts w:ascii="宋体" w:hAnsi="宋体" w:eastAsia="宋体"/>
          <w:b/>
          <w:sz w:val="20"/>
        </w:rPr>
        <w:t>25. 【答案】A    【考点】中国古代史·隋唐对外交流    【难度】易</w:t>
      </w:r>
    </w:p>
    <w:p>
      <w:pPr>
        <w:spacing w:line="384" w:lineRule="auto"/>
      </w:pPr>
      <w:r>
        <w:rPr>
          <w:rFonts w:ascii="宋体" w:hAnsi="宋体" w:eastAsia="宋体"/>
          <w:b w:val="0"/>
          <w:sz w:val="20"/>
        </w:rPr>
        <w:t>【正确】鉴真六次东渡日本，传播佛教戒律和盛唐文化，是唐代中外文化交流的重要代表。此外，遣唐使来华、玄奘西行取经等也都是唐代中外文化交流的典型事件。</w:t>
      </w:r>
    </w:p>
    <w:p>
      <w:pPr>
        <w:spacing w:line="384" w:lineRule="auto"/>
      </w:pPr>
      <w:r>
        <w:rPr>
          <w:rFonts w:ascii="宋体" w:hAnsi="宋体" w:eastAsia="宋体"/>
          <w:b w:val="0"/>
          <w:sz w:val="20"/>
        </w:rPr>
        <w:t>【错误】B：秦朝统一度量衡是国内制度建设，不涉及中外交流。</w:t>
      </w:r>
    </w:p>
    <w:p>
      <w:pPr>
        <w:spacing w:line="384" w:lineRule="auto"/>
      </w:pPr>
      <w:r>
        <w:rPr>
          <w:rFonts w:ascii="宋体" w:hAnsi="宋体" w:eastAsia="宋体"/>
          <w:b w:val="0"/>
          <w:sz w:val="20"/>
        </w:rPr>
        <w:t>【错误】C：盐铁官营是汉代国内经济政策。</w:t>
      </w:r>
    </w:p>
    <w:p>
      <w:pPr>
        <w:spacing w:line="384" w:lineRule="auto"/>
      </w:pPr>
      <w:r>
        <w:rPr>
          <w:rFonts w:ascii="宋体" w:hAnsi="宋体" w:eastAsia="宋体"/>
          <w:b w:val="0"/>
          <w:sz w:val="20"/>
        </w:rPr>
        <w:t>【错误】D：杯酒释兵权是北宋初加强中央集权的政治举措。</w:t>
      </w:r>
    </w:p>
    <w:p>
      <w:pPr>
        <w:spacing w:line="384" w:lineRule="auto"/>
      </w:pPr>
      <w:r>
        <w:rPr>
          <w:rFonts w:ascii="宋体" w:hAnsi="宋体" w:eastAsia="宋体"/>
          <w:b w:val="0"/>
          <w:sz w:val="20"/>
        </w:rPr>
        <w:t>【技巧】唐代中外交流三大事件：玄奘西行（取经）→鉴真东渡（传法）→遣唐使来华（学习）。方向记忆：印度（西→取）→日本（东→传）→各国使者（→华）。</w:t>
      </w:r>
    </w:p>
    <w:p>
      <w:pPr>
        <w:spacing w:before="120"/>
      </w:pPr>
      <w:r>
        <w:rPr>
          <w:rFonts w:ascii="宋体" w:hAnsi="宋体" w:eastAsia="宋体"/>
          <w:b/>
          <w:sz w:val="20"/>
        </w:rPr>
        <w:t>26. 【答案】A    【考点】中国古代史·宋代经济    【难度】中</w:t>
      </w:r>
    </w:p>
    <w:p>
      <w:pPr>
        <w:spacing w:line="384" w:lineRule="auto"/>
      </w:pPr>
      <w:r>
        <w:rPr>
          <w:rFonts w:ascii="宋体" w:hAnsi="宋体" w:eastAsia="宋体"/>
          <w:b w:val="0"/>
          <w:sz w:val="20"/>
        </w:rPr>
        <w:t>【正确】唐代实行严格的坊市制度——"坊"（居住区）和"市"（商业区）严格分开，商业活动有时间和空间限制。宋代突破了这一限制，沿街开店、夜市通宵经营，城市商业空前繁荣。</w:t>
      </w:r>
    </w:p>
    <w:p>
      <w:pPr>
        <w:spacing w:line="384" w:lineRule="auto"/>
      </w:pPr>
      <w:r>
        <w:rPr>
          <w:rFonts w:ascii="宋体" w:hAnsi="宋体" w:eastAsia="宋体"/>
          <w:b w:val="0"/>
          <w:sz w:val="20"/>
        </w:rPr>
        <w:t>【错误】B：宋代商业税收是政府重要财源，并未取消。商税在宋代财政中占有重要地位。</w:t>
      </w:r>
    </w:p>
    <w:p>
      <w:pPr>
        <w:spacing w:line="384" w:lineRule="auto"/>
      </w:pPr>
      <w:r>
        <w:rPr>
          <w:rFonts w:ascii="宋体" w:hAnsi="宋体" w:eastAsia="宋体"/>
          <w:b w:val="0"/>
          <w:sz w:val="20"/>
        </w:rPr>
        <w:t>【错误】C：宋代政府对商业仍有管理，但管理方式比唐代更加灵活，并非完全放开。</w:t>
      </w:r>
    </w:p>
    <w:p>
      <w:pPr>
        <w:spacing w:line="384" w:lineRule="auto"/>
      </w:pPr>
      <w:r>
        <w:rPr>
          <w:rFonts w:ascii="宋体" w:hAnsi="宋体" w:eastAsia="宋体"/>
          <w:b w:val="0"/>
          <w:sz w:val="20"/>
        </w:rPr>
        <w:t>【错误】D：宋代交子（纸币）出现，但并未完全取代金属货币，两者并行流通。</w:t>
      </w:r>
    </w:p>
    <w:p>
      <w:pPr>
        <w:spacing w:line="384" w:lineRule="auto"/>
      </w:pPr>
      <w:r>
        <w:rPr>
          <w:rFonts w:ascii="宋体" w:hAnsi="宋体" w:eastAsia="宋体"/>
          <w:b w:val="0"/>
          <w:sz w:val="20"/>
        </w:rPr>
        <w:t>【技巧】宋代商业革命=坊市界限打破+时间限制打破（夜市）+空间限制打破（沿街开店）+纸币出现（交子）+海外贸易繁荣（市舶司）。《清明上河图》是宋代商业繁荣的生动写照。</w:t>
      </w:r>
    </w:p>
    <w:p>
      <w:pPr>
        <w:spacing w:before="120"/>
      </w:pPr>
      <w:r>
        <w:rPr>
          <w:rFonts w:ascii="宋体" w:hAnsi="宋体" w:eastAsia="宋体"/>
          <w:b/>
          <w:sz w:val="20"/>
        </w:rPr>
        <w:t>27. 【答案】C    【考点】中国古代史·明代对外关系    【难度】易</w:t>
      </w:r>
    </w:p>
    <w:p>
      <w:pPr>
        <w:spacing w:line="384" w:lineRule="auto"/>
      </w:pPr>
      <w:r>
        <w:rPr>
          <w:rFonts w:ascii="宋体" w:hAnsi="宋体" w:eastAsia="宋体"/>
          <w:b w:val="0"/>
          <w:sz w:val="20"/>
        </w:rPr>
        <w:t>【正确】郑和下西洋的主要目的是"耀兵异域，示中国富强"，宣扬明朝国威，建立和扩大以中国为中心的朝贡体系。这是明成祖朱棣为树立正统地位、扩大国际影响力而采取的重大举措。</w:t>
      </w:r>
    </w:p>
    <w:p>
      <w:pPr>
        <w:spacing w:line="384" w:lineRule="auto"/>
      </w:pPr>
      <w:r>
        <w:rPr>
          <w:rFonts w:ascii="宋体" w:hAnsi="宋体" w:eastAsia="宋体"/>
          <w:b w:val="0"/>
          <w:sz w:val="20"/>
        </w:rPr>
        <w:t>【错误】A：郑和并非去殖民扩张，没有占领他国领土或建立殖民地。</w:t>
      </w:r>
    </w:p>
    <w:p>
      <w:pPr>
        <w:spacing w:line="384" w:lineRule="auto"/>
      </w:pPr>
      <w:r>
        <w:rPr>
          <w:rFonts w:ascii="宋体" w:hAnsi="宋体" w:eastAsia="宋体"/>
          <w:b w:val="0"/>
          <w:sz w:val="20"/>
        </w:rPr>
        <w:t>【错误】B：贸易是附带活动（朝贡贸易），但不是主要目的。明代实行海禁政策。</w:t>
      </w:r>
    </w:p>
    <w:p>
      <w:pPr>
        <w:spacing w:line="384" w:lineRule="auto"/>
      </w:pPr>
      <w:r>
        <w:rPr>
          <w:rFonts w:ascii="宋体" w:hAnsi="宋体" w:eastAsia="宋体"/>
          <w:b w:val="0"/>
          <w:sz w:val="20"/>
        </w:rPr>
        <w:t>【错误】D：下西洋航线止于东非，并非探索通往欧洲的新航路。</w:t>
      </w:r>
    </w:p>
    <w:p>
      <w:pPr>
        <w:spacing w:line="384" w:lineRule="auto"/>
      </w:pPr>
      <w:r>
        <w:rPr>
          <w:rFonts w:ascii="宋体" w:hAnsi="宋体" w:eastAsia="宋体"/>
          <w:b w:val="0"/>
          <w:sz w:val="20"/>
        </w:rPr>
        <w:t>【技巧】郑和下西洋=政治目的为主（宣扬国威）+经济附带（朝贡贸易）。与欧洲大航海（经济殖民目的）有本质区别。1405-1433年，比哥伦布早87年。</w:t>
      </w:r>
    </w:p>
    <w:p>
      <w:pPr>
        <w:spacing w:before="120"/>
      </w:pPr>
      <w:r>
        <w:rPr>
          <w:rFonts w:ascii="宋体" w:hAnsi="宋体" w:eastAsia="宋体"/>
          <w:b/>
          <w:sz w:val="20"/>
        </w:rPr>
        <w:t>28. 【答案】C    【考点】中国近代史·洋务运动    【难度】易</w:t>
      </w:r>
    </w:p>
    <w:p>
      <w:pPr>
        <w:spacing w:line="384" w:lineRule="auto"/>
      </w:pPr>
      <w:r>
        <w:rPr>
          <w:rFonts w:ascii="宋体" w:hAnsi="宋体" w:eastAsia="宋体"/>
          <w:b w:val="0"/>
          <w:sz w:val="20"/>
        </w:rPr>
        <w:t>【正确】洋务运动创办近代军事和民用工业，建立新式海陆军，兴办新式学堂和派遣留学生，开启了中国近代化的第一步。虽然最终未能实现"自强求富"，但其引进西方技术、培养近代人才的客观作用不可忽视。</w:t>
      </w:r>
    </w:p>
    <w:p>
      <w:pPr>
        <w:spacing w:line="384" w:lineRule="auto"/>
      </w:pPr>
      <w:r>
        <w:rPr>
          <w:rFonts w:ascii="宋体" w:hAnsi="宋体" w:eastAsia="宋体"/>
          <w:b w:val="0"/>
          <w:sz w:val="20"/>
        </w:rPr>
        <w:t>【错误】A：洋务运动坚持"中体西用"，不改变封建制度，没有使中国走上资本主义道路。</w:t>
      </w:r>
    </w:p>
    <w:p>
      <w:pPr>
        <w:spacing w:line="384" w:lineRule="auto"/>
      </w:pPr>
      <w:r>
        <w:rPr>
          <w:rFonts w:ascii="宋体" w:hAnsi="宋体" w:eastAsia="宋体"/>
          <w:b w:val="0"/>
          <w:sz w:val="20"/>
        </w:rPr>
        <w:t>【错误】B：洋务运动没有改变中国半殖民地半封建的社会性质。</w:t>
      </w:r>
    </w:p>
    <w:p>
      <w:pPr>
        <w:spacing w:line="384" w:lineRule="auto"/>
      </w:pPr>
      <w:r>
        <w:rPr>
          <w:rFonts w:ascii="宋体" w:hAnsi="宋体" w:eastAsia="宋体"/>
          <w:b w:val="0"/>
          <w:sz w:val="20"/>
        </w:rPr>
        <w:t>【错误】D：洋务运动是清政府内部的改良运动，不是推翻清政府的革命。</w:t>
      </w:r>
    </w:p>
    <w:p>
      <w:pPr>
        <w:spacing w:line="384" w:lineRule="auto"/>
      </w:pPr>
      <w:r>
        <w:rPr>
          <w:rFonts w:ascii="宋体" w:hAnsi="宋体" w:eastAsia="宋体"/>
          <w:b w:val="0"/>
          <w:sz w:val="20"/>
        </w:rPr>
        <w:t>【技巧】洋务运动="器物层面"的近代化（引进技术而不改制度）。近代化三步走：器物（洋务）→制度（维新/辛亥）→思想（新文化运动）。</w:t>
      </w:r>
    </w:p>
    <w:p>
      <w:pPr>
        <w:spacing w:before="120"/>
      </w:pPr>
      <w:r>
        <w:rPr>
          <w:rFonts w:ascii="宋体" w:hAnsi="宋体" w:eastAsia="宋体"/>
          <w:b/>
          <w:sz w:val="20"/>
        </w:rPr>
        <w:t>29. 【答案】B    【考点】中国近代史·五四运动    【难度】中</w:t>
      </w:r>
    </w:p>
    <w:p>
      <w:pPr>
        <w:spacing w:line="384" w:lineRule="auto"/>
      </w:pPr>
      <w:r>
        <w:rPr>
          <w:rFonts w:ascii="宋体" w:hAnsi="宋体" w:eastAsia="宋体"/>
          <w:b w:val="0"/>
          <w:sz w:val="20"/>
        </w:rPr>
        <w:t>【正确】五四运动中，中国工人阶级以独立的政治力量登上历史舞台（上海工人罢工、学生罢课、商人罢市"三罢"斗争），标志着中国民主革命进入新阶段——由旧民主主义革命向新民主主义革命转变。</w:t>
      </w:r>
    </w:p>
    <w:p>
      <w:pPr>
        <w:spacing w:line="384" w:lineRule="auto"/>
      </w:pPr>
      <w:r>
        <w:rPr>
          <w:rFonts w:ascii="宋体" w:hAnsi="宋体" w:eastAsia="宋体"/>
          <w:b w:val="0"/>
          <w:sz w:val="20"/>
        </w:rPr>
        <w:t>【错误】A：五四运动主要斗争方式为游行示威、罢工罢市而非武装起义。</w:t>
      </w:r>
    </w:p>
    <w:p>
      <w:pPr>
        <w:spacing w:line="384" w:lineRule="auto"/>
      </w:pPr>
      <w:r>
        <w:rPr>
          <w:rFonts w:ascii="宋体" w:hAnsi="宋体" w:eastAsia="宋体"/>
          <w:b w:val="0"/>
          <w:sz w:val="20"/>
        </w:rPr>
        <w:t>【错误】C：旧民主主义革命（如辛亥革命）也包含反帝反封建内容，反帝不是五四独有的目标。</w:t>
      </w:r>
    </w:p>
    <w:p>
      <w:pPr>
        <w:spacing w:line="384" w:lineRule="auto"/>
      </w:pPr>
      <w:r>
        <w:rPr>
          <w:rFonts w:ascii="宋体" w:hAnsi="宋体" w:eastAsia="宋体"/>
          <w:b w:val="0"/>
          <w:sz w:val="20"/>
        </w:rPr>
        <w:t>【错误】D：革命地区的变化不是区分新旧民主主义革命的根本标志。</w:t>
      </w:r>
    </w:p>
    <w:p>
      <w:pPr>
        <w:spacing w:line="384" w:lineRule="auto"/>
      </w:pPr>
      <w:r>
        <w:rPr>
          <w:rFonts w:ascii="宋体" w:hAnsi="宋体" w:eastAsia="宋体"/>
          <w:b w:val="0"/>
          <w:sz w:val="20"/>
        </w:rPr>
        <w:t>【技巧】新民主主义革命vs旧民主主义革命的核心区别：领导阶级不同（无产阶级vs资产阶级）。五四运动=无产阶级登场的标志性事件。</w:t>
      </w:r>
    </w:p>
    <w:p>
      <w:pPr>
        <w:spacing w:before="120"/>
      </w:pPr>
      <w:r>
        <w:rPr>
          <w:rFonts w:ascii="宋体" w:hAnsi="宋体" w:eastAsia="宋体"/>
          <w:b/>
          <w:sz w:val="20"/>
        </w:rPr>
        <w:t>30. 【答案】B    【考点】中国现代史·西藏历史    【难度】中</w:t>
      </w:r>
    </w:p>
    <w:p>
      <w:pPr>
        <w:spacing w:line="384" w:lineRule="auto"/>
      </w:pPr>
      <w:r>
        <w:rPr>
          <w:rFonts w:ascii="宋体" w:hAnsi="宋体" w:eastAsia="宋体"/>
          <w:b w:val="0"/>
          <w:sz w:val="20"/>
        </w:rPr>
        <w:t>【正确】西藏和平解放后（1951年），经过充分准备，1959年开始进行民主改革，废除了政教合一的封建农奴制度，百万农奴获得解放。这是西藏历史上最广泛、最深刻、最伟大的社会变革。1965年西藏自治区正式成立。</w:t>
      </w:r>
    </w:p>
    <w:p>
      <w:pPr>
        <w:spacing w:line="384" w:lineRule="auto"/>
      </w:pPr>
      <w:r>
        <w:rPr>
          <w:rFonts w:ascii="宋体" w:hAnsi="宋体" w:eastAsia="宋体"/>
          <w:b w:val="0"/>
          <w:sz w:val="20"/>
        </w:rPr>
        <w:t>【错误】A：民族区域自治制度是1965年西藏自治区成立时正式确立的，不是"立即"实行。</w:t>
      </w:r>
    </w:p>
    <w:p>
      <w:pPr>
        <w:spacing w:line="384" w:lineRule="auto"/>
      </w:pPr>
      <w:r>
        <w:rPr>
          <w:rFonts w:ascii="宋体" w:hAnsi="宋体" w:eastAsia="宋体"/>
          <w:b w:val="0"/>
          <w:sz w:val="20"/>
        </w:rPr>
        <w:t>【错误】C：西藏民主改革后实行的是社会主义计划经济，不是市场经济。</w:t>
      </w:r>
    </w:p>
    <w:p>
      <w:pPr>
        <w:spacing w:line="384" w:lineRule="auto"/>
      </w:pPr>
      <w:r>
        <w:rPr>
          <w:rFonts w:ascii="宋体" w:hAnsi="宋体" w:eastAsia="宋体"/>
          <w:b w:val="0"/>
          <w:sz w:val="20"/>
        </w:rPr>
        <w:t>【错误】D：西藏社会制度变革有一个过程：和平解放→民主改革→自治区成立→社会主义改造，不是一步到位。</w:t>
      </w:r>
    </w:p>
    <w:p>
      <w:pPr>
        <w:spacing w:line="384" w:lineRule="auto"/>
      </w:pPr>
      <w:r>
        <w:rPr>
          <w:rFonts w:ascii="宋体" w:hAnsi="宋体" w:eastAsia="宋体"/>
          <w:b w:val="0"/>
          <w:sz w:val="20"/>
        </w:rPr>
        <w:t>【技巧】西藏现代史关键时间：1951和平解放→1959民主改革（废除农奴制）→1965自治区成立。民主改革是西藏从封建农奴制社会跨越到社会主义社会的关键一步。</w:t>
      </w:r>
    </w:p>
    <w:p>
      <w:pPr>
        <w:spacing w:before="120"/>
      </w:pPr>
      <w:r>
        <w:rPr>
          <w:rFonts w:ascii="宋体" w:hAnsi="宋体" w:eastAsia="宋体"/>
          <w:b/>
          <w:sz w:val="20"/>
        </w:rPr>
        <w:t>31. 【答案】B    【考点】中国现代史·改革开放    【难度】易</w:t>
      </w:r>
    </w:p>
    <w:p>
      <w:pPr>
        <w:spacing w:line="384" w:lineRule="auto"/>
      </w:pPr>
      <w:r>
        <w:rPr>
          <w:rFonts w:ascii="宋体" w:hAnsi="宋体" w:eastAsia="宋体"/>
          <w:b w:val="0"/>
          <w:sz w:val="20"/>
        </w:rPr>
        <w:t>【正确】中国的改革首先从农村突破。1978年安徽凤阳小岗村农民率先实行"包干到户"，此后家庭联产承包责任制在全国推广，极大地解放了农村生产力。农村改革成功后，1984年改革重点转向城市。</w:t>
      </w:r>
    </w:p>
    <w:p>
      <w:pPr>
        <w:spacing w:line="384" w:lineRule="auto"/>
      </w:pPr>
      <w:r>
        <w:rPr>
          <w:rFonts w:ascii="宋体" w:hAnsi="宋体" w:eastAsia="宋体"/>
          <w:b w:val="0"/>
          <w:sz w:val="20"/>
        </w:rPr>
        <w:t>【错误】A：城市经济体制改革于1984年全面展开，晚于农村改革。</w:t>
      </w:r>
    </w:p>
    <w:p>
      <w:pPr>
        <w:spacing w:line="384" w:lineRule="auto"/>
      </w:pPr>
      <w:r>
        <w:rPr>
          <w:rFonts w:ascii="宋体" w:hAnsi="宋体" w:eastAsia="宋体"/>
          <w:b w:val="0"/>
          <w:sz w:val="20"/>
        </w:rPr>
        <w:t>【错误】C：中国加入WTO是2001年，是开放而非改革的起步事件。</w:t>
      </w:r>
    </w:p>
    <w:p>
      <w:pPr>
        <w:spacing w:line="384" w:lineRule="auto"/>
      </w:pPr>
      <w:r>
        <w:rPr>
          <w:rFonts w:ascii="宋体" w:hAnsi="宋体" w:eastAsia="宋体"/>
          <w:b w:val="0"/>
          <w:sz w:val="20"/>
        </w:rPr>
        <w:t>【错误】D：经济特区设立于1980年（深圳等），是对外开放的起步，但整体改革从农村开始。</w:t>
      </w:r>
    </w:p>
    <w:p>
      <w:pPr>
        <w:spacing w:line="384" w:lineRule="auto"/>
      </w:pPr>
      <w:r>
        <w:rPr>
          <w:rFonts w:ascii="宋体" w:hAnsi="宋体" w:eastAsia="宋体"/>
          <w:b w:val="0"/>
          <w:sz w:val="20"/>
        </w:rPr>
        <w:t>【技巧】改革路径：农村（1978-1984先行）→城市（1984-全面展开）。开放路径：经济特区（1980）→沿海开放城市（1984）→沿海经济开放区→内地。</w:t>
      </w:r>
    </w:p>
    <w:p>
      <w:pPr>
        <w:spacing w:before="120"/>
      </w:pPr>
      <w:r>
        <w:rPr>
          <w:rFonts w:ascii="宋体" w:hAnsi="宋体" w:eastAsia="宋体"/>
          <w:b/>
          <w:sz w:val="20"/>
        </w:rPr>
        <w:t>32. 【答案】A    【考点】世界古代史·早期文明    【难度】易</w:t>
      </w:r>
    </w:p>
    <w:p>
      <w:pPr>
        <w:spacing w:line="384" w:lineRule="auto"/>
      </w:pPr>
      <w:r>
        <w:rPr>
          <w:rFonts w:ascii="宋体" w:hAnsi="宋体" w:eastAsia="宋体"/>
          <w:b w:val="0"/>
          <w:sz w:val="20"/>
        </w:rPr>
        <w:t>【正确】四大文明古国均发源于大河流域：古埃及文明（尼罗河）、古巴比伦文明（两河流域）、古印度文明（印度河-恒河）、中国文明（黄河-长江）。大河提供了灌溉水源和肥沃土壤，是农业文明发展的基础条件。</w:t>
      </w:r>
    </w:p>
    <w:p>
      <w:pPr>
        <w:spacing w:line="384" w:lineRule="auto"/>
      </w:pPr>
      <w:r>
        <w:rPr>
          <w:rFonts w:ascii="宋体" w:hAnsi="宋体" w:eastAsia="宋体"/>
          <w:b w:val="0"/>
          <w:sz w:val="20"/>
        </w:rPr>
        <w:t>【错误】B：只有古埃及和古代中国（甲骨文）使用象形系统文字，并非所有文明都使用象形文字。</w:t>
      </w:r>
    </w:p>
    <w:p>
      <w:pPr>
        <w:spacing w:line="384" w:lineRule="auto"/>
      </w:pPr>
      <w:r>
        <w:rPr>
          <w:rFonts w:ascii="宋体" w:hAnsi="宋体" w:eastAsia="宋体"/>
          <w:b w:val="0"/>
          <w:sz w:val="20"/>
        </w:rPr>
        <w:t>【错误】C：古印度在很长时期内处于分裂状态，并未始终维持统一帝国。</w:t>
      </w:r>
    </w:p>
    <w:p>
      <w:pPr>
        <w:spacing w:line="384" w:lineRule="auto"/>
      </w:pPr>
      <w:r>
        <w:rPr>
          <w:rFonts w:ascii="宋体" w:hAnsi="宋体" w:eastAsia="宋体"/>
          <w:b w:val="0"/>
          <w:sz w:val="20"/>
        </w:rPr>
        <w:t>【错误】D：佛教仅产生于古印度，其他文明并非信仰佛教。</w:t>
      </w:r>
    </w:p>
    <w:p>
      <w:pPr>
        <w:spacing w:line="384" w:lineRule="auto"/>
      </w:pPr>
      <w:r>
        <w:rPr>
          <w:rFonts w:ascii="宋体" w:hAnsi="宋体" w:eastAsia="宋体"/>
          <w:b w:val="0"/>
          <w:sz w:val="20"/>
        </w:rPr>
        <w:t>【技巧】大河文明=农业文明。四大文明古国的共同特征：大河灌溉+农业经济+中央集权趋势+等级社会。"大河文明"是高考历史的高频概念。</w:t>
      </w:r>
    </w:p>
    <w:p>
      <w:pPr>
        <w:spacing w:before="120"/>
      </w:pPr>
      <w:r>
        <w:rPr>
          <w:rFonts w:ascii="宋体" w:hAnsi="宋体" w:eastAsia="宋体"/>
          <w:b/>
          <w:sz w:val="20"/>
        </w:rPr>
        <w:t>33. 【答案】B    【考点】世界近代史·文艺复兴    【难度】易</w:t>
      </w:r>
    </w:p>
    <w:p>
      <w:pPr>
        <w:spacing w:line="384" w:lineRule="auto"/>
      </w:pPr>
      <w:r>
        <w:rPr>
          <w:rFonts w:ascii="宋体" w:hAnsi="宋体" w:eastAsia="宋体"/>
          <w:b w:val="0"/>
          <w:sz w:val="20"/>
        </w:rPr>
        <w:t>【正确】文艺复兴的核心思想是人文主义——以人为中心而不是以神为中心，肯定人的价值和尊严，追求现世幸福和个性解放。这是对中世纪宗教神学思想的重大突破。</w:t>
      </w:r>
    </w:p>
    <w:p>
      <w:pPr>
        <w:spacing w:line="384" w:lineRule="auto"/>
      </w:pPr>
      <w:r>
        <w:rPr>
          <w:rFonts w:ascii="宋体" w:hAnsi="宋体" w:eastAsia="宋体"/>
          <w:b w:val="0"/>
          <w:sz w:val="20"/>
        </w:rPr>
        <w:t>【错误】A：神权至上是中世纪的特征，正是文艺复兴要突破的对象。</w:t>
      </w:r>
    </w:p>
    <w:p>
      <w:pPr>
        <w:spacing w:line="384" w:lineRule="auto"/>
      </w:pPr>
      <w:r>
        <w:rPr>
          <w:rFonts w:ascii="宋体" w:hAnsi="宋体" w:eastAsia="宋体"/>
          <w:b w:val="0"/>
          <w:sz w:val="20"/>
        </w:rPr>
        <w:t>【错误】C：君权神授是封建君主专制的理论基础，与文艺复兴精神相悖。</w:t>
      </w:r>
    </w:p>
    <w:p>
      <w:pPr>
        <w:spacing w:line="384" w:lineRule="auto"/>
      </w:pPr>
      <w:r>
        <w:rPr>
          <w:rFonts w:ascii="宋体" w:hAnsi="宋体" w:eastAsia="宋体"/>
          <w:b w:val="0"/>
          <w:sz w:val="20"/>
        </w:rPr>
        <w:t>【错误】D："科学至上"更接近启蒙运动或19世纪科学主义，不是文艺复兴核心。</w:t>
      </w:r>
    </w:p>
    <w:p>
      <w:pPr>
        <w:spacing w:line="384" w:lineRule="auto"/>
      </w:pPr>
      <w:r>
        <w:rPr>
          <w:rFonts w:ascii="宋体" w:hAnsi="宋体" w:eastAsia="宋体"/>
          <w:b w:val="0"/>
          <w:sz w:val="20"/>
        </w:rPr>
        <w:t>【技巧】思想解放运动三阶梯：文艺复兴（人文主义-发现"人"）→宗教改革（信仰自主-解放"信仰"）→启蒙运动（理性主义-解放"思想"）。由浅入深逐步推进。</w:t>
      </w:r>
    </w:p>
    <w:p>
      <w:pPr>
        <w:spacing w:before="120"/>
      </w:pPr>
      <w:r>
        <w:rPr>
          <w:rFonts w:ascii="宋体" w:hAnsi="宋体" w:eastAsia="宋体"/>
          <w:b/>
          <w:sz w:val="20"/>
        </w:rPr>
        <w:t>34. 【答案】B    【考点】世界现代史·世界大战与国际格局    【难度】中</w:t>
      </w:r>
    </w:p>
    <w:p>
      <w:pPr>
        <w:spacing w:line="384" w:lineRule="auto"/>
      </w:pPr>
      <w:r>
        <w:rPr>
          <w:rFonts w:ascii="宋体" w:hAnsi="宋体" w:eastAsia="宋体"/>
          <w:b w:val="0"/>
          <w:sz w:val="20"/>
        </w:rPr>
        <w:t>【正确】二战后，根据雅尔塔会议等一系列国际会议确立的雅尔塔体系，形成了以美国为首的资本主义阵营和以苏联为首的社会主义阵营对峙的两极格局。冷战是两极格局的核心表现形式。</w:t>
      </w:r>
    </w:p>
    <w:p>
      <w:pPr>
        <w:spacing w:line="384" w:lineRule="auto"/>
      </w:pPr>
      <w:r>
        <w:rPr>
          <w:rFonts w:ascii="宋体" w:hAnsi="宋体" w:eastAsia="宋体"/>
          <w:b w:val="0"/>
          <w:sz w:val="20"/>
        </w:rPr>
        <w:t>【错误】A：一战后形成的是凡尔赛-华盛顿体系，不是两极格局。美苏两极格局是二战后的格局。</w:t>
      </w:r>
    </w:p>
    <w:p>
      <w:pPr>
        <w:spacing w:line="384" w:lineRule="auto"/>
      </w:pPr>
      <w:r>
        <w:rPr>
          <w:rFonts w:ascii="宋体" w:hAnsi="宋体" w:eastAsia="宋体"/>
          <w:b w:val="0"/>
          <w:sz w:val="20"/>
        </w:rPr>
        <w:t>【错误】C：一战后建立的凡尔赛体系仅维持了约20年就爆发了二战，并非"持久和平"。</w:t>
      </w:r>
    </w:p>
    <w:p>
      <w:pPr>
        <w:spacing w:line="384" w:lineRule="auto"/>
      </w:pPr>
      <w:r>
        <w:rPr>
          <w:rFonts w:ascii="宋体" w:hAnsi="宋体" w:eastAsia="宋体"/>
          <w:b w:val="0"/>
          <w:sz w:val="20"/>
        </w:rPr>
        <w:t>【错误】D：一战后美国选择孤立主义，但二战后美国全面介入国际事务，成为西方阵营领袖。</w:t>
      </w:r>
    </w:p>
    <w:p>
      <w:pPr>
        <w:spacing w:line="384" w:lineRule="auto"/>
      </w:pPr>
      <w:r>
        <w:rPr>
          <w:rFonts w:ascii="宋体" w:hAnsi="宋体" w:eastAsia="宋体"/>
          <w:b w:val="0"/>
          <w:sz w:val="20"/>
        </w:rPr>
        <w:t>【技巧】20世纪国际格局变迁：一战→凡尔赛-华盛顿体系→二战→雅尔塔体系（两极格局）→苏联解体→多极化趋势。理清时间线是回答格局类问题的前提。</w:t>
      </w:r>
    </w:p>
    <w:p>
      <w:pPr>
        <w:spacing w:before="120"/>
      </w:pPr>
      <w:r>
        <w:rPr>
          <w:rFonts w:ascii="宋体" w:hAnsi="宋体" w:eastAsia="宋体"/>
          <w:b/>
          <w:sz w:val="20"/>
        </w:rPr>
        <w:t>35. 【答案】B    【考点】历史研究方法·史料学    【难度】难</w:t>
      </w:r>
    </w:p>
    <w:p>
      <w:pPr>
        <w:spacing w:line="384" w:lineRule="auto"/>
      </w:pPr>
      <w:r>
        <w:rPr>
          <w:rFonts w:ascii="宋体" w:hAnsi="宋体" w:eastAsia="宋体"/>
          <w:b w:val="0"/>
          <w:sz w:val="20"/>
        </w:rPr>
        <w:t>【正确】"二重证据法"由王国维提出，是指将传世文献（"纸上之材料"）与考古出土的地下实物（"地下之新材料"）相互印证的研究方法。例如将《史记》等文献记载与甲骨文、青铜器铭文等考古发现相互参证。</w:t>
      </w:r>
    </w:p>
    <w:p>
      <w:pPr>
        <w:spacing w:line="384" w:lineRule="auto"/>
      </w:pPr>
      <w:r>
        <w:rPr>
          <w:rFonts w:ascii="宋体" w:hAnsi="宋体" w:eastAsia="宋体"/>
          <w:b w:val="0"/>
          <w:sz w:val="20"/>
        </w:rPr>
        <w:t>【错误】A："二重"不是指中英文，而是指传世文献和地下实物两类证据。</w:t>
      </w:r>
    </w:p>
    <w:p>
      <w:pPr>
        <w:spacing w:line="384" w:lineRule="auto"/>
      </w:pPr>
      <w:r>
        <w:rPr>
          <w:rFonts w:ascii="宋体" w:hAnsi="宋体" w:eastAsia="宋体"/>
          <w:b w:val="0"/>
          <w:sz w:val="20"/>
        </w:rPr>
        <w:t>【错误】C：正反观点对比是辩论或学术讨论的方法，不是二重证据法的含义。</w:t>
      </w:r>
    </w:p>
    <w:p>
      <w:pPr>
        <w:spacing w:line="384" w:lineRule="auto"/>
      </w:pPr>
      <w:r>
        <w:rPr>
          <w:rFonts w:ascii="宋体" w:hAnsi="宋体" w:eastAsia="宋体"/>
          <w:b w:val="0"/>
          <w:sz w:val="20"/>
        </w:rPr>
        <w:t>【错误】D：一手史料和二手史料的区分是史料分类，与二重证据法是不同概念。</w:t>
      </w:r>
    </w:p>
    <w:p>
      <w:pPr>
        <w:spacing w:line="384" w:lineRule="auto"/>
      </w:pPr>
      <w:r>
        <w:rPr>
          <w:rFonts w:ascii="宋体" w:hAnsi="宋体" w:eastAsia="宋体"/>
          <w:b w:val="0"/>
          <w:sz w:val="20"/>
        </w:rPr>
        <w:t>【技巧】【难度较高，基础薄弱可先跳过】王国维二重证据法=地上的传世文献（纸上）+地下的考古实物（地下）。这是中国近代史学方法论的重要突破。相关概念：多重证据法=文献+考古+人类学调查。</w:t>
      </w:r>
    </w:p>
    <w:p>
      <w:r>
        <w:br w:type="page"/>
      </w:r>
    </w:p>
    <w:p>
      <w:pPr>
        <w:spacing w:before="240" w:after="120"/>
      </w:pPr>
      <w:r>
        <w:rPr>
          <w:rFonts w:ascii="黑体" w:hAnsi="黑体" w:eastAsia="黑体"/>
          <w:b/>
          <w:sz w:val="28"/>
        </w:rPr>
        <w:t>四、地理非选择题解析</w:t>
      </w:r>
    </w:p>
    <w:p>
      <w:pPr>
        <w:spacing w:line="384" w:lineRule="auto"/>
      </w:pPr>
      <w:r>
        <w:rPr>
          <w:rFonts w:ascii="宋体" w:hAnsi="宋体" w:eastAsia="宋体"/>
          <w:b/>
          <w:sz w:val="21"/>
        </w:rPr>
        <w:t>36.【整体审题思路】</w:t>
      </w:r>
    </w:p>
    <w:p>
      <w:pPr>
        <w:spacing w:line="384" w:lineRule="auto"/>
      </w:pPr>
      <w:r>
        <w:rPr>
          <w:rFonts w:ascii="宋体" w:hAnsi="宋体" w:eastAsia="宋体"/>
          <w:b w:val="0"/>
          <w:sz w:val="20"/>
        </w:rPr>
        <w:t>本题以新疆棉花种植和水资源为情境，考查农业区位分析和可持续发展。审题关键：第（1）问"自然条件"限定，从气候、水源、地形、土壤等角度作答；第（3）问需要"挑战+策略"两层，缺一不可。</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（1）新疆成为最大商品棉基地的自然条件（8分）：</w:t>
        <w:br/>
        <w:t>①气候：温带大陆性气候，光照充足，昼夜温差大，有利于棉花纤维生长和品质提高；干燥少雨，棉花病虫害少。（3分）</w:t>
        <w:br/>
        <w:t>②水源：高山冰川融水为绿洲灌溉农业提供稳定水源。（2分）</w:t>
        <w:br/>
        <w:t>③地形：盆地边缘的绿洲地区地形相对平坦，便于耕作。（2分）</w:t>
        <w:br/>
        <w:t>④土壤：绿洲冲积土壤透气性好，适宜棉花根系生长。（1分）</w:t>
        <w:br/>
        <w:br/>
        <w:t>（2）推广节水灌溉技术的意义（6分）：</w:t>
        <w:br/>
        <w:t>①水资源高效利用：膜下滴灌等技术大幅减少蒸发和渗漏损失，节约宝贵的水资源。（2分）</w:t>
        <w:br/>
        <w:t>②生态保护：减少灌溉用水量，有助于维持绿洲生态平衡，缓解荒漠化压力。（2分）</w:t>
        <w:br/>
        <w:t>③经济效益：节水增效降低生产成本，提高棉花的产量和品质，增强市场竞争力。（2分）</w:t>
        <w:br/>
        <w:br/>
        <w:t>（3）面临的挑战与策略（8分）：</w:t>
        <w:br/>
        <w:t>挑战：</w:t>
        <w:br/>
        <w:t>①冰川退缩导致长期水源减少，威胁绿洲农业的水资源安全。（2分）</w:t>
        <w:br/>
        <w:t>②气候变暖可能加剧干旱和极端天气，影响棉花产量稳定性。（2分）</w:t>
        <w:br/>
        <w:t>策略：</w:t>
        <w:br/>
        <w:t>①加强冰川水资源监测，建立水资源预警和调配机制。（1分）</w:t>
        <w:br/>
        <w:t>②进一步推广高效节水灌溉技术，建设节水型农业。（1分）</w:t>
        <w:br/>
        <w:t>③培育耐旱、耐高温的棉花新品种。（1分）</w:t>
        <w:br/>
        <w:t>④优化农业结构，适度控制高耗水作物面积。（1分）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"日照充足，昼夜温差大" → 光合作用强+呼吸消耗少 → 品质优单产高</w:t>
        <w:br/>
        <w:t>"高山冰川融水" → 灌溉水源 → 依赖+不可持续（冰川在退缩）</w:t>
        <w:br/>
        <w:t>"膜下滴灌" → 节水技术 → 水资源利用效率提升</w:t>
        <w:br/>
        <w:t>"冰川加速消融" → 短期有利+长期威胁 → 可持续发展隐忧</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①第（1）问只答气候因素，忽略水源和地形，得分点不完整。</w:t>
        <w:br/>
        <w:t>②第（2）问只从"节水"角度答，没有从生态和经济角度展开。</w:t>
        <w:br/>
        <w:t>③第（3）问只答"挑战"不答"策略"，或者策略过于笼统（"加强保护"之类不得分）。</w:t>
      </w:r>
    </w:p>
    <w:p>
      <w:pPr>
        <w:spacing w:line="384" w:lineRule="auto"/>
      </w:pPr>
      <w:r>
        <w:rPr>
          <w:rFonts w:ascii="宋体" w:hAnsi="宋体" w:eastAsia="宋体"/>
          <w:b/>
          <w:sz w:val="21"/>
        </w:rPr>
        <w:t>37.【整体审题思路】</w:t>
      </w:r>
    </w:p>
    <w:p>
      <w:pPr>
        <w:spacing w:line="384" w:lineRule="auto"/>
      </w:pPr>
      <w:r>
        <w:rPr>
          <w:rFonts w:ascii="宋体" w:hAnsi="宋体" w:eastAsia="宋体"/>
          <w:b w:val="0"/>
          <w:sz w:val="20"/>
        </w:rPr>
        <w:t>本题以城镇化为情境，考查人口迁移和城市地理。审题关键：第（1）问"社会经济意义"而非"自然意义"；第（2）问限定"城市等级体系"角度；第（3）问要具体列举+提出措施，不能泛泛而谈。</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（1）推进农业转移人口市民化的意义（8分）：</w:t>
        <w:br/>
        <w:t>①有利于扩大内需：市民化后消费结构和水平提升，释放巨大消费潜力。（2分）</w:t>
        <w:br/>
        <w:t>②有利于优化劳动力配置：稳定城市劳动力供给，提高劳动生产率和经济效率。（2分）</w:t>
        <w:br/>
        <w:t>③有利于促进社会公平：让农业转移人口平等享受城市基本公共服务，缩小城乡差距。（2分）</w:t>
        <w:br/>
        <w:t>④有利于推进新型城镇化：提高户籍人口城镇化率，实现"人的城镇化"。（2分）</w:t>
        <w:br/>
        <w:br/>
        <w:t>（2）上海在长三角城市群中的核心作用（6分）：</w:t>
        <w:br/>
        <w:t>①龙头带动作用：上海作为长三角城市群的最高等级城市，通过产业扩散和技术辐射带动周边城市发展。（2分）</w:t>
        <w:br/>
        <w:t>②综合服务功能：上海拥有国际金融中心、贸易中心和航运中心功能，为区域内城市提供高端服务。（2分）</w:t>
        <w:br/>
        <w:t>③创新策源功能：上海集聚了大量高校和科研机构，是区域科技创新和产业升级的引擎。（2分）</w:t>
        <w:br/>
        <w:br/>
        <w:t>（3）"城市病"及治理措施（6分）：</w:t>
        <w:br/>
        <w:t>①交通拥堵：大力发展公共交通（地铁、BRT），优化路网结构，推广绿色出行。（3分）</w:t>
        <w:br/>
        <w:t>②环境污染（大气污染/水污染）：调整产业结构，推广清洁能源，加强环境监管和治理。（3分）</w:t>
        <w:br/>
        <w:t>（其他合理答案如住房紧张、热岛效应等也可得分）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"常住人口城镇化率68%，户籍城镇化率50%" → 大量人口在城市工作但未落户 → 市民化滞后</w:t>
        <w:br/>
        <w:t>"农业转移人口市民化" → 让进城的农民成为真正的市民 → 户籍+公共服务均等化</w:t>
        <w:br/>
        <w:t>"城市群" → 城市等级体系 → 核心城市（上海）+次核心（南京杭州）+一般城市</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①第（1）问笼统答"促进经济发展"不具体，需要从消费、劳动力、社会公平等角度展开。</w:t>
        <w:br/>
        <w:t>②第（2）问脱离"城市等级体系"角度，泛泛谈上海的经济成就。</w:t>
        <w:br/>
        <w:t>③第（3）问只列"城市病"名称不给措施，或措施过于空泛。</w:t>
      </w:r>
    </w:p>
    <w:p>
      <w:r>
        <w:br w:type="page"/>
      </w:r>
    </w:p>
    <w:p>
      <w:pPr>
        <w:spacing w:before="240" w:after="120"/>
      </w:pPr>
      <w:r>
        <w:rPr>
          <w:rFonts w:ascii="黑体" w:hAnsi="黑体" w:eastAsia="黑体"/>
          <w:b/>
          <w:sz w:val="28"/>
        </w:rPr>
        <w:t>五、政治非选择题解析</w:t>
      </w:r>
    </w:p>
    <w:p>
      <w:pPr>
        <w:spacing w:line="384" w:lineRule="auto"/>
      </w:pPr>
      <w:r>
        <w:rPr>
          <w:rFonts w:ascii="宋体" w:hAnsi="宋体" w:eastAsia="宋体"/>
          <w:b/>
          <w:sz w:val="21"/>
        </w:rPr>
        <w:t>38.【整体审题思路】</w:t>
      </w:r>
    </w:p>
    <w:p>
      <w:pPr>
        <w:spacing w:line="384" w:lineRule="auto"/>
      </w:pPr>
      <w:r>
        <w:rPr>
          <w:rFonts w:ascii="宋体" w:hAnsi="宋体" w:eastAsia="宋体"/>
          <w:b w:val="0"/>
          <w:sz w:val="20"/>
        </w:rPr>
        <w:t>本题以乡村振兴为情境，考查经济发展和基层党建。审题关键：第（1）问从经济学道理角度，可从资源配置、产业发展、利益联结等维度入手；第（2）问主体限定为"基层党组织"。</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（1）发展特色产业脱贫致富的经济学道理（8分）：</w:t>
        <w:br/>
        <w:t>①发挥比较优势，优化资源配置：该村立足本地生态资源优势，发展高山有机茶和生态旅游，实现了资源优化配置。（2分）</w:t>
        <w:br/>
        <w:t>②推进农业产业化经营：成立专业合作社，延伸产业链，提高农产品附加值，增加农民收入。（2分）</w:t>
        <w:br/>
        <w:t>③完善利益联结机制："公司+合作社+农户"模式保障了农户分享产业链增值收益，激发生产积极性。（2分）</w:t>
        <w:br/>
        <w:t>④市场导向：精准对接市场对绿色有机产品和生态旅游的需求，产品适销对路。（2分）</w:t>
        <w:br/>
        <w:br/>
        <w:t>（2）基层党组织在乡村振兴中的作用（6分）：</w:t>
        <w:br/>
        <w:t>①发挥领导核心作用：宣传和贯彻党的乡村振兴政策，组织和动员群众参与乡村建设。（2分）</w:t>
        <w:br/>
        <w:t>②发挥战斗堡垒作用：带领群众发展特色产业，协调解决产业发展中的困难和问题。（2分）</w:t>
        <w:br/>
        <w:t>③发挥党员先锋模范作用：党员带头发展产业、学习技术，带动群众共同致富。（2分）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"立足本地生态资源优势" → 从实际出发 → 因地制宜发展特色产业</w:t>
        <w:br/>
        <w:t>"公司+合作社+农户" → 利益联结机制 → 产业链增值收益共享</w:t>
        <w:br/>
        <w:t>"五个振兴" → 产业+人才+文化+生态+组织 → 乡村全面振兴=多维度</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①第（1）问没有用经济学专业术语（如"比较优势""资源配置""产业化经营""利益联结机制"），使用大白话。</w:t>
        <w:br/>
        <w:t>②第（2）问没有突出"基层"二字，把答案写成了"党"的一般作用。</w:t>
        <w:br/>
        <w:t>③分析脱离材料，没有引用材料中的具体信息（如"高山有机茶""专业合作社"等）。</w:t>
      </w:r>
    </w:p>
    <w:p>
      <w:pPr>
        <w:spacing w:line="384" w:lineRule="auto"/>
      </w:pPr>
      <w:r>
        <w:rPr>
          <w:rFonts w:ascii="宋体" w:hAnsi="宋体" w:eastAsia="宋体"/>
          <w:b/>
          <w:sz w:val="21"/>
        </w:rPr>
        <w:t>39.【整体审题思路】</w:t>
      </w:r>
    </w:p>
    <w:p>
      <w:pPr>
        <w:spacing w:line="384" w:lineRule="auto"/>
      </w:pPr>
      <w:r>
        <w:rPr>
          <w:rFonts w:ascii="宋体" w:hAnsi="宋体" w:eastAsia="宋体"/>
          <w:b w:val="0"/>
          <w:sz w:val="20"/>
        </w:rPr>
        <w:t>本题以理论创新为情境，考查认识论和辩证法。审题关键：第（1）问运用认识论原理（实践与认识的关系）；第（2）问运用矛盾观分析守正与创新的关系。</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（1）实践与理论创新的认识论分析（8分）：</w:t>
        <w:br/>
        <w:t>①实践是认识的来源和发展的动力。时代的发展不断提出新问题、新挑战，推动理论必须与时俱进。（3分）</w:t>
        <w:br/>
        <w:t>②实践是检验认识真理性的唯一标准。理论是否科学正确，需要不断在实践中接受检验。（2分）</w:t>
        <w:br/>
        <w:t>③认识具有反复性和无限性。追求真理是一个永无止境的过程，实践永无止境决定了理论创新也没有止境。（3分）</w:t>
        <w:br/>
        <w:br/>
        <w:t>（2）"守正"与"创新"的辩证统一（6分）：</w:t>
        <w:br/>
        <w:t>①矛盾双方既对立又统一。"守正"强调坚持基本原则，"创新"强调突破和发展，两者在内容上存在差异。（2分）</w:t>
        <w:br/>
        <w:t>②"守正"与"创新"相互依存、相互促进。守正是创新的基础和前提——创新不能偏离正确方向；创新是守正的必然要求——只有不断创新才能真正守好正道。（2分）</w:t>
        <w:br/>
        <w:t>③坚持两点论与重点论的统一：既要坚持马克思主义基本原理不动摇，又要不断推进理论创新和实践创新。（2分）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"实践没有止境，理论创新也没有止境" → 实践是认识的来源和动力 → 实践发展推动理论创新</w:t>
        <w:br/>
        <w:t>"守正" → 坚持基本原理 → 不变的一面（矛盾的主要方面/稳定性）</w:t>
        <w:br/>
        <w:t>"创新" → 发展新理论 → 变的一面（矛盾的次要方面/变动性）→ 对立统一</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①第（1）问没有点到"认识的反复性和无限性"，这是回答"永无止境"问题的核心原理。</w:t>
        <w:br/>
        <w:t>②第（2）问把"守正"和"创新"割裂开来，只答各自的含义，没有答出辩证统一关系。</w:t>
        <w:br/>
        <w:t>③原理名称写不准确（如把"辩证唯物主义认识论"写成"唯物辩证法"等）。</w:t>
      </w:r>
    </w:p>
    <w:p>
      <w:pPr>
        <w:spacing w:line="384" w:lineRule="auto"/>
      </w:pPr>
      <w:r>
        <w:rPr>
          <w:rFonts w:ascii="宋体" w:hAnsi="宋体" w:eastAsia="宋体"/>
          <w:b/>
          <w:sz w:val="21"/>
        </w:rPr>
        <w:t>40.【整体审题思路】</w:t>
      </w:r>
    </w:p>
    <w:p>
      <w:pPr>
        <w:spacing w:line="384" w:lineRule="auto"/>
      </w:pPr>
      <w:r>
        <w:rPr>
          <w:rFonts w:ascii="宋体" w:hAnsi="宋体" w:eastAsia="宋体"/>
          <w:b w:val="0"/>
          <w:sz w:val="20"/>
        </w:rPr>
        <w:t>本题以联合国和全球治理为情境，考查国际组织和中国外交。审题关键：第（1）问分析联合国"作用"，从维护和平、促进发展两个维度展开；第（2）问"三大全球倡议"对全球治理的"意义"。</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（1）联合国的作用（6分）：</w:t>
        <w:br/>
        <w:t>①维护国际和平与安全：联合国安理会负责处理国际冲突和威胁和平的问题，通过维和行动等方式维护世界和平。（2分）</w:t>
        <w:br/>
        <w:t>②促进共同发展：联合国通过开发计划署、世界粮食计划署等机构推动全球发展合作，促进减贫和可持续发展。（2分）</w:t>
        <w:br/>
        <w:t>③协调国际合作：联合国为各国提供对话协商平台，推动应对气候变化、公共卫生等全球性挑战的多边合作。（2分）</w:t>
        <w:br/>
        <w:br/>
        <w:t>（2）"三大全球倡议"的意义（6分）：</w:t>
        <w:br/>
        <w:t>①全球发展倡议：聚焦发展问题，推动国际社会将发展置于全球宏观政策核心位置，缩小南北差距。（2分）</w:t>
        <w:br/>
        <w:t>②全球安全倡议：倡导共同、综合、合作、可持续的安全观，为应对全球安全挑战提供中国方案。（2分）</w:t>
        <w:br/>
        <w:t>③全球文明倡议：倡导文明交流互鉴，反对文明冲突论，促进各国人民相互理解。（2分）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"联合国成立80周年" → 联合国在国际事务中的地位 → 不可替代的多边合作平台</w:t>
        <w:br/>
        <w:t>"全球发展倡议+安全倡议+文明倡议" → 中国全球治理方案的三支柱 → 发展+安全+文明</w:t>
        <w:br/>
        <w:t>"单边主义和保护主义抬头" → 全球治理面临挑战 → 中国方案的必要性</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①对联合国的作用只答"维护和平"一方面，遗漏"促进发展"和"协调合作"。</w:t>
        <w:br/>
        <w:t>②"三大全球倡议"内容混淆，张冠李戴。</w:t>
        <w:br/>
        <w:t>③答案只停留在概括层面（如"有利""重要"），没有展开具体内容。</w:t>
      </w:r>
    </w:p>
    <w:p>
      <w:pPr>
        <w:spacing w:line="384" w:lineRule="auto"/>
      </w:pPr>
      <w:r>
        <w:rPr>
          <w:rFonts w:ascii="宋体" w:hAnsi="宋体" w:eastAsia="宋体"/>
          <w:b/>
          <w:sz w:val="21"/>
        </w:rPr>
        <w:t>41.【整体审题思路】</w:t>
      </w:r>
    </w:p>
    <w:p>
      <w:pPr>
        <w:spacing w:line="384" w:lineRule="auto"/>
      </w:pPr>
      <w:r>
        <w:rPr>
          <w:rFonts w:ascii="宋体" w:hAnsi="宋体" w:eastAsia="宋体"/>
          <w:b w:val="0"/>
          <w:sz w:val="20"/>
        </w:rPr>
        <w:t>本题以餐厅侵权纠纷为情境，考查侵权责任和诉讼权利。审题关键：第（1）问分析"是否应当承担责任+理由"，需从侵权责任构成要件入手；第（2）问"诉讼权利"至少列举3项以上。</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（1）餐厅应承担侵权责任（6分）：</w:t>
        <w:br/>
        <w:t>①餐厅作为经营者对经营场所负有安全保障义务。地面湿滑未设置警示标志，未尽到安全保障义务。（2分）</w:t>
        <w:br/>
        <w:t>②餐厅的过错行为（未设警示）与张某的损害结果（摔倒骨折）之间存在因果关系。（2分）</w:t>
        <w:br/>
        <w:t>③根据民法典规定，宾馆、商场、餐厅等经营场所的经营者未尽到安全保障义务造成他人损害的，应当承担侵权责任。（2分）</w:t>
        <w:br/>
        <w:br/>
        <w:t>（2）张某在诉讼中的权利（6分）：</w:t>
        <w:br/>
        <w:t>①起诉权：有权向有管辖权的人民法院提起诉讼，请求法院判令餐厅赔偿损失。（2分）</w:t>
        <w:br/>
        <w:t>②举证权：有权收集和提交证据（医疗记录、现场照片、证人证言等），证明餐厅未尽安全保障义务。（2分）</w:t>
        <w:br/>
        <w:t>③委托代理权：有权委托律师或其他代理人代为诉讼。（1分）</w:t>
        <w:br/>
        <w:t>④上诉权：如对一审判决不服，有权在法定期限内向上一级法院提起上诉。（1分）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"地面湿滑未设置警示标志" → 未尽安全保障义务 → 存在过错 → 构成侵权</w:t>
        <w:br/>
        <w:t>"导致左臂骨折，医疗费8000元" → 实际损害后果 → 侵权责任中的损害事实</w:t>
        <w:br/>
        <w:t>"张某自己没有注意安全" → 被告可能主张混合过错 → 但未尽警示义务是主因</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①没有明确指出餐厅违反的是"安全保障义务"这一法定义务。</w:t>
        <w:br/>
        <w:t>②因果关系的分析缺失——只说了有义务有损害，没有建立两者之间的因果连接。</w:t>
        <w:br/>
        <w:t>③第（2）问诉讼权利列举不全（少于3项），漏掉委托代理权和上诉权。</w:t>
      </w:r>
    </w:p>
    <w:p>
      <w:r>
        <w:br w:type="page"/>
      </w:r>
    </w:p>
    <w:p>
      <w:pPr>
        <w:spacing w:before="240" w:after="120"/>
      </w:pPr>
      <w:r>
        <w:rPr>
          <w:rFonts w:ascii="黑体" w:hAnsi="黑体" w:eastAsia="黑体"/>
          <w:b/>
          <w:sz w:val="28"/>
        </w:rPr>
        <w:t>六、历史非选择题解析</w:t>
      </w:r>
    </w:p>
    <w:p>
      <w:pPr>
        <w:spacing w:line="384" w:lineRule="auto"/>
      </w:pPr>
      <w:r>
        <w:rPr>
          <w:rFonts w:ascii="宋体" w:hAnsi="宋体" w:eastAsia="宋体"/>
          <w:b/>
          <w:sz w:val="21"/>
        </w:rPr>
        <w:t>42.【整体审题思路】</w:t>
      </w:r>
    </w:p>
    <w:p>
      <w:pPr>
        <w:spacing w:line="384" w:lineRule="auto"/>
      </w:pPr>
      <w:r>
        <w:rPr>
          <w:rFonts w:ascii="宋体" w:hAnsi="宋体" w:eastAsia="宋体"/>
          <w:b w:val="0"/>
          <w:sz w:val="20"/>
        </w:rPr>
        <w:t>本题以近代救亡图存探索为主线，考查纵向历史分析能力。审题关键：第（1）问要"概括特点+分析共同原因"两层；第（2）问从党的先进性角度分析；第（3）问是启示类开放论述，需有论点+论据+结论。</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（1）近代救亡图存探索的特点及洋务运动和戊戌变法失败的共同原因（8分）：</w:t>
        <w:br/>
        <w:t>特点：</w:t>
        <w:br/>
        <w:t>①探索主体从地主阶级（洋务派）到资产阶级（维新派、革命派），体现了探索的逐步深入。（2分）</w:t>
        <w:br/>
        <w:t>②探索内容从学习西方技术（器物）到学习西方政治制度，体现了认识的深化。（2分）</w:t>
        <w:br/>
        <w:t>共同失败原因：</w:t>
        <w:br/>
        <w:t>①没有触动封建制度的根基，不敢彻底反对封建主义。（2分）</w:t>
        <w:br/>
        <w:t>②缺乏广泛的社会基础，没有得到人民群众的广泛支持。（2分）</w:t>
        <w:br/>
        <w:br/>
        <w:t>（2）中国共产党领导民族复兴的原因（8分）：</w:t>
        <w:br/>
        <w:t>①坚持科学理论指导：将马克思主义基本原理与中国具体实际相结合，不断推进理论创新。（2分）</w:t>
        <w:br/>
        <w:t>②坚持以人民为中心：始终代表最广大人民的根本利益，获得人民群众的广泛拥护。（2分）</w:t>
        <w:br/>
        <w:t>③坚持正确革命和建设道路：找到并成功走出了符合中国国情的革命道路和中国特色社会主义道路。（2分）</w:t>
        <w:br/>
        <w:t>④坚持自我革命：不断加强党的建设，保持党的先进性和纯洁性。（2分）</w:t>
        <w:br/>
        <w:br/>
        <w:t>（3）历史启示（9分）：</w:t>
        <w:br/>
        <w:t>①民族复兴必须找到适合本国国情的发展道路。洋务运动、戊戌变法的失败和中国共产党领导的成功充分证明，照搬外国模式行不通，必须走自己的路。（3分）</w:t>
        <w:br/>
        <w:t>②民族复兴必须有先进力量的领导。从农民阶级、地主阶级到资产阶级都未能完成民族复兴使命，只有中国共产党才能肩负起这一历史重任。（3分）</w:t>
        <w:br/>
        <w:t>③民族复兴必须依靠人民群众。任何脱离群众的探索最终都会失败，只有动员和组织起亿万人民的力量，才能实现民族复兴的伟大目标。（3分）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"从器物到制度" → 近代化探索逐步深入 → 认识的过程性</w:t>
        <w:br/>
        <w:t>"洋务运动→戊戌变法→辛亥革命→新民主主义革命" → 四个阶梯递进 → 探索的接力</w:t>
        <w:br/>
        <w:t>"站起来→富起来→强起来" → 三个伟大飞跃 → 民族复兴的历史进程</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①第（1）问"特点"和"原因"混淆，答非所问。特点是"从XX到XX"的概括，原因是"为什么失败"。</w:t>
        <w:br/>
        <w:t>②第（2）问将中国共产党的成功原因等同于"改革开放"，漏掉了前期的新民主主义革命和社会主义建设。</w:t>
        <w:br/>
        <w:t>③第（3）问启示类答案过于平淡，没有从材料中提炼出规律性认识。"启示"要有一定的高度和概括性。</w:t>
      </w:r>
    </w:p>
    <w:p>
      <w:pPr>
        <w:spacing w:line="384" w:lineRule="auto"/>
      </w:pPr>
      <w:r>
        <w:rPr>
          <w:rFonts w:ascii="宋体" w:hAnsi="宋体" w:eastAsia="宋体"/>
          <w:b/>
          <w:sz w:val="21"/>
        </w:rPr>
        <w:t>43.【整体审题思路】</w:t>
      </w:r>
    </w:p>
    <w:p>
      <w:pPr>
        <w:spacing w:line="384" w:lineRule="auto"/>
      </w:pPr>
      <w:r>
        <w:rPr>
          <w:rFonts w:ascii="宋体" w:hAnsi="宋体" w:eastAsia="宋体"/>
          <w:b w:val="0"/>
          <w:sz w:val="20"/>
        </w:rPr>
        <w:t>本题为开放性历史小论文题，以丝绸之路和文明交流为主题。论题可从"文明交流促进人类进步""交流互鉴是文明发展的动力""丝绸之路见证文明对话"等方向展开。要求：观点明确+史论结合+逻辑清晰。</w:t>
      </w:r>
    </w:p>
    <w:p>
      <w:pPr>
        <w:spacing w:line="384" w:lineRule="auto"/>
      </w:pPr>
      <w:r>
        <w:rPr>
          <w:rFonts w:ascii="宋体" w:hAnsi="宋体" w:eastAsia="宋体"/>
          <w:b/>
          <w:sz w:val="21"/>
        </w:rPr>
        <w:t>【参考答案示例】</w:t>
      </w:r>
    </w:p>
    <w:p>
      <w:pPr>
        <w:spacing w:line="384" w:lineRule="auto"/>
      </w:pPr>
      <w:r>
        <w:rPr>
          <w:rFonts w:ascii="宋体" w:hAnsi="宋体" w:eastAsia="宋体"/>
          <w:b w:val="0"/>
          <w:sz w:val="20"/>
        </w:rPr>
        <w:t>论题：文明因交流而进步，因封闭而衰落</w:t>
        <w:br/>
        <w:br/>
        <w:t>论述：</w:t>
        <w:br/>
        <w:t>古代中国通过丝绸之路与西域、中亚乃至欧洲进行广泛交流。中国的造纸术、火药、印刷术等传入西方，推动了世界文明的进程；而佛教、伊斯兰教等外来文化传入中国，丰富了中国文化的内涵。唐代长安成为国际大都市，正是开放包容、积极交流的产物，创造了中国封建社会的巅峰。</w:t>
        <w:br/>
        <w:br/>
        <w:t>反之，明清时期实行海禁和闭关锁国政策，中断了与世界文明交流的通道，导致中国逐渐落后于世界潮流，最终在鸦片战争中遭受重创。这一对比深刻说明：开放交流带来进步，封闭保守导致落后。</w:t>
        <w:br/>
        <w:br/>
        <w:t>今天，中国提出共建"一带一路"倡议，正是对丝绸之路精神的传承与创新。在文明交流互鉴中推动构建人类命运共同体，是顺应历史规律的正确选择。</w:t>
        <w:br/>
        <w:br/>
        <w:t>结论：一部人类文明史就是一部文明交流互鉴史。任何文明都不能在封闭中繁荣，只有在开放交流中才能不断进步。</w:t>
      </w:r>
    </w:p>
    <w:p>
      <w:pPr>
        <w:spacing w:line="384" w:lineRule="auto"/>
      </w:pPr>
      <w:r>
        <w:rPr>
          <w:rFonts w:ascii="宋体" w:hAnsi="宋体" w:eastAsia="宋体"/>
          <w:b/>
          <w:sz w:val="21"/>
        </w:rPr>
        <w:t>【评分说明】</w:t>
      </w:r>
    </w:p>
    <w:p>
      <w:pPr>
        <w:spacing w:line="384" w:lineRule="auto"/>
      </w:pPr>
      <w:r>
        <w:rPr>
          <w:rFonts w:ascii="宋体" w:hAnsi="宋体" w:eastAsia="宋体"/>
          <w:b w:val="0"/>
          <w:sz w:val="20"/>
        </w:rPr>
        <w:t>观点明确（0-3分）：论题清晰表达中心观点，立意深刻、有概括性。</w:t>
        <w:br/>
        <w:t>史实支撑（0-5分）：运用至少3个具体历史事实，时间、地点、事件准确。</w:t>
        <w:br/>
        <w:t>逻辑论证（0-4分）：论证结构完整（论点→论据→结论），逻辑层层递进。</w:t>
        <w:br/>
        <w:t>总12分。字数不足200字扣2分。卷面潦草酌情扣1-2分。</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①论题与内容脱节——题目写"交流促进进步"，但正文只谈交流事实不谈"促进进步"的因果分析。</w:t>
        <w:br/>
        <w:t>②将"文明交流"理解为"冲突征服"，偏离题目要求的正能量方向。</w:t>
        <w:br/>
        <w:t>③史实错误：将不属于丝绸之路交流的内容（如哥伦布发现新大陆）纳入论述。</w:t>
        <w:br/>
        <w:t>④只有事实描述没有论证——要有"因为交流→所以进步"的因果逻辑链。</w:t>
      </w:r>
    </w:p>
    <w:p>
      <w:r>
        <w:br w:type="page"/>
      </w:r>
    </w:p>
    <w:p>
      <w:pPr>
        <w:spacing w:after="80"/>
        <w:jc w:val="center"/>
      </w:pPr>
      <w:r>
        <w:rPr>
          <w:rFonts w:ascii="黑体" w:hAnsi="黑体" w:eastAsia="黑体"/>
          <w:b/>
          <w:sz w:val="36"/>
        </w:rPr>
        <w:t>命题说明</w:t>
      </w:r>
    </w:p>
    <w:p>
      <w:pPr>
        <w:spacing w:before="240" w:after="120"/>
      </w:pPr>
      <w:r>
        <w:rPr>
          <w:rFonts w:ascii="黑体" w:hAnsi="黑体" w:eastAsia="黑体"/>
          <w:b/>
          <w:sz w:val="28"/>
        </w:rPr>
        <w:t>一、教材分值分布</w:t>
      </w:r>
    </w:p>
    <w:p>
      <w:pPr>
        <w:spacing w:line="384" w:lineRule="auto"/>
      </w:pPr>
      <w:r>
        <w:rPr>
          <w:rFonts w:ascii="宋体" w:hAnsi="宋体" w:eastAsia="宋体"/>
          <w:b w:val="0"/>
          <w:sz w:val="20"/>
        </w:rPr>
        <w:t>地理（约100分）：</w:t>
        <w:br/>
        <w:t>├── 必修一·自然地理  ~25分（选择题1-2、8 + 非选36(1)部分）</w:t>
        <w:br/>
        <w:t>├── 必修二·人文地理  ~30分（选择题3-4 + 非选37）</w:t>
        <w:br/>
        <w:t>├── 选必一·区域地理  ~25分（选择题5-7、9 + 非选36(1)(2)）</w:t>
        <w:br/>
        <w:t>├── 选必二·区域发展  ~10分（非选36(3)部分）</w:t>
        <w:br/>
        <w:t>└── 选必三·资源环境  ~10分（选择题10 + 非选36(3)部分）</w:t>
        <w:br/>
        <w:br/>
        <w:t>政治（约100分）：</w:t>
        <w:br/>
        <w:t>├── 必修一·中国特色社会主义  ~8分（选择题12）</w:t>
        <w:br/>
        <w:t>├── 必修二·经济与社会      ~20分（选择题13-14 + 非选38）</w:t>
        <w:br/>
        <w:t>├── 必修三·政治与法治      ~12分（选择题15 + 非选38(2)）</w:t>
        <w:br/>
        <w:t>├── 必修四·哲学与文化      ~25分（选择题16-19 + 非选39）</w:t>
        <w:br/>
        <w:t>├── 选修一·当代国际政治经济 ~15分（选择题20 + 非选40）</w:t>
        <w:br/>
        <w:t>├── 选修二·法律与生活      ~12分（选择题21 + 非选41）</w:t>
        <w:br/>
        <w:t>└── 选修三·逻辑与思维      ~8分（选择题22-23）</w:t>
        <w:br/>
        <w:br/>
        <w:t>历史（约100分）：</w:t>
        <w:br/>
        <w:t>├── 中国古代史  ~30分（选择题24-27 + 非选43）</w:t>
        <w:br/>
        <w:t>├── 中国近代史  ~20分（选择题28-29 + 非选42(1)）</w:t>
        <w:br/>
        <w:t>├── 中国现代史  ~15分（选择题30-31 + 非选42(2)(3)）</w:t>
        <w:br/>
        <w:t>├── 世界古代史  ~5分（选择题32）</w:t>
        <w:br/>
        <w:t>├── 世界近代史  ~10分（选择题33）</w:t>
        <w:br/>
        <w:t>├── 世界现代史  ~10分（选择题34）</w:t>
        <w:br/>
        <w:t>└── 史学方法    ~10分（选择题35 + 非选43）</w:t>
      </w:r>
    </w:p>
    <w:p>
      <w:pPr>
        <w:spacing w:before="240" w:after="120"/>
      </w:pPr>
      <w:r>
        <w:rPr>
          <w:rFonts w:ascii="黑体" w:hAnsi="黑体" w:eastAsia="黑体"/>
          <w:b/>
          <w:sz w:val="28"/>
        </w:rPr>
        <w:t>二、难度结构</w:t>
      </w:r>
    </w:p>
    <w:p>
      <w:pPr>
        <w:spacing w:line="384" w:lineRule="auto"/>
      </w:pPr>
      <w:r>
        <w:rPr>
          <w:rFonts w:ascii="宋体" w:hAnsi="宋体" w:eastAsia="宋体"/>
          <w:b w:val="0"/>
          <w:sz w:val="20"/>
        </w:rPr>
        <w:t>选择题难度分布：</w:t>
        <w:br/>
        <w:t>├── 易：19题（76分），约54%</w:t>
        <w:br/>
        <w:t>├── 中：14题（56分），约40%</w:t>
        <w:br/>
        <w:t>└── 难：2题（8分），约6%</w:t>
        <w:br/>
        <w:br/>
        <w:t>整体基础题约70%，中档题约20%，难题约10%。</w:t>
        <w:br/>
        <w:t>与卷（一）保持一致，符合藏疆专属新课标卷难度定位。</w:t>
        <w:br/>
        <w:t>难题（11、35）已在解析中标注"基础薄弱可先跳过"。</w:t>
      </w:r>
    </w:p>
    <w:p>
      <w:pPr>
        <w:spacing w:before="240" w:after="120"/>
      </w:pPr>
      <w:r>
        <w:rPr>
          <w:rFonts w:ascii="黑体" w:hAnsi="黑体" w:eastAsia="黑体"/>
          <w:b/>
          <w:sz w:val="28"/>
        </w:rPr>
        <w:t>三、时政热点与西藏新疆情境融入</w:t>
      </w:r>
    </w:p>
    <w:p>
      <w:pPr>
        <w:spacing w:line="384" w:lineRule="auto"/>
      </w:pPr>
      <w:r>
        <w:rPr>
          <w:rFonts w:ascii="宋体" w:hAnsi="宋体" w:eastAsia="宋体"/>
          <w:b w:val="0"/>
          <w:sz w:val="20"/>
        </w:rPr>
        <w:t>时政热点：</w:t>
        <w:br/>
        <w:t>- 共同富裕（选择题13）</w:t>
        <w:br/>
        <w:t>- 乡村振兴（选择题14、非选38）</w:t>
        <w:br/>
        <w:t>- 法治政府建设（选择题15）</w:t>
        <w:br/>
        <w:t>- 新型城镇化（非选37）</w:t>
        <w:br/>
        <w:t>- 联合国成立80周年（非选40）</w:t>
        <w:br/>
        <w:t>- "一带一路"十周年/新十年（非选43）</w:t>
        <w:br/>
        <w:t>- "两山"理论/生态文明（选择题23）</w:t>
        <w:br/>
        <w:t>- "三大全球倡议"（非选40）</w:t>
        <w:br/>
        <w:br/>
        <w:t>西藏/新疆情境：</w:t>
        <w:br/>
        <w:t>- 新疆棉花种植（非选36，新疆情境）</w:t>
        <w:br/>
        <w:t>- 川藏铁路建设（选择题6，西藏情境）</w:t>
        <w:br/>
        <w:t>- 西藏太阳能资源（选择题7，西藏情境）</w:t>
        <w:br/>
        <w:t>- 西藏非遗保护（选择题16，西藏情境）</w:t>
        <w:br/>
        <w:t>- 西藏和平解放与民主改革（选择题30，西藏历史）</w:t>
        <w:br/>
        <w:t>- 地震自救知识（选择题8，适用于西藏地震多发区）</w:t>
      </w:r>
    </w:p>
    <w:p>
      <w:pPr>
        <w:spacing w:before="240" w:after="120"/>
      </w:pPr>
      <w:r>
        <w:rPr>
          <w:rFonts w:ascii="黑体" w:hAnsi="黑体" w:eastAsia="黑体"/>
          <w:b/>
          <w:sz w:val="28"/>
        </w:rPr>
        <w:t>四、核心素养考查侧重</w:t>
      </w:r>
    </w:p>
    <w:p>
      <w:pPr>
        <w:spacing w:line="384" w:lineRule="auto"/>
      </w:pPr>
      <w:r>
        <w:rPr>
          <w:rFonts w:ascii="宋体" w:hAnsi="宋体" w:eastAsia="宋体"/>
          <w:b w:val="0"/>
          <w:sz w:val="20"/>
        </w:rPr>
        <w:t>政治认同：选择题12、15、16 + 非选38（党的领导、共同富裕、民族团结）</w:t>
        <w:br/>
        <w:t>科学精神：选择题17-19、22-23 + 非选39（辩证唯物主义、逻辑推理）</w:t>
        <w:br/>
        <w:t>法治意识：选择题21 + 非选41（消费者权益、侵权责任）</w:t>
        <w:br/>
        <w:t>公共参与：选择题20 + 非选40（国际事务参与、全球治理）</w:t>
        <w:br/>
        <w:br/>
        <w:t>本卷与卷（一）的知识点互补设计：</w:t>
        <w:br/>
        <w:t>- 卷（一）偏重：自然地理基础+青藏高原、中特+经济制度、中国古代政治+世界近代史</w:t>
        <w:br/>
        <w:t>- 卷（二）偏重：人文地理+新疆区域、哲学+文化+法治、中国近现代史+西藏地方史+文明交流</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