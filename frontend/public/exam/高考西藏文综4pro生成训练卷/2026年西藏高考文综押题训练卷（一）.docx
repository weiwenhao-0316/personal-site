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黑体" w:hAnsi="黑体" w:eastAsia="黑体"/>
          <w:b/>
          <w:sz w:val="36"/>
        </w:rPr>
        <w:t>2026年西藏高考</w:t>
      </w:r>
    </w:p>
    <w:p>
      <w:pPr>
        <w:spacing w:after="80"/>
        <w:jc w:val="center"/>
      </w:pPr>
      <w:r>
        <w:rPr>
          <w:rFonts w:ascii="黑体" w:hAnsi="黑体" w:eastAsia="黑体"/>
          <w:b/>
          <w:sz w:val="36"/>
        </w:rPr>
        <w:t>文综押题训练卷（一）</w:t>
      </w:r>
    </w:p>
    <w:p/>
    <w:p>
      <w:pPr>
        <w:spacing w:after="160"/>
        <w:jc w:val="center"/>
      </w:pPr>
      <w:r>
        <w:rPr>
          <w:rFonts w:ascii="宋体" w:hAnsi="宋体" w:eastAsia="宋体"/>
          <w:b w:val="0"/>
          <w:color w:val="646464"/>
          <w:sz w:val="20"/>
        </w:rPr>
        <w:t>适用卷型：藏疆专属新课标卷</w:t>
      </w:r>
    </w:p>
    <w:p>
      <w:pPr>
        <w:spacing w:after="160"/>
        <w:jc w:val="center"/>
      </w:pPr>
      <w:r>
        <w:rPr>
          <w:rFonts w:ascii="宋体" w:hAnsi="宋体" w:eastAsia="宋体"/>
          <w:b w:val="0"/>
          <w:color w:val="646464"/>
          <w:sz w:val="20"/>
        </w:rPr>
        <w:t>考试时间：150分钟    满分：300分</w:t>
      </w:r>
    </w:p>
    <w:p>
      <w:pPr>
        <w:spacing w:after="160"/>
        <w:jc w:val="center"/>
      </w:pPr>
      <w:r>
        <w:rPr>
          <w:rFonts w:ascii="宋体" w:hAnsi="宋体" w:eastAsia="宋体"/>
          <w:b w:val="0"/>
          <w:color w:val="646464"/>
          <w:sz w:val="20"/>
        </w:rPr>
        <w:t>命题依据：2025年藏疆新课标卷真题结构 + 2026年重大时政热点</w:t>
      </w:r>
    </w:p>
    <w:p/>
    <w:p>
      <w:pPr>
        <w:jc w:val="center"/>
      </w:pPr>
      <w:r>
        <w:rPr>
          <w:rFonts w:ascii="宋体" w:hAnsi="宋体" w:eastAsia="宋体"/>
          <w:b w:val="0"/>
          <w:color w:val="B4B4B4"/>
          <w:sz w:val="16"/>
        </w:rPr>
        <w:t>━━━━━━━━━━━━━━━━━━━━━━━━━━━━━━━━━━━━━━━━━━━━━━━━━━</w:t>
      </w:r>
    </w:p>
    <w:p>
      <w:pPr>
        <w:spacing w:after="160"/>
        <w:jc w:val="center"/>
      </w:pPr>
      <w:r>
        <w:rPr>
          <w:rFonts w:ascii="宋体" w:hAnsi="宋体" w:eastAsia="宋体"/>
          <w:b w:val="0"/>
          <w:color w:val="646464"/>
          <w:sz w:val="20"/>
        </w:rPr>
        <w:t>注意事项：</w:t>
      </w:r>
    </w:p>
    <w:p>
      <w:pPr>
        <w:spacing w:after="160"/>
        <w:jc w:val="center"/>
      </w:pPr>
      <w:r>
        <w:rPr>
          <w:rFonts w:ascii="宋体" w:hAnsi="宋体" w:eastAsia="宋体"/>
          <w:b w:val="0"/>
          <w:color w:val="646464"/>
          <w:sz w:val="20"/>
        </w:rPr>
        <w:t>1. 本试卷分为选择题和非选择题两部分，共8页</w:t>
      </w:r>
    </w:p>
    <w:p>
      <w:pPr>
        <w:spacing w:after="160"/>
        <w:jc w:val="center"/>
      </w:pPr>
      <w:r>
        <w:rPr>
          <w:rFonts w:ascii="宋体" w:hAnsi="宋体" w:eastAsia="宋体"/>
          <w:b w:val="0"/>
          <w:color w:val="646464"/>
          <w:sz w:val="20"/>
        </w:rPr>
        <w:t>2. 选择题每小题选出答案后，用2B铅笔将答题卡上对应题目的答案标号涂黑</w:t>
      </w:r>
    </w:p>
    <w:p>
      <w:pPr>
        <w:spacing w:after="160"/>
        <w:jc w:val="center"/>
      </w:pPr>
      <w:r>
        <w:rPr>
          <w:rFonts w:ascii="宋体" w:hAnsi="宋体" w:eastAsia="宋体"/>
          <w:b w:val="0"/>
          <w:color w:val="646464"/>
          <w:sz w:val="20"/>
        </w:rPr>
        <w:t>3. 非选择题用0.5毫米黑色签字笔在答题卡各题指定区域内作答</w:t>
      </w:r>
    </w:p>
    <w:p>
      <w:pPr>
        <w:spacing w:after="160"/>
        <w:jc w:val="center"/>
      </w:pPr>
      <w:r>
        <w:rPr>
          <w:rFonts w:ascii="宋体" w:hAnsi="宋体" w:eastAsia="宋体"/>
          <w:b w:val="0"/>
          <w:color w:val="646464"/>
          <w:sz w:val="20"/>
        </w:rPr>
        <w:t>4. 基础题约占70%，中档题约占20%，难题约占10%，请合理分配答题时间</w:t>
      </w:r>
    </w:p>
    <w:p>
      <w:r>
        <w:br w:type="page"/>
      </w:r>
    </w:p>
    <w:p>
      <w:pPr>
        <w:spacing w:after="80"/>
        <w:jc w:val="center"/>
      </w:pPr>
      <w:r>
        <w:rPr>
          <w:rFonts w:ascii="黑体" w:hAnsi="黑体" w:eastAsia="黑体"/>
          <w:b/>
          <w:sz w:val="36"/>
        </w:rPr>
        <w:t>第一部分  选择题（共140分）</w:t>
      </w:r>
    </w:p>
    <w:p>
      <w:pPr>
        <w:spacing w:line="384" w:lineRule="auto"/>
      </w:pPr>
      <w:r>
        <w:rPr>
          <w:rFonts w:ascii="宋体" w:hAnsi="宋体" w:eastAsia="宋体"/>
          <w:b w:val="0"/>
          <w:sz w:val="20"/>
        </w:rPr>
        <w:t>本部分共35小题，每小题4分，共140分。在每小题给出的四个选项中，只有一项是符合题目要求的。</w:t>
      </w:r>
    </w:p>
    <w:p>
      <w:pPr>
        <w:spacing w:before="240" w:after="120"/>
      </w:pPr>
      <w:r>
        <w:rPr>
          <w:rFonts w:ascii="黑体" w:hAnsi="黑体" w:eastAsia="黑体"/>
          <w:b/>
          <w:sz w:val="28"/>
        </w:rPr>
        <w:t>一、地理（1-11题，每题4分，共44分）</w:t>
      </w:r>
    </w:p>
    <w:p>
      <w:pPr>
        <w:spacing w:line="384" w:lineRule="auto"/>
      </w:pPr>
      <w:r>
        <w:rPr>
          <w:rFonts w:ascii="宋体" w:hAnsi="宋体" w:eastAsia="宋体"/>
          <w:b w:val="0"/>
          <w:sz w:val="22"/>
        </w:rPr>
        <w:t>1. 青藏高原夏季气温低于同纬度平原地区，主要影响因素是</w:t>
      </w:r>
    </w:p>
    <w:p>
      <w:pPr>
        <w:spacing w:line="384" w:lineRule="auto"/>
        <w:ind w:left="567"/>
      </w:pPr>
      <w:r>
        <w:rPr>
          <w:rFonts w:ascii="宋体" w:hAnsi="宋体" w:eastAsia="宋体"/>
          <w:b w:val="0"/>
          <w:sz w:val="22"/>
        </w:rPr>
        <w:t>A. 纬度位置</w:t>
      </w:r>
    </w:p>
    <w:p>
      <w:pPr>
        <w:spacing w:line="384" w:lineRule="auto"/>
        <w:ind w:left="567"/>
      </w:pPr>
      <w:r>
        <w:rPr>
          <w:rFonts w:ascii="宋体" w:hAnsi="宋体" w:eastAsia="宋体"/>
          <w:b w:val="0"/>
          <w:sz w:val="22"/>
        </w:rPr>
        <w:t>B. 海陆位置</w:t>
      </w:r>
    </w:p>
    <w:p>
      <w:pPr>
        <w:spacing w:line="384" w:lineRule="auto"/>
        <w:ind w:left="567"/>
      </w:pPr>
      <w:r>
        <w:rPr>
          <w:rFonts w:ascii="宋体" w:hAnsi="宋体" w:eastAsia="宋体"/>
          <w:b w:val="0"/>
          <w:sz w:val="22"/>
        </w:rPr>
        <w:t>C. 地形地势</w:t>
      </w:r>
    </w:p>
    <w:p>
      <w:pPr>
        <w:spacing w:line="384" w:lineRule="auto"/>
        <w:ind w:left="567"/>
      </w:pPr>
      <w:r>
        <w:rPr>
          <w:rFonts w:ascii="宋体" w:hAnsi="宋体" w:eastAsia="宋体"/>
          <w:b w:val="0"/>
          <w:sz w:val="22"/>
        </w:rPr>
        <w:t>D. 大气环流</w:t>
      </w:r>
    </w:p>
    <w:p>
      <w:pPr>
        <w:spacing w:line="384" w:lineRule="auto"/>
      </w:pPr>
      <w:r>
        <w:rPr>
          <w:rFonts w:ascii="宋体" w:hAnsi="宋体" w:eastAsia="宋体"/>
          <w:b w:val="0"/>
          <w:sz w:val="22"/>
        </w:rPr>
        <w:t>2. 下图为某区域等压线分布图（单位：hPa），甲地为高压中心。此时甲地最可能出现的天气是</w:t>
      </w:r>
    </w:p>
    <w:p>
      <w:pPr>
        <w:spacing w:line="384" w:lineRule="auto"/>
        <w:ind w:left="567"/>
      </w:pPr>
      <w:r>
        <w:rPr>
          <w:rFonts w:ascii="宋体" w:hAnsi="宋体" w:eastAsia="宋体"/>
          <w:b w:val="0"/>
          <w:sz w:val="22"/>
        </w:rPr>
        <w:t>A. 阴雨连绵</w:t>
      </w:r>
    </w:p>
    <w:p>
      <w:pPr>
        <w:spacing w:line="384" w:lineRule="auto"/>
        <w:ind w:left="567"/>
      </w:pPr>
      <w:r>
        <w:rPr>
          <w:rFonts w:ascii="宋体" w:hAnsi="宋体" w:eastAsia="宋体"/>
          <w:b w:val="0"/>
          <w:sz w:val="22"/>
        </w:rPr>
        <w:t>B. 晴空万里</w:t>
      </w:r>
    </w:p>
    <w:p>
      <w:pPr>
        <w:spacing w:line="384" w:lineRule="auto"/>
        <w:ind w:left="567"/>
      </w:pPr>
      <w:r>
        <w:rPr>
          <w:rFonts w:ascii="宋体" w:hAnsi="宋体" w:eastAsia="宋体"/>
          <w:b w:val="0"/>
          <w:sz w:val="22"/>
        </w:rPr>
        <w:t>C. 狂风暴雨</w:t>
      </w:r>
    </w:p>
    <w:p>
      <w:pPr>
        <w:spacing w:line="384" w:lineRule="auto"/>
        <w:ind w:left="567"/>
      </w:pPr>
      <w:r>
        <w:rPr>
          <w:rFonts w:ascii="宋体" w:hAnsi="宋体" w:eastAsia="宋体"/>
          <w:b w:val="0"/>
          <w:sz w:val="22"/>
        </w:rPr>
        <w:t>D. 雾霾严重</w:t>
      </w:r>
    </w:p>
    <w:p>
      <w:pPr>
        <w:spacing w:line="384" w:lineRule="auto"/>
      </w:pPr>
      <w:r>
        <w:rPr>
          <w:rFonts w:ascii="宋体" w:hAnsi="宋体" w:eastAsia="宋体"/>
          <w:b w:val="0"/>
          <w:sz w:val="22"/>
        </w:rPr>
        <w:t>3. 雅鲁藏布江大拐弯处水能资源极为丰富，其形成的主要自然原因是</w:t>
      </w:r>
    </w:p>
    <w:p>
      <w:pPr>
        <w:spacing w:line="384" w:lineRule="auto"/>
        <w:ind w:left="567"/>
      </w:pPr>
      <w:r>
        <w:rPr>
          <w:rFonts w:ascii="宋体" w:hAnsi="宋体" w:eastAsia="宋体"/>
          <w:b w:val="0"/>
          <w:sz w:val="22"/>
        </w:rPr>
        <w:t>A. 流域面积广大</w:t>
      </w:r>
    </w:p>
    <w:p>
      <w:pPr>
        <w:spacing w:line="384" w:lineRule="auto"/>
        <w:ind w:left="567"/>
      </w:pPr>
      <w:r>
        <w:rPr>
          <w:rFonts w:ascii="宋体" w:hAnsi="宋体" w:eastAsia="宋体"/>
          <w:b w:val="0"/>
          <w:sz w:val="22"/>
        </w:rPr>
        <w:t>B. 河流流程较长</w:t>
      </w:r>
    </w:p>
    <w:p>
      <w:pPr>
        <w:spacing w:line="384" w:lineRule="auto"/>
        <w:ind w:left="567"/>
      </w:pPr>
      <w:r>
        <w:rPr>
          <w:rFonts w:ascii="宋体" w:hAnsi="宋体" w:eastAsia="宋体"/>
          <w:b w:val="0"/>
          <w:sz w:val="22"/>
        </w:rPr>
        <w:t>C. 落差大且流量稳定</w:t>
      </w:r>
    </w:p>
    <w:p>
      <w:pPr>
        <w:spacing w:line="384" w:lineRule="auto"/>
        <w:ind w:left="567"/>
      </w:pPr>
      <w:r>
        <w:rPr>
          <w:rFonts w:ascii="宋体" w:hAnsi="宋体" w:eastAsia="宋体"/>
          <w:b w:val="0"/>
          <w:sz w:val="22"/>
        </w:rPr>
        <w:t>D. 结冰期短</w:t>
      </w:r>
    </w:p>
    <w:p>
      <w:pPr>
        <w:spacing w:line="384" w:lineRule="auto"/>
      </w:pPr>
      <w:r>
        <w:rPr>
          <w:rFonts w:ascii="宋体" w:hAnsi="宋体" w:eastAsia="宋体"/>
          <w:b w:val="0"/>
          <w:sz w:val="22"/>
        </w:rPr>
        <w:t>4. 影响我国东南沿海地区台风路径的主要因素是</w:t>
      </w:r>
    </w:p>
    <w:p>
      <w:pPr>
        <w:spacing w:line="384" w:lineRule="auto"/>
        <w:ind w:left="567"/>
      </w:pPr>
      <w:r>
        <w:rPr>
          <w:rFonts w:ascii="宋体" w:hAnsi="宋体" w:eastAsia="宋体"/>
          <w:b w:val="0"/>
          <w:sz w:val="22"/>
        </w:rPr>
        <w:t>A. 地形分布</w:t>
      </w:r>
    </w:p>
    <w:p>
      <w:pPr>
        <w:spacing w:line="384" w:lineRule="auto"/>
        <w:ind w:left="567"/>
      </w:pPr>
      <w:r>
        <w:rPr>
          <w:rFonts w:ascii="宋体" w:hAnsi="宋体" w:eastAsia="宋体"/>
          <w:b w:val="0"/>
          <w:sz w:val="22"/>
        </w:rPr>
        <w:t>B. 副热带高压位置</w:t>
      </w:r>
    </w:p>
    <w:p>
      <w:pPr>
        <w:spacing w:line="384" w:lineRule="auto"/>
        <w:ind w:left="567"/>
      </w:pPr>
      <w:r>
        <w:rPr>
          <w:rFonts w:ascii="宋体" w:hAnsi="宋体" w:eastAsia="宋体"/>
          <w:b w:val="0"/>
          <w:sz w:val="22"/>
        </w:rPr>
        <w:t>C. 海陆热力差异</w:t>
      </w:r>
    </w:p>
    <w:p>
      <w:pPr>
        <w:spacing w:line="384" w:lineRule="auto"/>
        <w:ind w:left="567"/>
      </w:pPr>
      <w:r>
        <w:rPr>
          <w:rFonts w:ascii="宋体" w:hAnsi="宋体" w:eastAsia="宋体"/>
          <w:b w:val="0"/>
          <w:sz w:val="22"/>
        </w:rPr>
        <w:t>D. 洋流方向</w:t>
      </w:r>
    </w:p>
    <w:p>
      <w:pPr>
        <w:spacing w:line="384" w:lineRule="auto"/>
      </w:pPr>
      <w:r>
        <w:rPr>
          <w:rFonts w:ascii="宋体" w:hAnsi="宋体" w:eastAsia="宋体"/>
          <w:b w:val="0"/>
          <w:sz w:val="22"/>
        </w:rPr>
        <w:t>5. 青藏铁路在建设过程中面临的主要生态问题是</w:t>
      </w:r>
    </w:p>
    <w:p>
      <w:pPr>
        <w:spacing w:line="384" w:lineRule="auto"/>
        <w:ind w:left="567"/>
      </w:pPr>
      <w:r>
        <w:rPr>
          <w:rFonts w:ascii="宋体" w:hAnsi="宋体" w:eastAsia="宋体"/>
          <w:b w:val="0"/>
          <w:sz w:val="22"/>
        </w:rPr>
        <w:t>A. 水土流失严重</w:t>
      </w:r>
    </w:p>
    <w:p>
      <w:pPr>
        <w:spacing w:line="384" w:lineRule="auto"/>
        <w:ind w:left="567"/>
      </w:pPr>
      <w:r>
        <w:rPr>
          <w:rFonts w:ascii="宋体" w:hAnsi="宋体" w:eastAsia="宋体"/>
          <w:b w:val="0"/>
          <w:sz w:val="22"/>
        </w:rPr>
        <w:t>B. 冻土退化与植被破坏</w:t>
      </w:r>
    </w:p>
    <w:p>
      <w:pPr>
        <w:spacing w:line="384" w:lineRule="auto"/>
        <w:ind w:left="567"/>
      </w:pPr>
      <w:r>
        <w:rPr>
          <w:rFonts w:ascii="宋体" w:hAnsi="宋体" w:eastAsia="宋体"/>
          <w:b w:val="0"/>
          <w:sz w:val="22"/>
        </w:rPr>
        <w:t>C. 土壤盐碱化</w:t>
      </w:r>
    </w:p>
    <w:p>
      <w:pPr>
        <w:spacing w:line="384" w:lineRule="auto"/>
        <w:ind w:left="567"/>
      </w:pPr>
      <w:r>
        <w:rPr>
          <w:rFonts w:ascii="宋体" w:hAnsi="宋体" w:eastAsia="宋体"/>
          <w:b w:val="0"/>
          <w:sz w:val="22"/>
        </w:rPr>
        <w:t>D. 酸雨危害</w:t>
      </w:r>
    </w:p>
    <w:p>
      <w:pPr>
        <w:spacing w:line="384" w:lineRule="auto"/>
      </w:pPr>
      <w:r>
        <w:rPr>
          <w:rFonts w:ascii="宋体" w:hAnsi="宋体" w:eastAsia="宋体"/>
          <w:b w:val="0"/>
          <w:sz w:val="22"/>
        </w:rPr>
        <w:t>6. 当前我国人口老龄化进程加快，其根本原因是</w:t>
      </w:r>
    </w:p>
    <w:p>
      <w:pPr>
        <w:spacing w:line="384" w:lineRule="auto"/>
        <w:ind w:left="567"/>
      </w:pPr>
      <w:r>
        <w:rPr>
          <w:rFonts w:ascii="宋体" w:hAnsi="宋体" w:eastAsia="宋体"/>
          <w:b w:val="0"/>
          <w:sz w:val="22"/>
        </w:rPr>
        <w:t>A. 人口基数大</w:t>
      </w:r>
    </w:p>
    <w:p>
      <w:pPr>
        <w:spacing w:line="384" w:lineRule="auto"/>
        <w:ind w:left="567"/>
      </w:pPr>
      <w:r>
        <w:rPr>
          <w:rFonts w:ascii="宋体" w:hAnsi="宋体" w:eastAsia="宋体"/>
          <w:b w:val="0"/>
          <w:sz w:val="22"/>
        </w:rPr>
        <w:t>B. 出生率下降和平均寿命延长</w:t>
      </w:r>
    </w:p>
    <w:p>
      <w:pPr>
        <w:spacing w:line="384" w:lineRule="auto"/>
        <w:ind w:left="567"/>
      </w:pPr>
      <w:r>
        <w:rPr>
          <w:rFonts w:ascii="宋体" w:hAnsi="宋体" w:eastAsia="宋体"/>
          <w:b w:val="0"/>
          <w:sz w:val="22"/>
        </w:rPr>
        <w:t>C. 人口迁移规模扩大</w:t>
      </w:r>
    </w:p>
    <w:p>
      <w:pPr>
        <w:spacing w:line="384" w:lineRule="auto"/>
        <w:ind w:left="567"/>
      </w:pPr>
      <w:r>
        <w:rPr>
          <w:rFonts w:ascii="宋体" w:hAnsi="宋体" w:eastAsia="宋体"/>
          <w:b w:val="0"/>
          <w:sz w:val="22"/>
        </w:rPr>
        <w:t>D. 城市化水平提高</w:t>
      </w:r>
    </w:p>
    <w:p>
      <w:pPr>
        <w:spacing w:line="384" w:lineRule="auto"/>
      </w:pPr>
      <w:r>
        <w:rPr>
          <w:rFonts w:ascii="宋体" w:hAnsi="宋体" w:eastAsia="宋体"/>
          <w:b w:val="0"/>
          <w:sz w:val="22"/>
        </w:rPr>
        <w:t>7. 西藏河谷地区发展种植业的最有利自然条件是</w:t>
      </w:r>
    </w:p>
    <w:p>
      <w:pPr>
        <w:spacing w:line="384" w:lineRule="auto"/>
        <w:ind w:left="567"/>
      </w:pPr>
      <w:r>
        <w:rPr>
          <w:rFonts w:ascii="宋体" w:hAnsi="宋体" w:eastAsia="宋体"/>
          <w:b w:val="0"/>
          <w:sz w:val="22"/>
        </w:rPr>
        <w:t>A. 光照充足，昼夜温差大</w:t>
      </w:r>
    </w:p>
    <w:p>
      <w:pPr>
        <w:spacing w:line="384" w:lineRule="auto"/>
        <w:ind w:left="567"/>
      </w:pPr>
      <w:r>
        <w:rPr>
          <w:rFonts w:ascii="宋体" w:hAnsi="宋体" w:eastAsia="宋体"/>
          <w:b w:val="0"/>
          <w:sz w:val="22"/>
        </w:rPr>
        <w:t>B. 降水丰富，水源充足</w:t>
      </w:r>
    </w:p>
    <w:p>
      <w:pPr>
        <w:spacing w:line="384" w:lineRule="auto"/>
        <w:ind w:left="567"/>
      </w:pPr>
      <w:r>
        <w:rPr>
          <w:rFonts w:ascii="宋体" w:hAnsi="宋体" w:eastAsia="宋体"/>
          <w:b w:val="0"/>
          <w:sz w:val="22"/>
        </w:rPr>
        <w:t>C. 土壤肥沃，有机质含量高</w:t>
      </w:r>
    </w:p>
    <w:p>
      <w:pPr>
        <w:spacing w:line="384" w:lineRule="auto"/>
        <w:ind w:left="567"/>
      </w:pPr>
      <w:r>
        <w:rPr>
          <w:rFonts w:ascii="宋体" w:hAnsi="宋体" w:eastAsia="宋体"/>
          <w:b w:val="0"/>
          <w:sz w:val="22"/>
        </w:rPr>
        <w:t>D. 地形平坦，耕地面积广</w:t>
      </w:r>
    </w:p>
    <w:p>
      <w:pPr>
        <w:spacing w:line="384" w:lineRule="auto"/>
      </w:pPr>
      <w:r>
        <w:rPr>
          <w:rFonts w:ascii="宋体" w:hAnsi="宋体" w:eastAsia="宋体"/>
          <w:b w:val="0"/>
          <w:sz w:val="22"/>
        </w:rPr>
        <w:t>8. 影响工业区位选择的主导因素中，电解铝工业应接近</w:t>
      </w:r>
    </w:p>
    <w:p>
      <w:pPr>
        <w:spacing w:line="384" w:lineRule="auto"/>
        <w:ind w:left="567"/>
      </w:pPr>
      <w:r>
        <w:rPr>
          <w:rFonts w:ascii="宋体" w:hAnsi="宋体" w:eastAsia="宋体"/>
          <w:b w:val="0"/>
          <w:sz w:val="22"/>
        </w:rPr>
        <w:t>A. 原料产地</w:t>
      </w:r>
    </w:p>
    <w:p>
      <w:pPr>
        <w:spacing w:line="384" w:lineRule="auto"/>
        <w:ind w:left="567"/>
      </w:pPr>
      <w:r>
        <w:rPr>
          <w:rFonts w:ascii="宋体" w:hAnsi="宋体" w:eastAsia="宋体"/>
          <w:b w:val="0"/>
          <w:sz w:val="22"/>
        </w:rPr>
        <w:t>B. 消费市场</w:t>
      </w:r>
    </w:p>
    <w:p>
      <w:pPr>
        <w:spacing w:line="384" w:lineRule="auto"/>
        <w:ind w:left="567"/>
      </w:pPr>
      <w:r>
        <w:rPr>
          <w:rFonts w:ascii="宋体" w:hAnsi="宋体" w:eastAsia="宋体"/>
          <w:b w:val="0"/>
          <w:sz w:val="22"/>
        </w:rPr>
        <w:t>C. 能源基地</w:t>
      </w:r>
    </w:p>
    <w:p>
      <w:pPr>
        <w:spacing w:line="384" w:lineRule="auto"/>
        <w:ind w:left="567"/>
      </w:pPr>
      <w:r>
        <w:rPr>
          <w:rFonts w:ascii="宋体" w:hAnsi="宋体" w:eastAsia="宋体"/>
          <w:b w:val="0"/>
          <w:sz w:val="22"/>
        </w:rPr>
        <w:t>D. 劳动力密集区</w:t>
      </w:r>
    </w:p>
    <w:p>
      <w:pPr>
        <w:spacing w:line="384" w:lineRule="auto"/>
      </w:pPr>
      <w:r>
        <w:rPr>
          <w:rFonts w:ascii="宋体" w:hAnsi="宋体" w:eastAsia="宋体"/>
          <w:b w:val="0"/>
          <w:sz w:val="22"/>
        </w:rPr>
        <w:t>9. 近年来，我国东部沿海地区部分制造业向中西部地区转移，主要原因是中西部地区</w:t>
      </w:r>
    </w:p>
    <w:p>
      <w:pPr>
        <w:spacing w:line="384" w:lineRule="auto"/>
        <w:ind w:left="567"/>
      </w:pPr>
      <w:r>
        <w:rPr>
          <w:rFonts w:ascii="宋体" w:hAnsi="宋体" w:eastAsia="宋体"/>
          <w:b w:val="0"/>
          <w:sz w:val="22"/>
        </w:rPr>
        <w:t>A. 技术水平更高</w:t>
      </w:r>
    </w:p>
    <w:p>
      <w:pPr>
        <w:spacing w:line="384" w:lineRule="auto"/>
        <w:ind w:left="567"/>
      </w:pPr>
      <w:r>
        <w:rPr>
          <w:rFonts w:ascii="宋体" w:hAnsi="宋体" w:eastAsia="宋体"/>
          <w:b w:val="0"/>
          <w:sz w:val="22"/>
        </w:rPr>
        <w:t>B. 交通更加便利</w:t>
      </w:r>
    </w:p>
    <w:p>
      <w:pPr>
        <w:spacing w:line="384" w:lineRule="auto"/>
        <w:ind w:left="567"/>
      </w:pPr>
      <w:r>
        <w:rPr>
          <w:rFonts w:ascii="宋体" w:hAnsi="宋体" w:eastAsia="宋体"/>
          <w:b w:val="0"/>
          <w:sz w:val="22"/>
        </w:rPr>
        <w:t>C. 劳动力成本较低</w:t>
      </w:r>
    </w:p>
    <w:p>
      <w:pPr>
        <w:spacing w:line="384" w:lineRule="auto"/>
        <w:ind w:left="567"/>
      </w:pPr>
      <w:r>
        <w:rPr>
          <w:rFonts w:ascii="宋体" w:hAnsi="宋体" w:eastAsia="宋体"/>
          <w:b w:val="0"/>
          <w:sz w:val="22"/>
        </w:rPr>
        <w:t>D. 市场规模更大</w:t>
      </w:r>
    </w:p>
    <w:p>
      <w:pPr>
        <w:spacing w:line="384" w:lineRule="auto"/>
      </w:pPr>
      <w:r>
        <w:rPr>
          <w:rFonts w:ascii="宋体" w:hAnsi="宋体" w:eastAsia="宋体"/>
          <w:b w:val="0"/>
          <w:sz w:val="22"/>
        </w:rPr>
        <w:t>10. 全球气候变暖对青藏高原生态环境的影响，以下表述正确的是</w:t>
      </w:r>
    </w:p>
    <w:p>
      <w:pPr>
        <w:spacing w:line="384" w:lineRule="auto"/>
        <w:ind w:left="567"/>
      </w:pPr>
      <w:r>
        <w:rPr>
          <w:rFonts w:ascii="宋体" w:hAnsi="宋体" w:eastAsia="宋体"/>
          <w:b w:val="0"/>
          <w:sz w:val="22"/>
        </w:rPr>
        <w:t>A. 冰川面积扩大，湖泊水位上升</w:t>
      </w:r>
    </w:p>
    <w:p>
      <w:pPr>
        <w:spacing w:line="384" w:lineRule="auto"/>
        <w:ind w:left="567"/>
      </w:pPr>
      <w:r>
        <w:rPr>
          <w:rFonts w:ascii="宋体" w:hAnsi="宋体" w:eastAsia="宋体"/>
          <w:b w:val="0"/>
          <w:sz w:val="22"/>
        </w:rPr>
        <w:t>B. 冻土活动层变浅，草地面积扩大</w:t>
      </w:r>
    </w:p>
    <w:p>
      <w:pPr>
        <w:spacing w:line="384" w:lineRule="auto"/>
        <w:ind w:left="567"/>
      </w:pPr>
      <w:r>
        <w:rPr>
          <w:rFonts w:ascii="宋体" w:hAnsi="宋体" w:eastAsia="宋体"/>
          <w:b w:val="0"/>
          <w:sz w:val="22"/>
        </w:rPr>
        <w:t>C. 冰川退缩，多年冻土退化</w:t>
      </w:r>
    </w:p>
    <w:p>
      <w:pPr>
        <w:spacing w:line="384" w:lineRule="auto"/>
        <w:ind w:left="567"/>
      </w:pPr>
      <w:r>
        <w:rPr>
          <w:rFonts w:ascii="宋体" w:hAnsi="宋体" w:eastAsia="宋体"/>
          <w:b w:val="0"/>
          <w:sz w:val="22"/>
        </w:rPr>
        <w:t>D. 降水量显著增加，荒漠面积缩小</w:t>
      </w:r>
    </w:p>
    <w:p>
      <w:pPr>
        <w:spacing w:line="384" w:lineRule="auto"/>
      </w:pPr>
      <w:r>
        <w:rPr>
          <w:rFonts w:ascii="宋体" w:hAnsi="宋体" w:eastAsia="宋体"/>
          <w:b w:val="0"/>
          <w:sz w:val="22"/>
        </w:rPr>
        <w:t>11. 读某区域等高线地形图，判断图中甲、乙、丙、丁四地中，最适宜建设水库大坝的位置是</w:t>
      </w:r>
    </w:p>
    <w:p>
      <w:pPr>
        <w:spacing w:line="384" w:lineRule="auto"/>
        <w:ind w:left="567"/>
      </w:pPr>
      <w:r>
        <w:rPr>
          <w:rFonts w:ascii="宋体" w:hAnsi="宋体" w:eastAsia="宋体"/>
          <w:b w:val="0"/>
          <w:sz w:val="22"/>
        </w:rPr>
        <w:t>A. 甲——河流上游峡谷处</w:t>
      </w:r>
    </w:p>
    <w:p>
      <w:pPr>
        <w:spacing w:line="384" w:lineRule="auto"/>
        <w:ind w:left="567"/>
      </w:pPr>
      <w:r>
        <w:rPr>
          <w:rFonts w:ascii="宋体" w:hAnsi="宋体" w:eastAsia="宋体"/>
          <w:b w:val="0"/>
          <w:sz w:val="22"/>
        </w:rPr>
        <w:t>B. 乙——河流中游宽谷处</w:t>
      </w:r>
    </w:p>
    <w:p>
      <w:pPr>
        <w:spacing w:line="384" w:lineRule="auto"/>
        <w:ind w:left="567"/>
      </w:pPr>
      <w:r>
        <w:rPr>
          <w:rFonts w:ascii="宋体" w:hAnsi="宋体" w:eastAsia="宋体"/>
          <w:b w:val="0"/>
          <w:sz w:val="22"/>
        </w:rPr>
        <w:t>C. 丙——河流下游平原处</w:t>
      </w:r>
    </w:p>
    <w:p>
      <w:pPr>
        <w:spacing w:line="384" w:lineRule="auto"/>
        <w:ind w:left="567"/>
      </w:pPr>
      <w:r>
        <w:rPr>
          <w:rFonts w:ascii="宋体" w:hAnsi="宋体" w:eastAsia="宋体"/>
          <w:b w:val="0"/>
          <w:sz w:val="22"/>
        </w:rPr>
        <w:t>D. 丁——支流汇入口</w:t>
      </w:r>
    </w:p>
    <w:p>
      <w:pPr>
        <w:jc w:val="center"/>
      </w:pPr>
      <w:r>
        <w:rPr>
          <w:rFonts w:ascii="宋体" w:hAnsi="宋体" w:eastAsia="宋体"/>
          <w:b w:val="0"/>
          <w:color w:val="B4B4B4"/>
          <w:sz w:val="16"/>
        </w:rPr>
        <w:t>━━━━━━━━━━━━━━━━━━━━━━━━━━━━━━━━━━━━━━━━━━━━━━━━━━</w:t>
      </w:r>
    </w:p>
    <w:p>
      <w:pPr>
        <w:spacing w:before="240" w:after="120"/>
      </w:pPr>
      <w:r>
        <w:rPr>
          <w:rFonts w:ascii="黑体" w:hAnsi="黑体" w:eastAsia="黑体"/>
          <w:b/>
          <w:sz w:val="28"/>
        </w:rPr>
        <w:t>二、政治（12-23题，每题4分，共48分）</w:t>
      </w:r>
    </w:p>
    <w:p>
      <w:pPr>
        <w:spacing w:line="384" w:lineRule="auto"/>
      </w:pPr>
      <w:r>
        <w:rPr>
          <w:rFonts w:ascii="宋体" w:hAnsi="宋体" w:eastAsia="宋体"/>
          <w:b w:val="0"/>
          <w:sz w:val="22"/>
        </w:rPr>
        <w:t>12. 习近平指出："中国式现代化，是中国共产党领导的社会主义现代化。"这体现了</w:t>
      </w:r>
    </w:p>
    <w:p>
      <w:pPr>
        <w:spacing w:line="384" w:lineRule="auto"/>
        <w:ind w:left="567"/>
      </w:pPr>
      <w:r>
        <w:rPr>
          <w:rFonts w:ascii="宋体" w:hAnsi="宋体" w:eastAsia="宋体"/>
          <w:b w:val="0"/>
          <w:sz w:val="22"/>
        </w:rPr>
        <w:t>A. 党的领导是中国特色社会主义最本质的特征</w:t>
      </w:r>
    </w:p>
    <w:p>
      <w:pPr>
        <w:spacing w:line="384" w:lineRule="auto"/>
        <w:ind w:left="567"/>
      </w:pPr>
      <w:r>
        <w:rPr>
          <w:rFonts w:ascii="宋体" w:hAnsi="宋体" w:eastAsia="宋体"/>
          <w:b w:val="0"/>
          <w:sz w:val="22"/>
        </w:rPr>
        <w:t>B. 中国式现代化完全不同于世界各国的现代化</w:t>
      </w:r>
    </w:p>
    <w:p>
      <w:pPr>
        <w:spacing w:line="384" w:lineRule="auto"/>
        <w:ind w:left="567"/>
      </w:pPr>
      <w:r>
        <w:rPr>
          <w:rFonts w:ascii="宋体" w:hAnsi="宋体" w:eastAsia="宋体"/>
          <w:b w:val="0"/>
          <w:sz w:val="22"/>
        </w:rPr>
        <w:t>C. 现代化进程中党的领导可有可无</w:t>
      </w:r>
    </w:p>
    <w:p>
      <w:pPr>
        <w:spacing w:line="384" w:lineRule="auto"/>
        <w:ind w:left="567"/>
      </w:pPr>
      <w:r>
        <w:rPr>
          <w:rFonts w:ascii="宋体" w:hAnsi="宋体" w:eastAsia="宋体"/>
          <w:b w:val="0"/>
          <w:sz w:val="22"/>
        </w:rPr>
        <w:t>D. 中国式现代化仅强调经济发展</w:t>
      </w:r>
    </w:p>
    <w:p>
      <w:pPr>
        <w:spacing w:line="384" w:lineRule="auto"/>
      </w:pPr>
      <w:r>
        <w:rPr>
          <w:rFonts w:ascii="宋体" w:hAnsi="宋体" w:eastAsia="宋体"/>
          <w:b w:val="0"/>
          <w:sz w:val="22"/>
        </w:rPr>
        <w:t>13. 2025年，央视春晚首次在西藏拉萨设立分会场，展示了38种非遗文化。从文化角度看，这体现了</w:t>
      </w:r>
    </w:p>
    <w:p>
      <w:pPr>
        <w:spacing w:line="384" w:lineRule="auto"/>
        <w:ind w:left="567"/>
      </w:pPr>
      <w:r>
        <w:rPr>
          <w:rFonts w:ascii="宋体" w:hAnsi="宋体" w:eastAsia="宋体"/>
          <w:b w:val="0"/>
          <w:sz w:val="22"/>
        </w:rPr>
        <w:t>A. 各民族文化的同质化趋势</w:t>
      </w:r>
    </w:p>
    <w:p>
      <w:pPr>
        <w:spacing w:line="384" w:lineRule="auto"/>
        <w:ind w:left="567"/>
      </w:pPr>
      <w:r>
        <w:rPr>
          <w:rFonts w:ascii="宋体" w:hAnsi="宋体" w:eastAsia="宋体"/>
          <w:b w:val="0"/>
          <w:sz w:val="22"/>
        </w:rPr>
        <w:t>B. 中华文化的博大精深和强大凝聚力</w:t>
      </w:r>
    </w:p>
    <w:p>
      <w:pPr>
        <w:spacing w:line="384" w:lineRule="auto"/>
        <w:ind w:left="567"/>
      </w:pPr>
      <w:r>
        <w:rPr>
          <w:rFonts w:ascii="宋体" w:hAnsi="宋体" w:eastAsia="宋体"/>
          <w:b w:val="0"/>
          <w:sz w:val="22"/>
        </w:rPr>
        <w:t>C. 西藏文化不需要与其他文化交流交融</w:t>
      </w:r>
    </w:p>
    <w:p>
      <w:pPr>
        <w:spacing w:line="384" w:lineRule="auto"/>
        <w:ind w:left="567"/>
      </w:pPr>
      <w:r>
        <w:rPr>
          <w:rFonts w:ascii="宋体" w:hAnsi="宋体" w:eastAsia="宋体"/>
          <w:b w:val="0"/>
          <w:sz w:val="22"/>
        </w:rPr>
        <w:t>D. 春晚拉萨分会场纯粹为了经济利益</w:t>
      </w:r>
    </w:p>
    <w:p>
      <w:pPr>
        <w:spacing w:line="384" w:lineRule="auto"/>
      </w:pPr>
      <w:r>
        <w:rPr>
          <w:rFonts w:ascii="宋体" w:hAnsi="宋体" w:eastAsia="宋体"/>
          <w:b w:val="0"/>
          <w:sz w:val="22"/>
        </w:rPr>
        <w:t>14. 新质生产力是创新起主导作用，摆脱传统经济增长方式、生产力发展路径，具有高科技、高效能、高质量特征的先进生产力质态。发展新质生产力必须</w:t>
      </w:r>
    </w:p>
    <w:p>
      <w:pPr>
        <w:spacing w:line="384" w:lineRule="auto"/>
        <w:ind w:left="567"/>
      </w:pPr>
      <w:r>
        <w:rPr>
          <w:rFonts w:ascii="宋体" w:hAnsi="宋体" w:eastAsia="宋体"/>
          <w:b w:val="0"/>
          <w:sz w:val="22"/>
        </w:rPr>
        <w:t>A. 放弃传统产业，只发展新兴产业</w:t>
      </w:r>
    </w:p>
    <w:p>
      <w:pPr>
        <w:spacing w:line="384" w:lineRule="auto"/>
        <w:ind w:left="567"/>
      </w:pPr>
      <w:r>
        <w:rPr>
          <w:rFonts w:ascii="宋体" w:hAnsi="宋体" w:eastAsia="宋体"/>
          <w:b w:val="0"/>
          <w:sz w:val="22"/>
        </w:rPr>
        <w:t>B. 完全依靠政府投资，不需要市场参与</w:t>
      </w:r>
    </w:p>
    <w:p>
      <w:pPr>
        <w:spacing w:line="384" w:lineRule="auto"/>
        <w:ind w:left="567"/>
      </w:pPr>
      <w:r>
        <w:rPr>
          <w:rFonts w:ascii="宋体" w:hAnsi="宋体" w:eastAsia="宋体"/>
          <w:b w:val="0"/>
          <w:sz w:val="22"/>
        </w:rPr>
        <w:t>C. 以科技创新为核心，推动产业转型升级</w:t>
      </w:r>
    </w:p>
    <w:p>
      <w:pPr>
        <w:spacing w:line="384" w:lineRule="auto"/>
        <w:ind w:left="567"/>
      </w:pPr>
      <w:r>
        <w:rPr>
          <w:rFonts w:ascii="宋体" w:hAnsi="宋体" w:eastAsia="宋体"/>
          <w:b w:val="0"/>
          <w:sz w:val="22"/>
        </w:rPr>
        <w:t>D. 照搬发达国家模式，引进技术与设备</w:t>
      </w:r>
    </w:p>
    <w:p>
      <w:pPr>
        <w:spacing w:line="384" w:lineRule="auto"/>
      </w:pPr>
      <w:r>
        <w:rPr>
          <w:rFonts w:ascii="宋体" w:hAnsi="宋体" w:eastAsia="宋体"/>
          <w:b w:val="0"/>
          <w:sz w:val="22"/>
        </w:rPr>
        <w:t>15. 我国坚持公有制为主体、多种所有制经济共同发展的基本经济制度。坚持公有制为主体是因为</w:t>
      </w:r>
    </w:p>
    <w:p>
      <w:pPr>
        <w:spacing w:line="384" w:lineRule="auto"/>
        <w:ind w:left="567"/>
      </w:pPr>
      <w:r>
        <w:rPr>
          <w:rFonts w:ascii="宋体" w:hAnsi="宋体" w:eastAsia="宋体"/>
          <w:b w:val="0"/>
          <w:sz w:val="22"/>
        </w:rPr>
        <w:t>A. 公有制经济比非公有制经济效率更高</w:t>
      </w:r>
    </w:p>
    <w:p>
      <w:pPr>
        <w:spacing w:line="384" w:lineRule="auto"/>
        <w:ind w:left="567"/>
      </w:pPr>
      <w:r>
        <w:rPr>
          <w:rFonts w:ascii="宋体" w:hAnsi="宋体" w:eastAsia="宋体"/>
          <w:b w:val="0"/>
          <w:sz w:val="22"/>
        </w:rPr>
        <w:t>B. 生产资料公有制是社会主义经济制度的基础</w:t>
      </w:r>
    </w:p>
    <w:p>
      <w:pPr>
        <w:spacing w:line="384" w:lineRule="auto"/>
        <w:ind w:left="567"/>
      </w:pPr>
      <w:r>
        <w:rPr>
          <w:rFonts w:ascii="宋体" w:hAnsi="宋体" w:eastAsia="宋体"/>
          <w:b w:val="0"/>
          <w:sz w:val="22"/>
        </w:rPr>
        <w:t>C. 非公有制经济对社会发展没有贡献</w:t>
      </w:r>
    </w:p>
    <w:p>
      <w:pPr>
        <w:spacing w:line="384" w:lineRule="auto"/>
        <w:ind w:left="567"/>
      </w:pPr>
      <w:r>
        <w:rPr>
          <w:rFonts w:ascii="宋体" w:hAnsi="宋体" w:eastAsia="宋体"/>
          <w:b w:val="0"/>
          <w:sz w:val="22"/>
        </w:rPr>
        <w:t>D. 公有制意味着平均分配</w:t>
      </w:r>
    </w:p>
    <w:p>
      <w:pPr>
        <w:spacing w:line="384" w:lineRule="auto"/>
      </w:pPr>
      <w:r>
        <w:rPr>
          <w:rFonts w:ascii="宋体" w:hAnsi="宋体" w:eastAsia="宋体"/>
          <w:b w:val="0"/>
          <w:sz w:val="22"/>
        </w:rPr>
        <w:t>16. 下列关于我国分配制度的表述，正确的是</w:t>
      </w:r>
    </w:p>
    <w:p>
      <w:pPr>
        <w:spacing w:line="384" w:lineRule="auto"/>
        <w:ind w:left="567"/>
      </w:pPr>
      <w:r>
        <w:rPr>
          <w:rFonts w:ascii="宋体" w:hAnsi="宋体" w:eastAsia="宋体"/>
          <w:b w:val="0"/>
          <w:sz w:val="22"/>
        </w:rPr>
        <w:t>A. 我国只实行按劳分配</w:t>
      </w:r>
    </w:p>
    <w:p>
      <w:pPr>
        <w:spacing w:line="384" w:lineRule="auto"/>
        <w:ind w:left="567"/>
      </w:pPr>
      <w:r>
        <w:rPr>
          <w:rFonts w:ascii="宋体" w:hAnsi="宋体" w:eastAsia="宋体"/>
          <w:b w:val="0"/>
          <w:sz w:val="22"/>
        </w:rPr>
        <w:t>B. 按劳分配意味着平均分配</w:t>
      </w:r>
    </w:p>
    <w:p>
      <w:pPr>
        <w:spacing w:line="384" w:lineRule="auto"/>
        <w:ind w:left="567"/>
      </w:pPr>
      <w:r>
        <w:rPr>
          <w:rFonts w:ascii="宋体" w:hAnsi="宋体" w:eastAsia="宋体"/>
          <w:b w:val="0"/>
          <w:sz w:val="22"/>
        </w:rPr>
        <w:t>C. 我国坚持按劳分配为主体、多种分配方式并存</w:t>
      </w:r>
    </w:p>
    <w:p>
      <w:pPr>
        <w:spacing w:line="384" w:lineRule="auto"/>
        <w:ind w:left="567"/>
      </w:pPr>
      <w:r>
        <w:rPr>
          <w:rFonts w:ascii="宋体" w:hAnsi="宋体" w:eastAsia="宋体"/>
          <w:b w:val="0"/>
          <w:sz w:val="22"/>
        </w:rPr>
        <w:t>D. 生产要素按贡献参与分配不符合社会主义原则</w:t>
      </w:r>
    </w:p>
    <w:p>
      <w:pPr>
        <w:spacing w:line="384" w:lineRule="auto"/>
      </w:pPr>
      <w:r>
        <w:rPr>
          <w:rFonts w:ascii="宋体" w:hAnsi="宋体" w:eastAsia="宋体"/>
          <w:b w:val="0"/>
          <w:sz w:val="22"/>
        </w:rPr>
        <w:t>17. 2026年是我国实施"十五五"规划的开局之年。在社会主义市场经济条件下，国家宏观调控的主要目标是</w:t>
      </w:r>
    </w:p>
    <w:p>
      <w:pPr>
        <w:spacing w:line="384" w:lineRule="auto"/>
        <w:ind w:left="567"/>
      </w:pPr>
      <w:r>
        <w:rPr>
          <w:rFonts w:ascii="宋体" w:hAnsi="宋体" w:eastAsia="宋体"/>
          <w:b w:val="0"/>
          <w:sz w:val="22"/>
        </w:rPr>
        <w:t>A. 追求最高经济增长速度</w:t>
      </w:r>
    </w:p>
    <w:p>
      <w:pPr>
        <w:spacing w:line="384" w:lineRule="auto"/>
        <w:ind w:left="567"/>
      </w:pPr>
      <w:r>
        <w:rPr>
          <w:rFonts w:ascii="宋体" w:hAnsi="宋体" w:eastAsia="宋体"/>
          <w:b w:val="0"/>
          <w:sz w:val="22"/>
        </w:rPr>
        <w:t>B. 促进经济增长、增加就业、稳定物价、保持国际收支平衡</w:t>
      </w:r>
    </w:p>
    <w:p>
      <w:pPr>
        <w:spacing w:line="384" w:lineRule="auto"/>
        <w:ind w:left="567"/>
      </w:pPr>
      <w:r>
        <w:rPr>
          <w:rFonts w:ascii="宋体" w:hAnsi="宋体" w:eastAsia="宋体"/>
          <w:b w:val="0"/>
          <w:sz w:val="22"/>
        </w:rPr>
        <w:t>C. 完全取消市场调节</w:t>
      </w:r>
    </w:p>
    <w:p>
      <w:pPr>
        <w:spacing w:line="384" w:lineRule="auto"/>
        <w:ind w:left="567"/>
      </w:pPr>
      <w:r>
        <w:rPr>
          <w:rFonts w:ascii="宋体" w:hAnsi="宋体" w:eastAsia="宋体"/>
          <w:b w:val="0"/>
          <w:sz w:val="22"/>
        </w:rPr>
        <w:t>D. 只关注物价稳定</w:t>
      </w:r>
    </w:p>
    <w:p>
      <w:pPr>
        <w:spacing w:line="384" w:lineRule="auto"/>
      </w:pPr>
      <w:r>
        <w:rPr>
          <w:rFonts w:ascii="宋体" w:hAnsi="宋体" w:eastAsia="宋体"/>
          <w:b w:val="0"/>
          <w:sz w:val="22"/>
        </w:rPr>
        <w:t>18. 全过程人民民主是社会主义民主政治的本质属性。下列关于全过程人民民主的理解正确的是</w:t>
      </w:r>
    </w:p>
    <w:p>
      <w:pPr>
        <w:spacing w:line="384" w:lineRule="auto"/>
        <w:ind w:left="567"/>
      </w:pPr>
      <w:r>
        <w:rPr>
          <w:rFonts w:ascii="宋体" w:hAnsi="宋体" w:eastAsia="宋体"/>
          <w:b w:val="0"/>
          <w:sz w:val="22"/>
        </w:rPr>
        <w:t>A. 全过程人民民主仅指选举民主</w:t>
      </w:r>
    </w:p>
    <w:p>
      <w:pPr>
        <w:spacing w:line="384" w:lineRule="auto"/>
        <w:ind w:left="567"/>
      </w:pPr>
      <w:r>
        <w:rPr>
          <w:rFonts w:ascii="宋体" w:hAnsi="宋体" w:eastAsia="宋体"/>
          <w:b w:val="0"/>
          <w:sz w:val="22"/>
        </w:rPr>
        <w:t>B. 全过程人民民主只在中央层面实行</w:t>
      </w:r>
    </w:p>
    <w:p>
      <w:pPr>
        <w:spacing w:line="384" w:lineRule="auto"/>
        <w:ind w:left="567"/>
      </w:pPr>
      <w:r>
        <w:rPr>
          <w:rFonts w:ascii="宋体" w:hAnsi="宋体" w:eastAsia="宋体"/>
          <w:b w:val="0"/>
          <w:sz w:val="22"/>
        </w:rPr>
        <w:t>C. 全过程人民民主实现了过程民主和成果民主的有机统一</w:t>
      </w:r>
    </w:p>
    <w:p>
      <w:pPr>
        <w:spacing w:line="384" w:lineRule="auto"/>
        <w:ind w:left="567"/>
      </w:pPr>
      <w:r>
        <w:rPr>
          <w:rFonts w:ascii="宋体" w:hAnsi="宋体" w:eastAsia="宋体"/>
          <w:b w:val="0"/>
          <w:sz w:val="22"/>
        </w:rPr>
        <w:t>D. 全过程人民民主与人民当家作主无关</w:t>
      </w:r>
    </w:p>
    <w:p>
      <w:pPr>
        <w:spacing w:line="384" w:lineRule="auto"/>
      </w:pPr>
      <w:r>
        <w:rPr>
          <w:rFonts w:ascii="宋体" w:hAnsi="宋体" w:eastAsia="宋体"/>
          <w:b w:val="0"/>
          <w:sz w:val="22"/>
        </w:rPr>
        <w:t>19. 西藏自治区成立以来，经济社会发展取得历史性成就。从政治学角度看，这得益于</w:t>
      </w:r>
    </w:p>
    <w:p>
      <w:pPr>
        <w:spacing w:line="384" w:lineRule="auto"/>
        <w:ind w:left="567"/>
      </w:pPr>
      <w:r>
        <w:rPr>
          <w:rFonts w:ascii="宋体" w:hAnsi="宋体" w:eastAsia="宋体"/>
          <w:b w:val="0"/>
          <w:sz w:val="22"/>
        </w:rPr>
        <w:t>A. 民族区域自治制度的成功实践</w:t>
      </w:r>
    </w:p>
    <w:p>
      <w:pPr>
        <w:spacing w:line="384" w:lineRule="auto"/>
        <w:ind w:left="567"/>
      </w:pPr>
      <w:r>
        <w:rPr>
          <w:rFonts w:ascii="宋体" w:hAnsi="宋体" w:eastAsia="宋体"/>
          <w:b w:val="0"/>
          <w:sz w:val="22"/>
        </w:rPr>
        <w:t>B. 西藏完全独立自主地发展经济</w:t>
      </w:r>
    </w:p>
    <w:p>
      <w:pPr>
        <w:spacing w:line="384" w:lineRule="auto"/>
        <w:ind w:left="567"/>
      </w:pPr>
      <w:r>
        <w:rPr>
          <w:rFonts w:ascii="宋体" w:hAnsi="宋体" w:eastAsia="宋体"/>
          <w:b w:val="0"/>
          <w:sz w:val="22"/>
        </w:rPr>
        <w:t>C. 放弃了社会主义制度</w:t>
      </w:r>
    </w:p>
    <w:p>
      <w:pPr>
        <w:spacing w:line="384" w:lineRule="auto"/>
        <w:ind w:left="567"/>
      </w:pPr>
      <w:r>
        <w:rPr>
          <w:rFonts w:ascii="宋体" w:hAnsi="宋体" w:eastAsia="宋体"/>
          <w:b w:val="0"/>
          <w:sz w:val="22"/>
        </w:rPr>
        <w:t>D. 只依靠外部援助</w:t>
      </w:r>
    </w:p>
    <w:p>
      <w:pPr>
        <w:spacing w:line="384" w:lineRule="auto"/>
      </w:pPr>
      <w:r>
        <w:rPr>
          <w:rFonts w:ascii="宋体" w:hAnsi="宋体" w:eastAsia="宋体"/>
          <w:b w:val="0"/>
          <w:sz w:val="22"/>
        </w:rPr>
        <w:t>20. 文化自信是一个国家、一个民族发展中更基本、更深沉、更持久的力量。坚定文化自信要</w:t>
      </w:r>
    </w:p>
    <w:p>
      <w:pPr>
        <w:spacing w:line="384" w:lineRule="auto"/>
        <w:ind w:left="567"/>
      </w:pPr>
      <w:r>
        <w:rPr>
          <w:rFonts w:ascii="宋体" w:hAnsi="宋体" w:eastAsia="宋体"/>
          <w:b w:val="0"/>
          <w:sz w:val="22"/>
        </w:rPr>
        <w:t>A. 全盘继承传统文化，拒绝外来文化</w:t>
      </w:r>
    </w:p>
    <w:p>
      <w:pPr>
        <w:spacing w:line="384" w:lineRule="auto"/>
        <w:ind w:left="567"/>
      </w:pPr>
      <w:r>
        <w:rPr>
          <w:rFonts w:ascii="宋体" w:hAnsi="宋体" w:eastAsia="宋体"/>
          <w:b w:val="0"/>
          <w:sz w:val="22"/>
        </w:rPr>
        <w:t>B. 推动中华优秀传统文化创造性转化、创新性发展</w:t>
      </w:r>
    </w:p>
    <w:p>
      <w:pPr>
        <w:spacing w:line="384" w:lineRule="auto"/>
        <w:ind w:left="567"/>
      </w:pPr>
      <w:r>
        <w:rPr>
          <w:rFonts w:ascii="宋体" w:hAnsi="宋体" w:eastAsia="宋体"/>
          <w:b w:val="0"/>
          <w:sz w:val="22"/>
        </w:rPr>
        <w:t>C. 否定一切外来文化成果</w:t>
      </w:r>
    </w:p>
    <w:p>
      <w:pPr>
        <w:spacing w:line="384" w:lineRule="auto"/>
        <w:ind w:left="567"/>
      </w:pPr>
      <w:r>
        <w:rPr>
          <w:rFonts w:ascii="宋体" w:hAnsi="宋体" w:eastAsia="宋体"/>
          <w:b w:val="0"/>
          <w:sz w:val="22"/>
        </w:rPr>
        <w:t>D. 只弘扬古代文化，不关注当代文化</w:t>
      </w:r>
    </w:p>
    <w:p>
      <w:pPr>
        <w:spacing w:line="384" w:lineRule="auto"/>
      </w:pPr>
      <w:r>
        <w:rPr>
          <w:rFonts w:ascii="宋体" w:hAnsi="宋体" w:eastAsia="宋体"/>
          <w:b w:val="0"/>
          <w:sz w:val="22"/>
        </w:rPr>
        <w:t>21. 唯物辩证法认为，矛盾是事物发展的根本动力。下列说法体现矛盾特殊性原理的是</w:t>
      </w:r>
    </w:p>
    <w:p>
      <w:pPr>
        <w:spacing w:line="384" w:lineRule="auto"/>
        <w:ind w:left="567"/>
      </w:pPr>
      <w:r>
        <w:rPr>
          <w:rFonts w:ascii="宋体" w:hAnsi="宋体" w:eastAsia="宋体"/>
          <w:b w:val="0"/>
          <w:sz w:val="22"/>
        </w:rPr>
        <w:t>A. 金无足赤，人无完人</w:t>
      </w:r>
    </w:p>
    <w:p>
      <w:pPr>
        <w:spacing w:line="384" w:lineRule="auto"/>
        <w:ind w:left="567"/>
      </w:pPr>
      <w:r>
        <w:rPr>
          <w:rFonts w:ascii="宋体" w:hAnsi="宋体" w:eastAsia="宋体"/>
          <w:b w:val="0"/>
          <w:sz w:val="22"/>
        </w:rPr>
        <w:t>B. 一把钥匙开一把锁</w:t>
      </w:r>
    </w:p>
    <w:p>
      <w:pPr>
        <w:spacing w:line="384" w:lineRule="auto"/>
        <w:ind w:left="567"/>
      </w:pPr>
      <w:r>
        <w:rPr>
          <w:rFonts w:ascii="宋体" w:hAnsi="宋体" w:eastAsia="宋体"/>
          <w:b w:val="0"/>
          <w:sz w:val="22"/>
        </w:rPr>
        <w:t>C. 近朱者赤，近墨者黑</w:t>
      </w:r>
    </w:p>
    <w:p>
      <w:pPr>
        <w:spacing w:line="384" w:lineRule="auto"/>
        <w:ind w:left="567"/>
      </w:pPr>
      <w:r>
        <w:rPr>
          <w:rFonts w:ascii="宋体" w:hAnsi="宋体" w:eastAsia="宋体"/>
          <w:b w:val="0"/>
          <w:sz w:val="22"/>
        </w:rPr>
        <w:t>D. 千里之行，始于足下</w:t>
      </w:r>
    </w:p>
    <w:p>
      <w:pPr>
        <w:spacing w:line="384" w:lineRule="auto"/>
      </w:pPr>
      <w:r>
        <w:rPr>
          <w:rFonts w:ascii="宋体" w:hAnsi="宋体" w:eastAsia="宋体"/>
          <w:b w:val="0"/>
          <w:sz w:val="22"/>
        </w:rPr>
        <w:t>22. 2025年11月，中国在G20里约峰会上宣布支持全球发展的八项行动。从国际政治角度看，这体现了中国</w:t>
      </w:r>
    </w:p>
    <w:p>
      <w:pPr>
        <w:spacing w:line="384" w:lineRule="auto"/>
        <w:ind w:left="567"/>
      </w:pPr>
      <w:r>
        <w:rPr>
          <w:rFonts w:ascii="宋体" w:hAnsi="宋体" w:eastAsia="宋体"/>
          <w:b w:val="0"/>
          <w:sz w:val="22"/>
        </w:rPr>
        <w:t>A. 试图主导国际秩序</w:t>
      </w:r>
    </w:p>
    <w:p>
      <w:pPr>
        <w:spacing w:line="384" w:lineRule="auto"/>
        <w:ind w:left="567"/>
      </w:pPr>
      <w:r>
        <w:rPr>
          <w:rFonts w:ascii="宋体" w:hAnsi="宋体" w:eastAsia="宋体"/>
          <w:b w:val="0"/>
          <w:sz w:val="22"/>
        </w:rPr>
        <w:t>B. 积极承担大国责任，推动构建人类命运共同体</w:t>
      </w:r>
    </w:p>
    <w:p>
      <w:pPr>
        <w:spacing w:line="384" w:lineRule="auto"/>
        <w:ind w:left="567"/>
      </w:pPr>
      <w:r>
        <w:rPr>
          <w:rFonts w:ascii="宋体" w:hAnsi="宋体" w:eastAsia="宋体"/>
          <w:b w:val="0"/>
          <w:sz w:val="22"/>
        </w:rPr>
        <w:t>C. 退出国际多边合作</w:t>
      </w:r>
    </w:p>
    <w:p>
      <w:pPr>
        <w:spacing w:line="384" w:lineRule="auto"/>
        <w:ind w:left="567"/>
      </w:pPr>
      <w:r>
        <w:rPr>
          <w:rFonts w:ascii="宋体" w:hAnsi="宋体" w:eastAsia="宋体"/>
          <w:b w:val="0"/>
          <w:sz w:val="22"/>
        </w:rPr>
        <w:t>D. 只关注自身国家利益</w:t>
      </w:r>
    </w:p>
    <w:p>
      <w:pPr>
        <w:spacing w:line="384" w:lineRule="auto"/>
      </w:pPr>
      <w:r>
        <w:rPr>
          <w:rFonts w:ascii="宋体" w:hAnsi="宋体" w:eastAsia="宋体"/>
          <w:b w:val="0"/>
          <w:sz w:val="22"/>
        </w:rPr>
        <w:t>23. 以下推理中，属于必要条件假言推理的是</w:t>
      </w:r>
    </w:p>
    <w:p>
      <w:pPr>
        <w:spacing w:line="384" w:lineRule="auto"/>
        <w:ind w:left="567"/>
      </w:pPr>
      <w:r>
        <w:rPr>
          <w:rFonts w:ascii="宋体" w:hAnsi="宋体" w:eastAsia="宋体"/>
          <w:b w:val="0"/>
          <w:sz w:val="22"/>
        </w:rPr>
        <w:t>A. 如果天下雨，那么地面湿；天没有下雨；所以，地面没有湿</w:t>
      </w:r>
    </w:p>
    <w:p>
      <w:pPr>
        <w:spacing w:line="384" w:lineRule="auto"/>
        <w:ind w:left="567"/>
      </w:pPr>
      <w:r>
        <w:rPr>
          <w:rFonts w:ascii="宋体" w:hAnsi="宋体" w:eastAsia="宋体"/>
          <w:b w:val="0"/>
          <w:sz w:val="22"/>
        </w:rPr>
        <w:t>B. 只有努力学习，才能取得好成绩；他取得了好成绩；所以，他努力学习了</w:t>
      </w:r>
    </w:p>
    <w:p>
      <w:pPr>
        <w:spacing w:line="384" w:lineRule="auto"/>
        <w:ind w:left="567"/>
      </w:pPr>
      <w:r>
        <w:rPr>
          <w:rFonts w:ascii="宋体" w:hAnsi="宋体" w:eastAsia="宋体"/>
          <w:b w:val="0"/>
          <w:sz w:val="22"/>
        </w:rPr>
        <w:t>C. 或者去北京，或者去上海；没有去北京；所以，去了上海</w:t>
      </w:r>
    </w:p>
    <w:p>
      <w:pPr>
        <w:spacing w:line="384" w:lineRule="auto"/>
        <w:ind w:left="567"/>
      </w:pPr>
      <w:r>
        <w:rPr>
          <w:rFonts w:ascii="宋体" w:hAnsi="宋体" w:eastAsia="宋体"/>
          <w:b w:val="0"/>
          <w:sz w:val="22"/>
        </w:rPr>
        <w:t>D. 所有金属都导电；铜是金属；所以，铜导电</w:t>
      </w:r>
    </w:p>
    <w:p>
      <w:pPr>
        <w:jc w:val="center"/>
      </w:pPr>
      <w:r>
        <w:rPr>
          <w:rFonts w:ascii="宋体" w:hAnsi="宋体" w:eastAsia="宋体"/>
          <w:b w:val="0"/>
          <w:color w:val="B4B4B4"/>
          <w:sz w:val="16"/>
        </w:rPr>
        <w:t>━━━━━━━━━━━━━━━━━━━━━━━━━━━━━━━━━━━━━━━━━━━━━━━━━━</w:t>
      </w:r>
    </w:p>
    <w:p>
      <w:pPr>
        <w:spacing w:before="240" w:after="120"/>
      </w:pPr>
      <w:r>
        <w:rPr>
          <w:rFonts w:ascii="黑体" w:hAnsi="黑体" w:eastAsia="黑体"/>
          <w:b/>
          <w:sz w:val="28"/>
        </w:rPr>
        <w:t>三、历史（24-35题，每题4分，共48分）</w:t>
      </w:r>
    </w:p>
    <w:p>
      <w:pPr>
        <w:spacing w:line="384" w:lineRule="auto"/>
      </w:pPr>
      <w:r>
        <w:rPr>
          <w:rFonts w:ascii="宋体" w:hAnsi="宋体" w:eastAsia="宋体"/>
          <w:b w:val="0"/>
          <w:sz w:val="22"/>
        </w:rPr>
        <w:t>24. 秦始皇统一六国后，推行郡县制代替分封制。郡县制的实行</w:t>
      </w:r>
    </w:p>
    <w:p>
      <w:pPr>
        <w:spacing w:line="384" w:lineRule="auto"/>
        <w:ind w:left="567"/>
      </w:pPr>
      <w:r>
        <w:rPr>
          <w:rFonts w:ascii="宋体" w:hAnsi="宋体" w:eastAsia="宋体"/>
          <w:b w:val="0"/>
          <w:sz w:val="22"/>
        </w:rPr>
        <w:t>A. 削弱了中央对地方的控制</w:t>
      </w:r>
    </w:p>
    <w:p>
      <w:pPr>
        <w:spacing w:line="384" w:lineRule="auto"/>
        <w:ind w:left="567"/>
      </w:pPr>
      <w:r>
        <w:rPr>
          <w:rFonts w:ascii="宋体" w:hAnsi="宋体" w:eastAsia="宋体"/>
          <w:b w:val="0"/>
          <w:sz w:val="22"/>
        </w:rPr>
        <w:t>B. 加强了中央集权，巩固了国家统一</w:t>
      </w:r>
    </w:p>
    <w:p>
      <w:pPr>
        <w:spacing w:line="384" w:lineRule="auto"/>
        <w:ind w:left="567"/>
      </w:pPr>
      <w:r>
        <w:rPr>
          <w:rFonts w:ascii="宋体" w:hAnsi="宋体" w:eastAsia="宋体"/>
          <w:b w:val="0"/>
          <w:sz w:val="22"/>
        </w:rPr>
        <w:t>C. 恢复了西周的分封体制</w:t>
      </w:r>
    </w:p>
    <w:p>
      <w:pPr>
        <w:spacing w:line="384" w:lineRule="auto"/>
        <w:ind w:left="567"/>
      </w:pPr>
      <w:r>
        <w:rPr>
          <w:rFonts w:ascii="宋体" w:hAnsi="宋体" w:eastAsia="宋体"/>
          <w:b w:val="0"/>
          <w:sz w:val="22"/>
        </w:rPr>
        <w:t>D. 导致了秦朝的迅速灭亡</w:t>
      </w:r>
    </w:p>
    <w:p>
      <w:pPr>
        <w:spacing w:line="384" w:lineRule="auto"/>
      </w:pPr>
      <w:r>
        <w:rPr>
          <w:rFonts w:ascii="宋体" w:hAnsi="宋体" w:eastAsia="宋体"/>
          <w:b w:val="0"/>
          <w:sz w:val="22"/>
        </w:rPr>
        <w:t>25. 西汉时期，张骞出使西域的直接目的是</w:t>
      </w:r>
    </w:p>
    <w:p>
      <w:pPr>
        <w:spacing w:line="384" w:lineRule="auto"/>
        <w:ind w:left="567"/>
      </w:pPr>
      <w:r>
        <w:rPr>
          <w:rFonts w:ascii="宋体" w:hAnsi="宋体" w:eastAsia="宋体"/>
          <w:b w:val="0"/>
          <w:sz w:val="22"/>
        </w:rPr>
        <w:t>A. 开辟丝绸之路</w:t>
      </w:r>
    </w:p>
    <w:p>
      <w:pPr>
        <w:spacing w:line="384" w:lineRule="auto"/>
        <w:ind w:left="567"/>
      </w:pPr>
      <w:r>
        <w:rPr>
          <w:rFonts w:ascii="宋体" w:hAnsi="宋体" w:eastAsia="宋体"/>
          <w:b w:val="0"/>
          <w:sz w:val="22"/>
        </w:rPr>
        <w:t>B. 联络大月氏共同抗击匈奴</w:t>
      </w:r>
    </w:p>
    <w:p>
      <w:pPr>
        <w:spacing w:line="384" w:lineRule="auto"/>
        <w:ind w:left="567"/>
      </w:pPr>
      <w:r>
        <w:rPr>
          <w:rFonts w:ascii="宋体" w:hAnsi="宋体" w:eastAsia="宋体"/>
          <w:b w:val="0"/>
          <w:sz w:val="22"/>
        </w:rPr>
        <w:t>C. 传播佛教文化</w:t>
      </w:r>
    </w:p>
    <w:p>
      <w:pPr>
        <w:spacing w:line="384" w:lineRule="auto"/>
        <w:ind w:left="567"/>
      </w:pPr>
      <w:r>
        <w:rPr>
          <w:rFonts w:ascii="宋体" w:hAnsi="宋体" w:eastAsia="宋体"/>
          <w:b w:val="0"/>
          <w:sz w:val="22"/>
        </w:rPr>
        <w:t>D. 拓展海外贸易</w:t>
      </w:r>
    </w:p>
    <w:p>
      <w:pPr>
        <w:spacing w:line="384" w:lineRule="auto"/>
      </w:pPr>
      <w:r>
        <w:rPr>
          <w:rFonts w:ascii="宋体" w:hAnsi="宋体" w:eastAsia="宋体"/>
          <w:b w:val="0"/>
          <w:sz w:val="22"/>
        </w:rPr>
        <w:t>26. 隋唐时期创立并完善的三省六部制，其运行机制体现了</w:t>
      </w:r>
    </w:p>
    <w:p>
      <w:pPr>
        <w:spacing w:line="384" w:lineRule="auto"/>
        <w:ind w:left="567"/>
      </w:pPr>
      <w:r>
        <w:rPr>
          <w:rFonts w:ascii="宋体" w:hAnsi="宋体" w:eastAsia="宋体"/>
          <w:b w:val="0"/>
          <w:sz w:val="22"/>
        </w:rPr>
        <w:t>A. 皇帝权力受到严格限制</w:t>
      </w:r>
    </w:p>
    <w:p>
      <w:pPr>
        <w:spacing w:line="384" w:lineRule="auto"/>
        <w:ind w:left="567"/>
      </w:pPr>
      <w:r>
        <w:rPr>
          <w:rFonts w:ascii="宋体" w:hAnsi="宋体" w:eastAsia="宋体"/>
          <w:b w:val="0"/>
          <w:sz w:val="22"/>
        </w:rPr>
        <w:t>B. 权力的分立与制衡</w:t>
      </w:r>
    </w:p>
    <w:p>
      <w:pPr>
        <w:spacing w:line="384" w:lineRule="auto"/>
        <w:ind w:left="567"/>
      </w:pPr>
      <w:r>
        <w:rPr>
          <w:rFonts w:ascii="宋体" w:hAnsi="宋体" w:eastAsia="宋体"/>
          <w:b w:val="0"/>
          <w:sz w:val="22"/>
        </w:rPr>
        <w:t>C. 宰相权力完全被废除</w:t>
      </w:r>
    </w:p>
    <w:p>
      <w:pPr>
        <w:spacing w:line="384" w:lineRule="auto"/>
        <w:ind w:left="567"/>
      </w:pPr>
      <w:r>
        <w:rPr>
          <w:rFonts w:ascii="宋体" w:hAnsi="宋体" w:eastAsia="宋体"/>
          <w:b w:val="0"/>
          <w:sz w:val="22"/>
        </w:rPr>
        <w:t>D. 科举制的完善</w:t>
      </w:r>
    </w:p>
    <w:p>
      <w:pPr>
        <w:spacing w:line="384" w:lineRule="auto"/>
      </w:pPr>
      <w:r>
        <w:rPr>
          <w:rFonts w:ascii="宋体" w:hAnsi="宋体" w:eastAsia="宋体"/>
          <w:b w:val="0"/>
          <w:sz w:val="22"/>
        </w:rPr>
        <w:t>27. 宋元时期，中国经济重心完成了从北方向南方的转移。经济重心南移完成于</w:t>
      </w:r>
    </w:p>
    <w:p>
      <w:pPr>
        <w:spacing w:line="384" w:lineRule="auto"/>
        <w:ind w:left="567"/>
      </w:pPr>
      <w:r>
        <w:rPr>
          <w:rFonts w:ascii="宋体" w:hAnsi="宋体" w:eastAsia="宋体"/>
          <w:b w:val="0"/>
          <w:sz w:val="22"/>
        </w:rPr>
        <w:t>A. 唐代中期</w:t>
      </w:r>
    </w:p>
    <w:p>
      <w:pPr>
        <w:spacing w:line="384" w:lineRule="auto"/>
        <w:ind w:left="567"/>
      </w:pPr>
      <w:r>
        <w:rPr>
          <w:rFonts w:ascii="宋体" w:hAnsi="宋体" w:eastAsia="宋体"/>
          <w:b w:val="0"/>
          <w:sz w:val="22"/>
        </w:rPr>
        <w:t>B. 北宋时期</w:t>
      </w:r>
    </w:p>
    <w:p>
      <w:pPr>
        <w:spacing w:line="384" w:lineRule="auto"/>
        <w:ind w:left="567"/>
      </w:pPr>
      <w:r>
        <w:rPr>
          <w:rFonts w:ascii="宋体" w:hAnsi="宋体" w:eastAsia="宋体"/>
          <w:b w:val="0"/>
          <w:sz w:val="22"/>
        </w:rPr>
        <w:t>C. 南宋时期</w:t>
      </w:r>
    </w:p>
    <w:p>
      <w:pPr>
        <w:spacing w:line="384" w:lineRule="auto"/>
        <w:ind w:left="567"/>
      </w:pPr>
      <w:r>
        <w:rPr>
          <w:rFonts w:ascii="宋体" w:hAnsi="宋体" w:eastAsia="宋体"/>
          <w:b w:val="0"/>
          <w:sz w:val="22"/>
        </w:rPr>
        <w:t>D. 元代后期</w:t>
      </w:r>
    </w:p>
    <w:p>
      <w:pPr>
        <w:spacing w:line="384" w:lineRule="auto"/>
      </w:pPr>
      <w:r>
        <w:rPr>
          <w:rFonts w:ascii="宋体" w:hAnsi="宋体" w:eastAsia="宋体"/>
          <w:b w:val="0"/>
          <w:sz w:val="22"/>
        </w:rPr>
        <w:t>28. 明朝废除丞相制度后，设立内阁协助皇帝处理政务。下列关于内阁的表述正确的是</w:t>
      </w:r>
    </w:p>
    <w:p>
      <w:pPr>
        <w:spacing w:line="384" w:lineRule="auto"/>
        <w:ind w:left="567"/>
      </w:pPr>
      <w:r>
        <w:rPr>
          <w:rFonts w:ascii="宋体" w:hAnsi="宋体" w:eastAsia="宋体"/>
          <w:b w:val="0"/>
          <w:sz w:val="22"/>
        </w:rPr>
        <w:t>A. 内阁大学士行使宰相职权</w:t>
      </w:r>
    </w:p>
    <w:p>
      <w:pPr>
        <w:spacing w:line="384" w:lineRule="auto"/>
        <w:ind w:left="567"/>
      </w:pPr>
      <w:r>
        <w:rPr>
          <w:rFonts w:ascii="宋体" w:hAnsi="宋体" w:eastAsia="宋体"/>
          <w:b w:val="0"/>
          <w:sz w:val="22"/>
        </w:rPr>
        <w:t>B. 内阁是法定的中央一级行政机构</w:t>
      </w:r>
    </w:p>
    <w:p>
      <w:pPr>
        <w:spacing w:line="384" w:lineRule="auto"/>
        <w:ind w:left="567"/>
      </w:pPr>
      <w:r>
        <w:rPr>
          <w:rFonts w:ascii="宋体" w:hAnsi="宋体" w:eastAsia="宋体"/>
          <w:b w:val="0"/>
          <w:sz w:val="22"/>
        </w:rPr>
        <w:t>C. 内阁是皇帝处理政务的秘书咨询机构</w:t>
      </w:r>
    </w:p>
    <w:p>
      <w:pPr>
        <w:spacing w:line="384" w:lineRule="auto"/>
        <w:ind w:left="567"/>
      </w:pPr>
      <w:r>
        <w:rPr>
          <w:rFonts w:ascii="宋体" w:hAnsi="宋体" w:eastAsia="宋体"/>
          <w:b w:val="0"/>
          <w:sz w:val="22"/>
        </w:rPr>
        <w:t>D. 内阁拥有独立的决策权</w:t>
      </w:r>
    </w:p>
    <w:p>
      <w:pPr>
        <w:spacing w:line="384" w:lineRule="auto"/>
      </w:pPr>
      <w:r>
        <w:rPr>
          <w:rFonts w:ascii="宋体" w:hAnsi="宋体" w:eastAsia="宋体"/>
          <w:b w:val="0"/>
          <w:sz w:val="22"/>
        </w:rPr>
        <w:t>29. 1840年鸦片战争是中国近代史的开端。鸦片战争爆发的根本原因是</w:t>
      </w:r>
    </w:p>
    <w:p>
      <w:pPr>
        <w:spacing w:line="384" w:lineRule="auto"/>
        <w:ind w:left="567"/>
      </w:pPr>
      <w:r>
        <w:rPr>
          <w:rFonts w:ascii="宋体" w:hAnsi="宋体" w:eastAsia="宋体"/>
          <w:b w:val="0"/>
          <w:sz w:val="22"/>
        </w:rPr>
        <w:t>A. 林则徐虎门销烟</w:t>
      </w:r>
    </w:p>
    <w:p>
      <w:pPr>
        <w:spacing w:line="384" w:lineRule="auto"/>
        <w:ind w:left="567"/>
      </w:pPr>
      <w:r>
        <w:rPr>
          <w:rFonts w:ascii="宋体" w:hAnsi="宋体" w:eastAsia="宋体"/>
          <w:b w:val="0"/>
          <w:sz w:val="22"/>
        </w:rPr>
        <w:t>B. 英国为打开中国市场、倾销商品</w:t>
      </w:r>
    </w:p>
    <w:p>
      <w:pPr>
        <w:spacing w:line="384" w:lineRule="auto"/>
        <w:ind w:left="567"/>
      </w:pPr>
      <w:r>
        <w:rPr>
          <w:rFonts w:ascii="宋体" w:hAnsi="宋体" w:eastAsia="宋体"/>
          <w:b w:val="0"/>
          <w:sz w:val="22"/>
        </w:rPr>
        <w:t>C. 中英之间的文化交流冲突</w:t>
      </w:r>
    </w:p>
    <w:p>
      <w:pPr>
        <w:spacing w:line="384" w:lineRule="auto"/>
        <w:ind w:left="567"/>
      </w:pPr>
      <w:r>
        <w:rPr>
          <w:rFonts w:ascii="宋体" w:hAnsi="宋体" w:eastAsia="宋体"/>
          <w:b w:val="0"/>
          <w:sz w:val="22"/>
        </w:rPr>
        <w:t>D. 清政府拒绝与英国通商</w:t>
      </w:r>
    </w:p>
    <w:p>
      <w:pPr>
        <w:spacing w:line="384" w:lineRule="auto"/>
      </w:pPr>
      <w:r>
        <w:rPr>
          <w:rFonts w:ascii="宋体" w:hAnsi="宋体" w:eastAsia="宋体"/>
          <w:b w:val="0"/>
          <w:sz w:val="22"/>
        </w:rPr>
        <w:t>30. 1911年辛亥革命推翻了清王朝统治，结束了中国两千多年的封建君主专制制度。辛亥革命的局限性在于</w:t>
      </w:r>
    </w:p>
    <w:p>
      <w:pPr>
        <w:spacing w:line="384" w:lineRule="auto"/>
        <w:ind w:left="567"/>
      </w:pPr>
      <w:r>
        <w:rPr>
          <w:rFonts w:ascii="宋体" w:hAnsi="宋体" w:eastAsia="宋体"/>
          <w:b w:val="0"/>
          <w:sz w:val="22"/>
        </w:rPr>
        <w:t>A. 没有提出任何进步纲领</w:t>
      </w:r>
    </w:p>
    <w:p>
      <w:pPr>
        <w:spacing w:line="384" w:lineRule="auto"/>
        <w:ind w:left="567"/>
      </w:pPr>
      <w:r>
        <w:rPr>
          <w:rFonts w:ascii="宋体" w:hAnsi="宋体" w:eastAsia="宋体"/>
          <w:b w:val="0"/>
          <w:sz w:val="22"/>
        </w:rPr>
        <w:t>B. 没有改变中国半殖民地半封建的社会性质</w:t>
      </w:r>
    </w:p>
    <w:p>
      <w:pPr>
        <w:spacing w:line="384" w:lineRule="auto"/>
        <w:ind w:left="567"/>
      </w:pPr>
      <w:r>
        <w:rPr>
          <w:rFonts w:ascii="宋体" w:hAnsi="宋体" w:eastAsia="宋体"/>
          <w:b w:val="0"/>
          <w:sz w:val="22"/>
        </w:rPr>
        <w:t>C. 完全失败了，没有任何积极意义</w:t>
      </w:r>
    </w:p>
    <w:p>
      <w:pPr>
        <w:spacing w:line="384" w:lineRule="auto"/>
        <w:ind w:left="567"/>
      </w:pPr>
      <w:r>
        <w:rPr>
          <w:rFonts w:ascii="宋体" w:hAnsi="宋体" w:eastAsia="宋体"/>
          <w:b w:val="0"/>
          <w:sz w:val="22"/>
        </w:rPr>
        <w:t>D. 建立了真正的民主共和国</w:t>
      </w:r>
    </w:p>
    <w:p>
      <w:pPr>
        <w:spacing w:line="384" w:lineRule="auto"/>
      </w:pPr>
      <w:r>
        <w:rPr>
          <w:rFonts w:ascii="宋体" w:hAnsi="宋体" w:eastAsia="宋体"/>
          <w:b w:val="0"/>
          <w:sz w:val="22"/>
        </w:rPr>
        <w:t>31. 1937年至1945年，中国人民进行了艰苦卓绝的全面抗日战争。抗日战争取得胜利的决定性因素是</w:t>
      </w:r>
    </w:p>
    <w:p>
      <w:pPr>
        <w:spacing w:line="384" w:lineRule="auto"/>
        <w:ind w:left="567"/>
      </w:pPr>
      <w:r>
        <w:rPr>
          <w:rFonts w:ascii="宋体" w:hAnsi="宋体" w:eastAsia="宋体"/>
          <w:b w:val="0"/>
          <w:sz w:val="22"/>
        </w:rPr>
        <w:t>A. 美国在日本投放原子弹</w:t>
      </w:r>
    </w:p>
    <w:p>
      <w:pPr>
        <w:spacing w:line="384" w:lineRule="auto"/>
        <w:ind w:left="567"/>
      </w:pPr>
      <w:r>
        <w:rPr>
          <w:rFonts w:ascii="宋体" w:hAnsi="宋体" w:eastAsia="宋体"/>
          <w:b w:val="0"/>
          <w:sz w:val="22"/>
        </w:rPr>
        <w:t>B. 苏联出兵东北</w:t>
      </w:r>
    </w:p>
    <w:p>
      <w:pPr>
        <w:spacing w:line="384" w:lineRule="auto"/>
        <w:ind w:left="567"/>
      </w:pPr>
      <w:r>
        <w:rPr>
          <w:rFonts w:ascii="宋体" w:hAnsi="宋体" w:eastAsia="宋体"/>
          <w:b w:val="0"/>
          <w:sz w:val="22"/>
        </w:rPr>
        <w:t>C. 中国共产党在全民族团结抗战中发挥中流砥柱作用</w:t>
      </w:r>
    </w:p>
    <w:p>
      <w:pPr>
        <w:spacing w:line="384" w:lineRule="auto"/>
        <w:ind w:left="567"/>
      </w:pPr>
      <w:r>
        <w:rPr>
          <w:rFonts w:ascii="宋体" w:hAnsi="宋体" w:eastAsia="宋体"/>
          <w:b w:val="0"/>
          <w:sz w:val="22"/>
        </w:rPr>
        <w:t>D. 国民政府的正面战场作战</w:t>
      </w:r>
    </w:p>
    <w:p>
      <w:pPr>
        <w:spacing w:line="384" w:lineRule="auto"/>
      </w:pPr>
      <w:r>
        <w:rPr>
          <w:rFonts w:ascii="宋体" w:hAnsi="宋体" w:eastAsia="宋体"/>
          <w:b w:val="0"/>
          <w:sz w:val="22"/>
        </w:rPr>
        <w:t>32. 1978年党的十一届三中全会开启了改革开放和社会主义现代化建设新时期。这次会议最重要的成果是</w:t>
      </w:r>
    </w:p>
    <w:p>
      <w:pPr>
        <w:spacing w:line="384" w:lineRule="auto"/>
        <w:ind w:left="567"/>
      </w:pPr>
      <w:r>
        <w:rPr>
          <w:rFonts w:ascii="宋体" w:hAnsi="宋体" w:eastAsia="宋体"/>
          <w:b w:val="0"/>
          <w:sz w:val="22"/>
        </w:rPr>
        <w:t>A. 决定实行"文化大革命"</w:t>
      </w:r>
    </w:p>
    <w:p>
      <w:pPr>
        <w:spacing w:line="384" w:lineRule="auto"/>
        <w:ind w:left="567"/>
      </w:pPr>
      <w:r>
        <w:rPr>
          <w:rFonts w:ascii="宋体" w:hAnsi="宋体" w:eastAsia="宋体"/>
          <w:b w:val="0"/>
          <w:sz w:val="22"/>
        </w:rPr>
        <w:t>B. 把党和国家工作中心转移到经济建设上来</w:t>
      </w:r>
    </w:p>
    <w:p>
      <w:pPr>
        <w:spacing w:line="384" w:lineRule="auto"/>
        <w:ind w:left="567"/>
      </w:pPr>
      <w:r>
        <w:rPr>
          <w:rFonts w:ascii="宋体" w:hAnsi="宋体" w:eastAsia="宋体"/>
          <w:b w:val="0"/>
          <w:sz w:val="22"/>
        </w:rPr>
        <w:t>C. 决定加入世界贸易组织</w:t>
      </w:r>
    </w:p>
    <w:p>
      <w:pPr>
        <w:spacing w:line="384" w:lineRule="auto"/>
        <w:ind w:left="567"/>
      </w:pPr>
      <w:r>
        <w:rPr>
          <w:rFonts w:ascii="宋体" w:hAnsi="宋体" w:eastAsia="宋体"/>
          <w:b w:val="0"/>
          <w:sz w:val="22"/>
        </w:rPr>
        <w:t>D. 提出"两个凡是"方针</w:t>
      </w:r>
    </w:p>
    <w:p>
      <w:pPr>
        <w:spacing w:line="384" w:lineRule="auto"/>
      </w:pPr>
      <w:r>
        <w:rPr>
          <w:rFonts w:ascii="宋体" w:hAnsi="宋体" w:eastAsia="宋体"/>
          <w:b w:val="0"/>
          <w:sz w:val="22"/>
        </w:rPr>
        <w:t>33. 18世纪60年代开始的第一次工业革命首先发生在英国，其最重要的前提条件是</w:t>
      </w:r>
    </w:p>
    <w:p>
      <w:pPr>
        <w:spacing w:line="384" w:lineRule="auto"/>
        <w:ind w:left="567"/>
      </w:pPr>
      <w:r>
        <w:rPr>
          <w:rFonts w:ascii="宋体" w:hAnsi="宋体" w:eastAsia="宋体"/>
          <w:b w:val="0"/>
          <w:sz w:val="22"/>
        </w:rPr>
        <w:t>A. 英国拥有广阔的海外殖民地</w:t>
      </w:r>
    </w:p>
    <w:p>
      <w:pPr>
        <w:spacing w:line="384" w:lineRule="auto"/>
        <w:ind w:left="567"/>
      </w:pPr>
      <w:r>
        <w:rPr>
          <w:rFonts w:ascii="宋体" w:hAnsi="宋体" w:eastAsia="宋体"/>
          <w:b w:val="0"/>
          <w:sz w:val="22"/>
        </w:rPr>
        <w:t>B. 英国较早确立资本主义制度</w:t>
      </w:r>
    </w:p>
    <w:p>
      <w:pPr>
        <w:spacing w:line="384" w:lineRule="auto"/>
        <w:ind w:left="567"/>
      </w:pPr>
      <w:r>
        <w:rPr>
          <w:rFonts w:ascii="宋体" w:hAnsi="宋体" w:eastAsia="宋体"/>
          <w:b w:val="0"/>
          <w:sz w:val="22"/>
        </w:rPr>
        <w:t>C. 英国地理位置优越</w:t>
      </w:r>
    </w:p>
    <w:p>
      <w:pPr>
        <w:spacing w:line="384" w:lineRule="auto"/>
        <w:ind w:left="567"/>
      </w:pPr>
      <w:r>
        <w:rPr>
          <w:rFonts w:ascii="宋体" w:hAnsi="宋体" w:eastAsia="宋体"/>
          <w:b w:val="0"/>
          <w:sz w:val="22"/>
        </w:rPr>
        <w:t>D. 英国人口众多</w:t>
      </w:r>
    </w:p>
    <w:p>
      <w:pPr>
        <w:spacing w:line="384" w:lineRule="auto"/>
      </w:pPr>
      <w:r>
        <w:rPr>
          <w:rFonts w:ascii="宋体" w:hAnsi="宋体" w:eastAsia="宋体"/>
          <w:b w:val="0"/>
          <w:sz w:val="22"/>
        </w:rPr>
        <w:t>34. 1947年杜鲁门主义的出台，标志着</w:t>
      </w:r>
    </w:p>
    <w:p>
      <w:pPr>
        <w:spacing w:line="384" w:lineRule="auto"/>
        <w:ind w:left="567"/>
      </w:pPr>
      <w:r>
        <w:rPr>
          <w:rFonts w:ascii="宋体" w:hAnsi="宋体" w:eastAsia="宋体"/>
          <w:b w:val="0"/>
          <w:sz w:val="22"/>
        </w:rPr>
        <w:t>A. 第二次世界大战全面爆发</w:t>
      </w:r>
    </w:p>
    <w:p>
      <w:pPr>
        <w:spacing w:line="384" w:lineRule="auto"/>
        <w:ind w:left="567"/>
      </w:pPr>
      <w:r>
        <w:rPr>
          <w:rFonts w:ascii="宋体" w:hAnsi="宋体" w:eastAsia="宋体"/>
          <w:b w:val="0"/>
          <w:sz w:val="22"/>
        </w:rPr>
        <w:t>B. 冷战的正式开始</w:t>
      </w:r>
    </w:p>
    <w:p>
      <w:pPr>
        <w:spacing w:line="384" w:lineRule="auto"/>
        <w:ind w:left="567"/>
      </w:pPr>
      <w:r>
        <w:rPr>
          <w:rFonts w:ascii="宋体" w:hAnsi="宋体" w:eastAsia="宋体"/>
          <w:b w:val="0"/>
          <w:sz w:val="22"/>
        </w:rPr>
        <w:t>C. 联合国的成立</w:t>
      </w:r>
    </w:p>
    <w:p>
      <w:pPr>
        <w:spacing w:line="384" w:lineRule="auto"/>
        <w:ind w:left="567"/>
      </w:pPr>
      <w:r>
        <w:rPr>
          <w:rFonts w:ascii="宋体" w:hAnsi="宋体" w:eastAsia="宋体"/>
          <w:b w:val="0"/>
          <w:sz w:val="22"/>
        </w:rPr>
        <w:t>D. 欧洲一体化的启动</w:t>
      </w:r>
    </w:p>
    <w:p>
      <w:pPr>
        <w:spacing w:line="384" w:lineRule="auto"/>
      </w:pPr>
      <w:r>
        <w:rPr>
          <w:rFonts w:ascii="宋体" w:hAnsi="宋体" w:eastAsia="宋体"/>
          <w:b w:val="0"/>
          <w:sz w:val="22"/>
        </w:rPr>
        <w:t>35. 历史学家在研究中经常面对史料真伪的辨析问题。下列关于史料价值的表述，正确的是</w:t>
      </w:r>
    </w:p>
    <w:p>
      <w:pPr>
        <w:spacing w:line="384" w:lineRule="auto"/>
        <w:ind w:left="567"/>
      </w:pPr>
      <w:r>
        <w:rPr>
          <w:rFonts w:ascii="宋体" w:hAnsi="宋体" w:eastAsia="宋体"/>
          <w:b w:val="0"/>
          <w:sz w:val="22"/>
        </w:rPr>
        <w:t>A. 一手史料绝对真实，不需要辨析</w:t>
      </w:r>
    </w:p>
    <w:p>
      <w:pPr>
        <w:spacing w:line="384" w:lineRule="auto"/>
        <w:ind w:left="567"/>
      </w:pPr>
      <w:r>
        <w:rPr>
          <w:rFonts w:ascii="宋体" w:hAnsi="宋体" w:eastAsia="宋体"/>
          <w:b w:val="0"/>
          <w:sz w:val="22"/>
        </w:rPr>
        <w:t>B. 二手史料没有参考价值</w:t>
      </w:r>
    </w:p>
    <w:p>
      <w:pPr>
        <w:spacing w:line="384" w:lineRule="auto"/>
        <w:ind w:left="567"/>
      </w:pPr>
      <w:r>
        <w:rPr>
          <w:rFonts w:ascii="宋体" w:hAnsi="宋体" w:eastAsia="宋体"/>
          <w:b w:val="0"/>
          <w:sz w:val="22"/>
        </w:rPr>
        <w:t>C. 一手史料需要与二手史料相互参证才能更接近历史真相</w:t>
      </w:r>
    </w:p>
    <w:p>
      <w:pPr>
        <w:spacing w:line="384" w:lineRule="auto"/>
        <w:ind w:left="567"/>
      </w:pPr>
      <w:r>
        <w:rPr>
          <w:rFonts w:ascii="宋体" w:hAnsi="宋体" w:eastAsia="宋体"/>
          <w:b w:val="0"/>
          <w:sz w:val="22"/>
        </w:rPr>
        <w:t>D. 所有史料的价值都是相同的</w:t>
      </w:r>
    </w:p>
    <w:p>
      <w:r>
        <w:br w:type="page"/>
      </w:r>
    </w:p>
    <w:p>
      <w:pPr>
        <w:spacing w:after="80"/>
        <w:jc w:val="center"/>
      </w:pPr>
      <w:r>
        <w:rPr>
          <w:rFonts w:ascii="黑体" w:hAnsi="黑体" w:eastAsia="黑体"/>
          <w:b/>
          <w:sz w:val="36"/>
        </w:rPr>
        <w:t>第二部分  非选择题（共160分）</w:t>
      </w:r>
    </w:p>
    <w:p>
      <w:pPr>
        <w:spacing w:line="384" w:lineRule="auto"/>
      </w:pPr>
      <w:r>
        <w:rPr>
          <w:rFonts w:ascii="宋体" w:hAnsi="宋体" w:eastAsia="宋体"/>
          <w:b w:val="0"/>
          <w:sz w:val="20"/>
        </w:rPr>
        <w:t>本部分共8题，共160分。请用0.5毫米黑色签字笔在答题卡指定区域内作答。</w:t>
      </w:r>
    </w:p>
    <w:p>
      <w:pPr>
        <w:spacing w:before="240" w:after="120"/>
      </w:pPr>
      <w:r>
        <w:rPr>
          <w:rFonts w:ascii="黑体" w:hAnsi="黑体" w:eastAsia="黑体"/>
          <w:b/>
          <w:sz w:val="28"/>
        </w:rPr>
        <w:t>四、地理（36-37题，共56分）</w:t>
      </w:r>
    </w:p>
    <w:p>
      <w:pPr>
        <w:spacing w:before="160"/>
      </w:pPr>
      <w:r>
        <w:rPr>
          <w:rFonts w:ascii="宋体" w:hAnsi="宋体" w:eastAsia="宋体"/>
          <w:b/>
          <w:sz w:val="22"/>
        </w:rPr>
        <w:t>36. 阅读材料，完成下列要求。</w:t>
      </w:r>
    </w:p>
    <w:p>
      <w:pPr>
        <w:spacing w:line="324" w:lineRule="auto"/>
        <w:ind w:left="283"/>
      </w:pPr>
      <w:r>
        <w:rPr>
          <w:rFonts w:ascii="宋体" w:hAnsi="宋体" w:eastAsia="宋体"/>
          <w:b w:val="0"/>
          <w:sz w:val="21"/>
        </w:rPr>
        <w:t>材料一：青藏高原平均海拔4000米以上，被称为"世界屋脊"。雅鲁藏布江谷地、拉萨河谷地等是西藏最重要的农业区，主要种植青稞、小麦、油菜等作物。这些谷地海拔相对较低（3000-3700米），日照时间长，太阳辐射强，昼夜温差大。</w:t>
      </w:r>
    </w:p>
    <w:p>
      <w:pPr>
        <w:spacing w:line="324" w:lineRule="auto"/>
        <w:ind w:left="283"/>
      </w:pPr>
      <w:r>
        <w:rPr>
          <w:rFonts w:ascii="宋体" w:hAnsi="宋体" w:eastAsia="宋体"/>
          <w:b w:val="0"/>
          <w:sz w:val="21"/>
        </w:rPr>
        <w:t>材料二：近年来，西藏自治区依托独特的高原气候条件，大力发展特色农业，青稞产业化经营水平不断提高，高原特色农产品品牌影响力逐步扩大。同时，随着交通条件改善，西藏农产品外销量持续增长。</w:t>
      </w:r>
    </w:p>
    <w:p>
      <w:pPr>
        <w:spacing w:line="324" w:lineRule="auto"/>
        <w:ind w:left="283"/>
      </w:pPr>
      <w:r>
        <w:rPr>
          <w:rFonts w:ascii="宋体" w:hAnsi="宋体" w:eastAsia="宋体"/>
          <w:b w:val="0"/>
          <w:sz w:val="21"/>
        </w:rPr>
        <w:t>材料三：冰川融水是西藏河流的重要补给来源。受全球气候变暖影响，青藏高原冰川面积在过去50年间减少了约15%，部分湖泊面积扩大，但冰川持续退缩的长期趋势令人担忧。</w:t>
      </w:r>
    </w:p>
    <w:p>
      <w:pPr>
        <w:spacing w:line="384" w:lineRule="auto"/>
      </w:pPr>
      <w:r>
        <w:rPr>
          <w:rFonts w:ascii="宋体" w:hAnsi="宋体" w:eastAsia="宋体"/>
          <w:b w:val="0"/>
          <w:sz w:val="22"/>
        </w:rPr>
        <w:t>（1）结合材料一，分析雅鲁藏布江谷地发展种植业的有利自然条件。（8分）</w:t>
      </w:r>
    </w:p>
    <w:p>
      <w:pPr>
        <w:spacing w:line="384" w:lineRule="auto"/>
      </w:pPr>
      <w:r>
        <w:rPr>
          <w:rFonts w:ascii="宋体" w:hAnsi="宋体" w:eastAsia="宋体"/>
          <w:b w:val="0"/>
          <w:sz w:val="22"/>
        </w:rPr>
        <w:t>（2）从社会经济角度，说明西藏特色农业发展的有利因素。（8分）</w:t>
      </w:r>
    </w:p>
    <w:p>
      <w:pPr>
        <w:spacing w:line="384" w:lineRule="auto"/>
      </w:pPr>
      <w:r>
        <w:rPr>
          <w:rFonts w:ascii="宋体" w:hAnsi="宋体" w:eastAsia="宋体"/>
          <w:b w:val="0"/>
          <w:sz w:val="22"/>
        </w:rPr>
        <w:t>（3）分析全球变暖背景下青藏高原冰川退缩对农业可持续发展的影响，并提出应对措施。（10分）</w:t>
      </w:r>
    </w:p>
    <w:p>
      <w:pPr>
        <w:spacing w:before="160"/>
      </w:pPr>
      <w:r>
        <w:rPr>
          <w:rFonts w:ascii="宋体" w:hAnsi="宋体" w:eastAsia="宋体"/>
          <w:b/>
          <w:sz w:val="22"/>
        </w:rPr>
        <w:t>37. 阅读材料，完成下列要求。</w:t>
      </w:r>
    </w:p>
    <w:p>
      <w:pPr>
        <w:spacing w:line="324" w:lineRule="auto"/>
        <w:ind w:left="283"/>
      </w:pPr>
      <w:r>
        <w:rPr>
          <w:rFonts w:ascii="宋体" w:hAnsi="宋体" w:eastAsia="宋体"/>
          <w:b w:val="0"/>
          <w:sz w:val="21"/>
        </w:rPr>
        <w:t>材料一：我国水资源时空分布不均，南方水多北方水少。南水北调工程是缓解我国北方地区水资源短缺的重大战略性基础设施，东线、中线一期工程已建成通水，西线工程正在规划论证中。</w:t>
      </w:r>
    </w:p>
    <w:p>
      <w:pPr>
        <w:spacing w:line="324" w:lineRule="auto"/>
        <w:ind w:left="283"/>
      </w:pPr>
      <w:r>
        <w:rPr>
          <w:rFonts w:ascii="宋体" w:hAnsi="宋体" w:eastAsia="宋体"/>
          <w:b w:val="0"/>
          <w:sz w:val="21"/>
        </w:rPr>
        <w:t>材料二：下表为我国某北方城市多年平均各月降水量和蒸发量数据（单位：mm）。</w:t>
      </w:r>
    </w:p>
    <w:p>
      <w:pPr>
        <w:spacing w:line="324" w:lineRule="auto"/>
        <w:ind w:left="283"/>
      </w:pPr>
      <w:r>
        <w:rPr>
          <w:rFonts w:ascii="宋体" w:hAnsi="宋体" w:eastAsia="宋体"/>
          <w:b w:val="0"/>
          <w:sz w:val="21"/>
        </w:rPr>
        <w:t xml:space="preserve">                     1月   4月   7月   10月   全年</w:t>
      </w:r>
    </w:p>
    <w:p>
      <w:pPr>
        <w:spacing w:line="324" w:lineRule="auto"/>
        <w:ind w:left="283"/>
      </w:pPr>
      <w:r>
        <w:rPr>
          <w:rFonts w:ascii="宋体" w:hAnsi="宋体" w:eastAsia="宋体"/>
          <w:b w:val="0"/>
          <w:sz w:val="21"/>
        </w:rPr>
        <w:t xml:space="preserve">       降水量       5     25    180   30     580</w:t>
      </w:r>
    </w:p>
    <w:p>
      <w:pPr>
        <w:spacing w:line="324" w:lineRule="auto"/>
        <w:ind w:left="283"/>
      </w:pPr>
      <w:r>
        <w:rPr>
          <w:rFonts w:ascii="宋体" w:hAnsi="宋体" w:eastAsia="宋体"/>
          <w:b w:val="0"/>
          <w:sz w:val="21"/>
        </w:rPr>
        <w:t xml:space="preserve">       蒸发量       30    120   150   80     1100</w:t>
      </w:r>
    </w:p>
    <w:p>
      <w:pPr>
        <w:spacing w:line="384" w:lineRule="auto"/>
      </w:pPr>
      <w:r>
        <w:rPr>
          <w:rFonts w:ascii="宋体" w:hAnsi="宋体" w:eastAsia="宋体"/>
          <w:b w:val="0"/>
          <w:sz w:val="22"/>
        </w:rPr>
        <w:t>（1）根据材料二数据，描述该城市的降水特征，并分析其水资源短缺的自然原因。（8分）</w:t>
      </w:r>
    </w:p>
    <w:p>
      <w:pPr>
        <w:spacing w:line="384" w:lineRule="auto"/>
      </w:pPr>
      <w:r>
        <w:rPr>
          <w:rFonts w:ascii="宋体" w:hAnsi="宋体" w:eastAsia="宋体"/>
          <w:b w:val="0"/>
          <w:sz w:val="22"/>
        </w:rPr>
        <w:t>（2）从可持续发展的角度，说明南水北调工程对调入区和调出区的影响。（6分）</w:t>
      </w:r>
    </w:p>
    <w:p>
      <w:pPr>
        <w:spacing w:line="384" w:lineRule="auto"/>
      </w:pPr>
      <w:r>
        <w:rPr>
          <w:rFonts w:ascii="宋体" w:hAnsi="宋体" w:eastAsia="宋体"/>
          <w:b w:val="0"/>
          <w:sz w:val="22"/>
        </w:rPr>
        <w:t>（3）除跨流域调水外，请为该城市缓解水资源短缺提出其他可行性措施。（6分）</w:t>
      </w:r>
    </w:p>
    <w:p>
      <w:pPr>
        <w:jc w:val="center"/>
      </w:pPr>
      <w:r>
        <w:rPr>
          <w:rFonts w:ascii="宋体" w:hAnsi="宋体" w:eastAsia="宋体"/>
          <w:b w:val="0"/>
          <w:color w:val="B4B4B4"/>
          <w:sz w:val="16"/>
        </w:rPr>
        <w:t>━━━━━━━━━━━━━━━━━━━━━━━━━━━━━━━━━━━━━━━━━━━━━━━━━━</w:t>
      </w:r>
    </w:p>
    <w:p>
      <w:pPr>
        <w:spacing w:before="240" w:after="120"/>
      </w:pPr>
      <w:r>
        <w:rPr>
          <w:rFonts w:ascii="黑体" w:hAnsi="黑体" w:eastAsia="黑体"/>
          <w:b/>
          <w:sz w:val="28"/>
        </w:rPr>
        <w:t>五、政治（38-41题，共52分）</w:t>
      </w:r>
    </w:p>
    <w:p>
      <w:pPr>
        <w:spacing w:before="160"/>
      </w:pPr>
      <w:r>
        <w:rPr>
          <w:rFonts w:ascii="宋体" w:hAnsi="宋体" w:eastAsia="宋体"/>
          <w:b/>
          <w:sz w:val="22"/>
        </w:rPr>
        <w:t>38. 阅读材料，完成下列要求。</w:t>
      </w:r>
    </w:p>
    <w:p>
      <w:pPr>
        <w:spacing w:line="324" w:lineRule="auto"/>
        <w:ind w:left="283"/>
      </w:pPr>
      <w:r>
        <w:rPr>
          <w:rFonts w:ascii="宋体" w:hAnsi="宋体" w:eastAsia="宋体"/>
          <w:b w:val="0"/>
          <w:sz w:val="21"/>
        </w:rPr>
        <w:t>材料一：2025年中央经济工作会议强调，要以科技创新引领新质生产力发展，建设现代化产业体系。新质生产力是创新起主导作用，摆脱传统经济增长方式、生产力发展路径，具有高科技、高效能、高质量特征的先进生产力质态。</w:t>
      </w:r>
    </w:p>
    <w:p>
      <w:pPr>
        <w:spacing w:line="324" w:lineRule="auto"/>
        <w:ind w:left="283"/>
      </w:pPr>
      <w:r>
        <w:rPr>
          <w:rFonts w:ascii="宋体" w:hAnsi="宋体" w:eastAsia="宋体"/>
          <w:b w:val="0"/>
          <w:sz w:val="21"/>
        </w:rPr>
        <w:t>材料二：近年来，我国在新能源汽车、光伏、锂电池等"新三样"领域取得全球领先地位。2025年，我国新能源汽车产销量突破1200万辆，连续10年位居全球第一。这背后是持续多年的研发投入和技术积累。</w:t>
      </w:r>
    </w:p>
    <w:p>
      <w:pPr>
        <w:spacing w:line="384" w:lineRule="auto"/>
      </w:pPr>
      <w:r>
        <w:rPr>
          <w:rFonts w:ascii="宋体" w:hAnsi="宋体" w:eastAsia="宋体"/>
          <w:b w:val="0"/>
          <w:sz w:val="22"/>
        </w:rPr>
        <w:t>（1）运用经济与社会知识，分析发展新质生产力对我国经济高质量发展的意义。（8分）</w:t>
      </w:r>
    </w:p>
    <w:p>
      <w:pPr>
        <w:spacing w:line="384" w:lineRule="auto"/>
      </w:pPr>
      <w:r>
        <w:rPr>
          <w:rFonts w:ascii="宋体" w:hAnsi="宋体" w:eastAsia="宋体"/>
          <w:b w:val="0"/>
          <w:sz w:val="22"/>
        </w:rPr>
        <w:t>（2）结合材料二，说明企业应如何抓住新质生产力发展机遇实现自身发展。（6分）</w:t>
      </w:r>
    </w:p>
    <w:p>
      <w:pPr>
        <w:spacing w:before="160"/>
      </w:pPr>
      <w:r>
        <w:rPr>
          <w:rFonts w:ascii="宋体" w:hAnsi="宋体" w:eastAsia="宋体"/>
          <w:b/>
          <w:sz w:val="22"/>
        </w:rPr>
        <w:t>39. 阅读材料，完成下列要求。</w:t>
      </w:r>
    </w:p>
    <w:p>
      <w:pPr>
        <w:spacing w:line="324" w:lineRule="auto"/>
        <w:ind w:left="283"/>
      </w:pPr>
      <w:r>
        <w:rPr>
          <w:rFonts w:ascii="宋体" w:hAnsi="宋体" w:eastAsia="宋体"/>
          <w:b w:val="0"/>
          <w:sz w:val="21"/>
        </w:rPr>
        <w:t>材料一：新疆柯柯牙曾经是"风吹石头跑、遍地不长草"的荒漠戈壁。30多年来，当地干部群众一代接着一代干，植树造林、防风固沙，在荒滩戈壁上建起了一道绿色生态屏障，实现了从"沙进人退"到"绿进沙退"的历史性转变。</w:t>
      </w:r>
    </w:p>
    <w:p>
      <w:pPr>
        <w:spacing w:line="324" w:lineRule="auto"/>
        <w:ind w:left="283"/>
      </w:pPr>
      <w:r>
        <w:rPr>
          <w:rFonts w:ascii="宋体" w:hAnsi="宋体" w:eastAsia="宋体"/>
          <w:b w:val="0"/>
          <w:sz w:val="21"/>
        </w:rPr>
        <w:t>材料二：习近平指出："柯柯牙的变迁，是人与自然关系从对抗走向和谐的生动写照，也是质量互变规律的生动体现。"一棵树到一片林，一滴水到一条河，量的积累最终带来质的飞跃。</w:t>
      </w:r>
    </w:p>
    <w:p>
      <w:pPr>
        <w:spacing w:line="384" w:lineRule="auto"/>
      </w:pPr>
      <w:r>
        <w:rPr>
          <w:rFonts w:ascii="宋体" w:hAnsi="宋体" w:eastAsia="宋体"/>
          <w:b w:val="0"/>
          <w:sz w:val="22"/>
        </w:rPr>
        <w:t>（1）运用唯物辩证法质量互变规律的知识，分析柯柯牙从荒漠变绿洲的过程。（8分）</w:t>
      </w:r>
    </w:p>
    <w:p>
      <w:pPr>
        <w:spacing w:line="384" w:lineRule="auto"/>
      </w:pPr>
      <w:r>
        <w:rPr>
          <w:rFonts w:ascii="宋体" w:hAnsi="宋体" w:eastAsia="宋体"/>
          <w:b w:val="0"/>
          <w:sz w:val="22"/>
        </w:rPr>
        <w:t>（2）从价值观的角度，说明柯柯牙治沙人身上体现的精神品质对我们实现人生价值的启示。（6分）</w:t>
      </w:r>
    </w:p>
    <w:p>
      <w:pPr>
        <w:spacing w:before="160"/>
      </w:pPr>
      <w:r>
        <w:rPr>
          <w:rFonts w:ascii="宋体" w:hAnsi="宋体" w:eastAsia="宋体"/>
          <w:b/>
          <w:sz w:val="22"/>
        </w:rPr>
        <w:t>40. 阅读材料，完成下列要求。</w:t>
      </w:r>
    </w:p>
    <w:p>
      <w:pPr>
        <w:spacing w:line="324" w:lineRule="auto"/>
        <w:ind w:left="283"/>
      </w:pPr>
      <w:r>
        <w:rPr>
          <w:rFonts w:ascii="宋体" w:hAnsi="宋体" w:eastAsia="宋体"/>
          <w:b w:val="0"/>
          <w:sz w:val="21"/>
        </w:rPr>
        <w:t>材料一：2025年，中国与巴基斯坦在清洁能源领域的合作取得新进展。中巴经济走廊框架下的多个水电、风电和太阳能项目相继建成投产，为巴基斯坦提供了大量清洁、廉价的电力，有力促进了当地经济社会发展。</w:t>
      </w:r>
    </w:p>
    <w:p>
      <w:pPr>
        <w:spacing w:line="324" w:lineRule="auto"/>
        <w:ind w:left="283"/>
      </w:pPr>
      <w:r>
        <w:rPr>
          <w:rFonts w:ascii="宋体" w:hAnsi="宋体" w:eastAsia="宋体"/>
          <w:b w:val="0"/>
          <w:sz w:val="21"/>
        </w:rPr>
        <w:t>材料二：中国提出的共建"一带一路"倡议已进入第二个十年。截至2025年底，已有150多个国家和30多个国际组织签署共建"一带一路"合作文件。中国坚持共商共建共享原则，推动高质量共建"一带一路"。</w:t>
      </w:r>
    </w:p>
    <w:p>
      <w:pPr>
        <w:spacing w:line="384" w:lineRule="auto"/>
      </w:pPr>
      <w:r>
        <w:rPr>
          <w:rFonts w:ascii="宋体" w:hAnsi="宋体" w:eastAsia="宋体"/>
          <w:b w:val="0"/>
          <w:sz w:val="22"/>
        </w:rPr>
        <w:t>（1）运用当代国际政治与经济知识，分析中国与巴基斯坦清洁能源合作体现的国际关系理念。（6分）</w:t>
      </w:r>
    </w:p>
    <w:p>
      <w:pPr>
        <w:spacing w:line="384" w:lineRule="auto"/>
      </w:pPr>
      <w:r>
        <w:rPr>
          <w:rFonts w:ascii="宋体" w:hAnsi="宋体" w:eastAsia="宋体"/>
          <w:b w:val="0"/>
          <w:sz w:val="22"/>
        </w:rPr>
        <w:t>（2）结合材料，说明共建"一带一路"对推动构建人类命运共同体的意义。（6分）</w:t>
      </w:r>
    </w:p>
    <w:p>
      <w:pPr>
        <w:spacing w:before="160"/>
      </w:pPr>
      <w:r>
        <w:rPr>
          <w:rFonts w:ascii="宋体" w:hAnsi="宋体" w:eastAsia="宋体"/>
          <w:b/>
          <w:sz w:val="22"/>
        </w:rPr>
        <w:t>41. 阅读材料，完成下列要求。</w:t>
      </w:r>
    </w:p>
    <w:p>
      <w:pPr>
        <w:spacing w:line="324" w:lineRule="auto"/>
        <w:ind w:left="283"/>
      </w:pPr>
      <w:r>
        <w:rPr>
          <w:rFonts w:ascii="宋体" w:hAnsi="宋体" w:eastAsia="宋体"/>
          <w:b w:val="0"/>
          <w:sz w:val="21"/>
        </w:rPr>
        <w:t>材料：甲公司与乙公司签订了一批设备买卖合同，约定乙公司于2025年10月31日前交付设备，甲公司支付了预付款。但乙公司未按期交货，经甲公司催告后仍延迟一个月才交付。由于设备延期交付，甲公司错过了与丙公司签订的下游合同，造成经济损失。甲公司向法院提起诉讼，要求乙公司承担违约责任并赔偿损失。</w:t>
      </w:r>
    </w:p>
    <w:p>
      <w:pPr>
        <w:spacing w:line="384" w:lineRule="auto"/>
      </w:pPr>
      <w:r>
        <w:rPr>
          <w:rFonts w:ascii="宋体" w:hAnsi="宋体" w:eastAsia="宋体"/>
          <w:b w:val="0"/>
          <w:sz w:val="22"/>
        </w:rPr>
        <w:t>（1）结合材料，分析乙公司应承担违约责任的依据。（6分）</w:t>
      </w:r>
    </w:p>
    <w:p>
      <w:pPr>
        <w:spacing w:line="384" w:lineRule="auto"/>
      </w:pPr>
      <w:r>
        <w:rPr>
          <w:rFonts w:ascii="宋体" w:hAnsi="宋体" w:eastAsia="宋体"/>
          <w:b w:val="0"/>
          <w:sz w:val="22"/>
        </w:rPr>
        <w:t>（2）甲公司应如何运用诉讼权利维护自身合法权益？（6分）</w:t>
      </w:r>
    </w:p>
    <w:p>
      <w:pPr>
        <w:jc w:val="center"/>
      </w:pPr>
      <w:r>
        <w:rPr>
          <w:rFonts w:ascii="宋体" w:hAnsi="宋体" w:eastAsia="宋体"/>
          <w:b w:val="0"/>
          <w:color w:val="B4B4B4"/>
          <w:sz w:val="16"/>
        </w:rPr>
        <w:t>━━━━━━━━━━━━━━━━━━━━━━━━━━━━━━━━━━━━━━━━━━━━━━━━━━</w:t>
      </w:r>
    </w:p>
    <w:p>
      <w:pPr>
        <w:spacing w:before="240" w:after="120"/>
      </w:pPr>
      <w:r>
        <w:rPr>
          <w:rFonts w:ascii="黑体" w:hAnsi="黑体" w:eastAsia="黑体"/>
          <w:b/>
          <w:sz w:val="28"/>
        </w:rPr>
        <w:t>六、历史（42-43题，共52分）</w:t>
      </w:r>
    </w:p>
    <w:p>
      <w:pPr>
        <w:spacing w:before="160"/>
      </w:pPr>
      <w:r>
        <w:rPr>
          <w:rFonts w:ascii="宋体" w:hAnsi="宋体" w:eastAsia="宋体"/>
          <w:b/>
          <w:sz w:val="22"/>
        </w:rPr>
        <w:t>42. 阅读材料，完成下列要求。</w:t>
      </w:r>
    </w:p>
    <w:p>
      <w:pPr>
        <w:spacing w:line="324" w:lineRule="auto"/>
        <w:ind w:left="283"/>
      </w:pPr>
      <w:r>
        <w:rPr>
          <w:rFonts w:ascii="宋体" w:hAnsi="宋体" w:eastAsia="宋体"/>
          <w:b w:val="0"/>
          <w:sz w:val="21"/>
        </w:rPr>
        <w:t>材料一：中国古代地方行政制度经历了从分封制到郡县制、再到行省制的演变过程。秦朝统一后在全国推行郡县制，郡县长官由中央任免。元朝创立行省制度，在地方设置行中书省作为中央派出机构管理地方。明清时期，行省制度进一步发展和完善。</w:t>
      </w:r>
    </w:p>
    <w:p>
      <w:pPr>
        <w:spacing w:line="324" w:lineRule="auto"/>
        <w:ind w:left="283"/>
      </w:pPr>
      <w:r>
        <w:rPr>
          <w:rFonts w:ascii="宋体" w:hAnsi="宋体" w:eastAsia="宋体"/>
          <w:b w:val="0"/>
          <w:sz w:val="21"/>
        </w:rPr>
        <w:t>材料二：西藏自古以来就是中国不可分割的一部分。元朝设立宣政院管理西藏事务，明朝设立乌斯藏都司，清朝设立驻藏大臣制度并确立金瓶掣签制度，加强对西藏的有效管辖。1951年西藏和平解放，1965年西藏自治区成立，实行民族区域自治制度。</w:t>
      </w:r>
    </w:p>
    <w:p>
      <w:pPr>
        <w:spacing w:line="324" w:lineRule="auto"/>
        <w:ind w:left="283"/>
      </w:pPr>
      <w:r>
        <w:rPr>
          <w:rFonts w:ascii="宋体" w:hAnsi="宋体" w:eastAsia="宋体"/>
          <w:b w:val="0"/>
          <w:sz w:val="21"/>
        </w:rPr>
        <w:t>材料三：习近平总书记指出："治国必治边、治边先稳藏。"西藏工作在党和国家工作全局中具有特殊重要地位。</w:t>
      </w:r>
    </w:p>
    <w:p>
      <w:pPr>
        <w:spacing w:line="384" w:lineRule="auto"/>
      </w:pPr>
      <w:r>
        <w:rPr>
          <w:rFonts w:ascii="宋体" w:hAnsi="宋体" w:eastAsia="宋体"/>
          <w:b w:val="0"/>
          <w:sz w:val="22"/>
        </w:rPr>
        <w:t>（1）根据材料一并结合所学知识，概括中国古代地方行政制度演变的主要趋势，并分析其影响。（10分）</w:t>
      </w:r>
    </w:p>
    <w:p>
      <w:pPr>
        <w:spacing w:line="384" w:lineRule="auto"/>
      </w:pPr>
      <w:r>
        <w:rPr>
          <w:rFonts w:ascii="宋体" w:hAnsi="宋体" w:eastAsia="宋体"/>
          <w:b w:val="0"/>
          <w:sz w:val="22"/>
        </w:rPr>
        <w:t>（2）根据材料二并结合所学知识，概述元、明、清三朝中央政府管理西藏的主要措施及其历史意义。（8分）</w:t>
      </w:r>
    </w:p>
    <w:p>
      <w:pPr>
        <w:spacing w:line="384" w:lineRule="auto"/>
      </w:pPr>
      <w:r>
        <w:rPr>
          <w:rFonts w:ascii="宋体" w:hAnsi="宋体" w:eastAsia="宋体"/>
          <w:b w:val="0"/>
          <w:sz w:val="22"/>
        </w:rPr>
        <w:t>（3）综合上述材料，谈谈你对"治国必治边、治边先稳藏"这一论断的理解。（7分）</w:t>
      </w:r>
    </w:p>
    <w:p>
      <w:pPr>
        <w:spacing w:before="160"/>
      </w:pPr>
      <w:r>
        <w:rPr>
          <w:rFonts w:ascii="宋体" w:hAnsi="宋体" w:eastAsia="宋体"/>
          <w:b/>
          <w:sz w:val="22"/>
        </w:rPr>
        <w:t>43. 阅读材料，完成下列要求。</w:t>
      </w:r>
    </w:p>
    <w:p>
      <w:pPr>
        <w:spacing w:line="324" w:lineRule="auto"/>
        <w:ind w:left="283"/>
      </w:pPr>
      <w:r>
        <w:rPr>
          <w:rFonts w:ascii="宋体" w:hAnsi="宋体" w:eastAsia="宋体"/>
          <w:b w:val="0"/>
          <w:sz w:val="21"/>
        </w:rPr>
        <w:t>材料：有学者认为，18世纪工业革命以来，世界经历了三次重大技术变革：第一次工业革命（蒸汽时代）使英国崛起为"世界工厂"；第二次工业革命（电气时代）使美国、德国后来居上；第三次科技革命（信息时代）使美国保持领先。当前，以人工智能、新能源、生物技术为代表的新一轮科技革命正在重塑全球经济格局，中国在新质生产力领域正从"跟跑"到"并跑"再到部分领域"领跑"。</w:t>
      </w:r>
    </w:p>
    <w:p>
      <w:pPr>
        <w:spacing w:line="384" w:lineRule="auto"/>
      </w:pPr>
      <w:r>
        <w:rPr>
          <w:rFonts w:ascii="宋体" w:hAnsi="宋体" w:eastAsia="宋体"/>
          <w:b w:val="0"/>
          <w:sz w:val="22"/>
        </w:rPr>
        <w:t>（1）结合材料，围绕"科技革命与国家兴衰"这一主题，自拟论题，写一篇历史小论文。（12分）</w:t>
      </w:r>
    </w:p>
    <w:p>
      <w:pPr>
        <w:spacing w:line="384" w:lineRule="auto"/>
      </w:pPr>
      <w:r>
        <w:rPr>
          <w:rFonts w:ascii="宋体" w:hAnsi="宋体" w:eastAsia="宋体"/>
          <w:b w:val="0"/>
          <w:sz w:val="22"/>
        </w:rPr>
        <w:t xml:space="preserve">   要求：观点明确，史论结合，逻辑清晰，字数200-250字。</w:t>
      </w:r>
    </w:p>
    <w:p>
      <w:r>
        <w:br w:type="page"/>
      </w:r>
    </w:p>
    <w:p>
      <w:pPr>
        <w:spacing w:after="80"/>
        <w:jc w:val="center"/>
      </w:pPr>
      <w:r>
        <w:rPr>
          <w:rFonts w:ascii="黑体" w:hAnsi="黑体" w:eastAsia="黑体"/>
          <w:b/>
          <w:sz w:val="36"/>
        </w:rPr>
        <w:t>参考答案与详细解析</w:t>
      </w:r>
    </w:p>
    <w:p>
      <w:pPr>
        <w:spacing w:before="240" w:after="120"/>
      </w:pPr>
      <w:r>
        <w:rPr>
          <w:rFonts w:ascii="黑体" w:hAnsi="黑体" w:eastAsia="黑体"/>
          <w:b/>
          <w:sz w:val="28"/>
        </w:rPr>
        <w:t>一、地理选择题解析（1-11题）</w:t>
      </w:r>
    </w:p>
    <w:p>
      <w:pPr>
        <w:spacing w:before="120"/>
      </w:pPr>
      <w:r>
        <w:rPr>
          <w:rFonts w:ascii="宋体" w:hAnsi="宋体" w:eastAsia="宋体"/>
          <w:b/>
          <w:sz w:val="20"/>
        </w:rPr>
        <w:t>1. 【答案】C    【考点】自然地理·气候影响因素    【难度】易</w:t>
      </w:r>
    </w:p>
    <w:p>
      <w:pPr>
        <w:spacing w:line="384" w:lineRule="auto"/>
      </w:pPr>
      <w:r>
        <w:rPr>
          <w:rFonts w:ascii="宋体" w:hAnsi="宋体" w:eastAsia="宋体"/>
          <w:b w:val="0"/>
          <w:sz w:val="20"/>
        </w:rPr>
        <w:t>【正确】青藏高原平均海拔4000米以上，地势高导致气温低。气温随海拔升高而递减，一般每升高1000米气温下降约6℃。海拔高度是造成青藏高原夏季凉爽的根本原因。</w:t>
      </w:r>
    </w:p>
    <w:p>
      <w:pPr>
        <w:spacing w:line="384" w:lineRule="auto"/>
      </w:pPr>
      <w:r>
        <w:rPr>
          <w:rFonts w:ascii="宋体" w:hAnsi="宋体" w:eastAsia="宋体"/>
          <w:b w:val="0"/>
          <w:sz w:val="20"/>
        </w:rPr>
        <w:t>【错误】A：纬度位置主要决定太阳辐射量的多少，青藏高原纬度并不高，且纬度相同地区气温差距不会如此之大。</w:t>
      </w:r>
    </w:p>
    <w:p>
      <w:pPr>
        <w:spacing w:line="384" w:lineRule="auto"/>
      </w:pPr>
      <w:r>
        <w:rPr>
          <w:rFonts w:ascii="宋体" w:hAnsi="宋体" w:eastAsia="宋体"/>
          <w:b w:val="0"/>
          <w:sz w:val="20"/>
        </w:rPr>
        <w:t>【错误】B：海陆位置影响降水和气温年较差，但对夏季气温的直接影响不如地形显著。</w:t>
      </w:r>
    </w:p>
    <w:p>
      <w:pPr>
        <w:spacing w:line="384" w:lineRule="auto"/>
      </w:pPr>
      <w:r>
        <w:rPr>
          <w:rFonts w:ascii="宋体" w:hAnsi="宋体" w:eastAsia="宋体"/>
          <w:b w:val="0"/>
          <w:sz w:val="20"/>
        </w:rPr>
        <w:t>【错误】D：大气环流影响天气系统的移动和降水分布，不能解释高原整体低温。</w:t>
      </w:r>
    </w:p>
    <w:p>
      <w:pPr>
        <w:spacing w:line="384" w:lineRule="auto"/>
      </w:pPr>
      <w:r>
        <w:rPr>
          <w:rFonts w:ascii="宋体" w:hAnsi="宋体" w:eastAsia="宋体"/>
          <w:b w:val="0"/>
          <w:sz w:val="20"/>
        </w:rPr>
        <w:t>【技巧】地形因素是青藏高原几乎所有地理特征的第一位影响因素。海拔高→气温低→形成独特的高寒气候→影响植被、土壤、农业等，这是分析青藏高原问题的核心逻辑链。</w:t>
      </w:r>
    </w:p>
    <w:p>
      <w:pPr>
        <w:spacing w:before="120"/>
      </w:pPr>
      <w:r>
        <w:rPr>
          <w:rFonts w:ascii="宋体" w:hAnsi="宋体" w:eastAsia="宋体"/>
          <w:b/>
          <w:sz w:val="20"/>
        </w:rPr>
        <w:t>2. 【答案】B    【考点】自然地理·天气系统    【难度】易</w:t>
      </w:r>
    </w:p>
    <w:p>
      <w:pPr>
        <w:spacing w:line="384" w:lineRule="auto"/>
      </w:pPr>
      <w:r>
        <w:rPr>
          <w:rFonts w:ascii="宋体" w:hAnsi="宋体" w:eastAsia="宋体"/>
          <w:b w:val="0"/>
          <w:sz w:val="20"/>
        </w:rPr>
        <w:t>【正确】高压中心气流下沉，空气在下沉过程中增温，水汽不易凝结，天气以晴朗为主。反气旋控制下天气稳定，多晴好天气。</w:t>
      </w:r>
    </w:p>
    <w:p>
      <w:pPr>
        <w:spacing w:line="384" w:lineRule="auto"/>
      </w:pPr>
      <w:r>
        <w:rPr>
          <w:rFonts w:ascii="宋体" w:hAnsi="宋体" w:eastAsia="宋体"/>
          <w:b w:val="0"/>
          <w:sz w:val="20"/>
        </w:rPr>
        <w:t>【错误】A：阴雨连绵是低压中心（气旋）或锋面控制下的天气特征，气流上升才能成云致雨。</w:t>
      </w:r>
    </w:p>
    <w:p>
      <w:pPr>
        <w:spacing w:line="384" w:lineRule="auto"/>
      </w:pPr>
      <w:r>
        <w:rPr>
          <w:rFonts w:ascii="宋体" w:hAnsi="宋体" w:eastAsia="宋体"/>
          <w:b w:val="0"/>
          <w:sz w:val="20"/>
        </w:rPr>
        <w:t>【错误】C：狂风暴雨多出现在台风（热带气旋）或强对流天气中，不是高压的特征。</w:t>
      </w:r>
    </w:p>
    <w:p>
      <w:pPr>
        <w:spacing w:line="384" w:lineRule="auto"/>
      </w:pPr>
      <w:r>
        <w:rPr>
          <w:rFonts w:ascii="宋体" w:hAnsi="宋体" w:eastAsia="宋体"/>
          <w:b w:val="0"/>
          <w:sz w:val="20"/>
        </w:rPr>
        <w:t>【错误】D：雾霾多出现在高压底部或均压场中，风力小、大气稳定，但题干问的是高压中心，首要特征是晴朗。</w:t>
      </w:r>
    </w:p>
    <w:p>
      <w:pPr>
        <w:spacing w:line="384" w:lineRule="auto"/>
      </w:pPr>
      <w:r>
        <w:rPr>
          <w:rFonts w:ascii="宋体" w:hAnsi="宋体" w:eastAsia="宋体"/>
          <w:b w:val="0"/>
          <w:sz w:val="20"/>
        </w:rPr>
        <w:t>【技巧】高低压判断口诀："高则晴，低则雨"。高压=反气旋=下沉气流=晴朗；低压=气旋=上升气流=阴雨。</w:t>
      </w:r>
    </w:p>
    <w:p>
      <w:pPr>
        <w:spacing w:before="120"/>
      </w:pPr>
      <w:r>
        <w:rPr>
          <w:rFonts w:ascii="宋体" w:hAnsi="宋体" w:eastAsia="宋体"/>
          <w:b/>
          <w:sz w:val="20"/>
        </w:rPr>
        <w:t>3. 【答案】C    【考点】自然地理·河流水文 + 青藏高原    【难度】中</w:t>
      </w:r>
    </w:p>
    <w:p>
      <w:pPr>
        <w:spacing w:line="384" w:lineRule="auto"/>
      </w:pPr>
      <w:r>
        <w:rPr>
          <w:rFonts w:ascii="宋体" w:hAnsi="宋体" w:eastAsia="宋体"/>
          <w:b w:val="0"/>
          <w:sz w:val="20"/>
        </w:rPr>
        <w:t>【正确】大拐弯处河流从青藏高原急剧下降到较低海拔，落差极大（约2000米）。同时受印度洋暖湿气流影响，降水丰富且有冰川融水补给，流量大而稳定。落差大+水量丰富=水能丰富。</w:t>
      </w:r>
    </w:p>
    <w:p>
      <w:pPr>
        <w:spacing w:line="384" w:lineRule="auto"/>
      </w:pPr>
      <w:r>
        <w:rPr>
          <w:rFonts w:ascii="宋体" w:hAnsi="宋体" w:eastAsia="宋体"/>
          <w:b w:val="0"/>
          <w:sz w:val="20"/>
        </w:rPr>
        <w:t>【错误】A：流域面积主要指集水区域大小，雅鲁藏布江流域面积不如长江、黄河，不是水能丰富的主因。</w:t>
      </w:r>
    </w:p>
    <w:p>
      <w:pPr>
        <w:spacing w:line="384" w:lineRule="auto"/>
      </w:pPr>
      <w:r>
        <w:rPr>
          <w:rFonts w:ascii="宋体" w:hAnsi="宋体" w:eastAsia="宋体"/>
          <w:b w:val="0"/>
          <w:sz w:val="20"/>
        </w:rPr>
        <w:t>【错误】B：河流流程长短与水能关系不大，关键是落差和流量。</w:t>
      </w:r>
    </w:p>
    <w:p>
      <w:pPr>
        <w:spacing w:line="384" w:lineRule="auto"/>
      </w:pPr>
      <w:r>
        <w:rPr>
          <w:rFonts w:ascii="宋体" w:hAnsi="宋体" w:eastAsia="宋体"/>
          <w:b w:val="0"/>
          <w:sz w:val="20"/>
        </w:rPr>
        <w:t>【错误】D：结冰期短有利于全年发电，但不是水能资源"形成"的原因，而是开发利用的有利条件。</w:t>
      </w:r>
    </w:p>
    <w:p>
      <w:pPr>
        <w:spacing w:line="384" w:lineRule="auto"/>
      </w:pPr>
      <w:r>
        <w:rPr>
          <w:rFonts w:ascii="宋体" w:hAnsi="宋体" w:eastAsia="宋体"/>
          <w:b w:val="0"/>
          <w:sz w:val="20"/>
        </w:rPr>
        <w:t>【技巧】水能资源两大核心指标：落差（势能）+ 流量（动能）。分析水能问题首先看这两项。雅鲁藏布江是中国水能蕴藏量最丰富的河流之一。</w:t>
      </w:r>
    </w:p>
    <w:p>
      <w:pPr>
        <w:spacing w:before="120"/>
      </w:pPr>
      <w:r>
        <w:rPr>
          <w:rFonts w:ascii="宋体" w:hAnsi="宋体" w:eastAsia="宋体"/>
          <w:b/>
          <w:sz w:val="20"/>
        </w:rPr>
        <w:t>4. 【答案】B    【考点】自然地理·天气系统    【难度】中</w:t>
      </w:r>
    </w:p>
    <w:p>
      <w:pPr>
        <w:spacing w:line="384" w:lineRule="auto"/>
      </w:pPr>
      <w:r>
        <w:rPr>
          <w:rFonts w:ascii="宋体" w:hAnsi="宋体" w:eastAsia="宋体"/>
          <w:b w:val="0"/>
          <w:sz w:val="20"/>
        </w:rPr>
        <w:t>【正确】台风移动路径主要受副热带高压南侧的偏东引导气流控制。副高的位置和强度决定台风的移动方向：副高偏西则台风西行，副高偏北则台风转向。西北太平洋台风路径的季节变化本质上就是副高位置季节变化的结果。</w:t>
      </w:r>
    </w:p>
    <w:p>
      <w:pPr>
        <w:spacing w:line="384" w:lineRule="auto"/>
      </w:pPr>
      <w:r>
        <w:rPr>
          <w:rFonts w:ascii="宋体" w:hAnsi="宋体" w:eastAsia="宋体"/>
          <w:b w:val="0"/>
          <w:sz w:val="20"/>
        </w:rPr>
        <w:t>【错误】A：地形对台风登陆后强度衰减有影响，但不主导海上移动路径。</w:t>
      </w:r>
    </w:p>
    <w:p>
      <w:pPr>
        <w:spacing w:line="384" w:lineRule="auto"/>
      </w:pPr>
      <w:r>
        <w:rPr>
          <w:rFonts w:ascii="宋体" w:hAnsi="宋体" w:eastAsia="宋体"/>
          <w:b w:val="0"/>
          <w:sz w:val="20"/>
        </w:rPr>
        <w:t>【错误】C：海陆热力差异是季风形成的原因，台风是热带气旋，形成机制不同。</w:t>
      </w:r>
    </w:p>
    <w:p>
      <w:pPr>
        <w:spacing w:line="384" w:lineRule="auto"/>
      </w:pPr>
      <w:r>
        <w:rPr>
          <w:rFonts w:ascii="宋体" w:hAnsi="宋体" w:eastAsia="宋体"/>
          <w:b w:val="0"/>
          <w:sz w:val="20"/>
        </w:rPr>
        <w:t>【错误】D：洋流影响台风强度的维持（暖流增强台风），但方向性的引导作用不显著。</w:t>
      </w:r>
    </w:p>
    <w:p>
      <w:pPr>
        <w:spacing w:line="384" w:lineRule="auto"/>
      </w:pPr>
      <w:r>
        <w:rPr>
          <w:rFonts w:ascii="宋体" w:hAnsi="宋体" w:eastAsia="宋体"/>
          <w:b w:val="0"/>
          <w:sz w:val="20"/>
        </w:rPr>
        <w:t>【技巧】台风路径=副高引导气流主导。口诀："台风跟着副高走，副高西伸台风西，副高东退台风转。"</w:t>
      </w:r>
    </w:p>
    <w:p>
      <w:pPr>
        <w:spacing w:before="120"/>
      </w:pPr>
      <w:r>
        <w:rPr>
          <w:rFonts w:ascii="宋体" w:hAnsi="宋体" w:eastAsia="宋体"/>
          <w:b/>
          <w:sz w:val="20"/>
        </w:rPr>
        <w:t>5. 【答案】B    【考点】区域地理·青藏高原生态环境    【难度】易</w:t>
      </w:r>
    </w:p>
    <w:p>
      <w:pPr>
        <w:spacing w:line="384" w:lineRule="auto"/>
      </w:pPr>
      <w:r>
        <w:rPr>
          <w:rFonts w:ascii="宋体" w:hAnsi="宋体" w:eastAsia="宋体"/>
          <w:b w:val="0"/>
          <w:sz w:val="20"/>
        </w:rPr>
        <w:t>【正确】青藏铁路穿越多年冻土区，工程建设改变了地表热平衡，导致冻土退化、活动层加深，进而破坏高寒草甸植被。冻土和植被是青藏高原最敏感的生态要素。</w:t>
      </w:r>
    </w:p>
    <w:p>
      <w:pPr>
        <w:spacing w:line="384" w:lineRule="auto"/>
      </w:pPr>
      <w:r>
        <w:rPr>
          <w:rFonts w:ascii="宋体" w:hAnsi="宋体" w:eastAsia="宋体"/>
          <w:b w:val="0"/>
          <w:sz w:val="20"/>
        </w:rPr>
        <w:t>【错误】A：水土流失主要在黄土高原和南方丘陵区，青藏高原降水少，水土流失不是首要问题。</w:t>
      </w:r>
    </w:p>
    <w:p>
      <w:pPr>
        <w:spacing w:line="384" w:lineRule="auto"/>
      </w:pPr>
      <w:r>
        <w:rPr>
          <w:rFonts w:ascii="宋体" w:hAnsi="宋体" w:eastAsia="宋体"/>
          <w:b w:val="0"/>
          <w:sz w:val="20"/>
        </w:rPr>
        <w:t>【错误】C：土壤盐碱化主要发生在干旱半干旱的灌溉农业区，如华北平原、河套平原。</w:t>
      </w:r>
    </w:p>
    <w:p>
      <w:pPr>
        <w:spacing w:line="384" w:lineRule="auto"/>
      </w:pPr>
      <w:r>
        <w:rPr>
          <w:rFonts w:ascii="宋体" w:hAnsi="宋体" w:eastAsia="宋体"/>
          <w:b w:val="0"/>
          <w:sz w:val="20"/>
        </w:rPr>
        <w:t>【错误】D：酸雨主要发生在南方酸性土壤区和工业密集区，青藏高原工业少，不存在严重酸雨问题。</w:t>
      </w:r>
    </w:p>
    <w:p>
      <w:pPr>
        <w:spacing w:line="384" w:lineRule="auto"/>
      </w:pPr>
      <w:r>
        <w:rPr>
          <w:rFonts w:ascii="宋体" w:hAnsi="宋体" w:eastAsia="宋体"/>
          <w:b w:val="0"/>
          <w:sz w:val="20"/>
        </w:rPr>
        <w:t>【技巧】青藏高原生态关键词：冻土、高寒草甸、荒漠化、冰川退缩。每项生态问题都有其典型区域，要建立"问题-区域"对应记忆。</w:t>
      </w:r>
    </w:p>
    <w:p>
      <w:pPr>
        <w:spacing w:before="120"/>
      </w:pPr>
      <w:r>
        <w:rPr>
          <w:rFonts w:ascii="宋体" w:hAnsi="宋体" w:eastAsia="宋体"/>
          <w:b/>
          <w:sz w:val="20"/>
        </w:rPr>
        <w:t>6. 【答案】B    【考点】人文地理·人口    【难度】易</w:t>
      </w:r>
    </w:p>
    <w:p>
      <w:pPr>
        <w:spacing w:line="384" w:lineRule="auto"/>
      </w:pPr>
      <w:r>
        <w:rPr>
          <w:rFonts w:ascii="宋体" w:hAnsi="宋体" w:eastAsia="宋体"/>
          <w:b w:val="0"/>
          <w:sz w:val="20"/>
        </w:rPr>
        <w:t>【正确】人口老龄化的根本原因是生育率持续下降（少儿比例减少）和预期寿命不断延长（老年人口增加）。两者共同推高了老年人口在总人口中的比例。</w:t>
      </w:r>
    </w:p>
    <w:p>
      <w:pPr>
        <w:spacing w:line="384" w:lineRule="auto"/>
      </w:pPr>
      <w:r>
        <w:rPr>
          <w:rFonts w:ascii="宋体" w:hAnsi="宋体" w:eastAsia="宋体"/>
          <w:b w:val="0"/>
          <w:sz w:val="20"/>
        </w:rPr>
        <w:t>【错误】A：人口基数大影响人口总量，但不必然导致老龄化——印度人口基数也大，但老龄化程度低于中国。</w:t>
      </w:r>
    </w:p>
    <w:p>
      <w:pPr>
        <w:spacing w:line="384" w:lineRule="auto"/>
      </w:pPr>
      <w:r>
        <w:rPr>
          <w:rFonts w:ascii="宋体" w:hAnsi="宋体" w:eastAsia="宋体"/>
          <w:b w:val="0"/>
          <w:sz w:val="20"/>
        </w:rPr>
        <w:t>【错误】C：人口迁移改变的是地区间年龄结构分布，不影响全国整体的老龄化水平。</w:t>
      </w:r>
    </w:p>
    <w:p>
      <w:pPr>
        <w:spacing w:line="384" w:lineRule="auto"/>
      </w:pPr>
      <w:r>
        <w:rPr>
          <w:rFonts w:ascii="宋体" w:hAnsi="宋体" w:eastAsia="宋体"/>
          <w:b w:val="0"/>
          <w:sz w:val="20"/>
        </w:rPr>
        <w:t>【错误】D：城市化水平提高可能降低生育意愿，是出生率下降的原因之一，但不是老龄化的直接根本原因。</w:t>
      </w:r>
    </w:p>
    <w:p>
      <w:pPr>
        <w:spacing w:line="384" w:lineRule="auto"/>
      </w:pPr>
      <w:r>
        <w:rPr>
          <w:rFonts w:ascii="宋体" w:hAnsi="宋体" w:eastAsia="宋体"/>
          <w:b w:val="0"/>
          <w:sz w:val="20"/>
        </w:rPr>
        <w:t>【技巧】老龄化=两个变量：分母（出生率↓→少儿↓）+ 分子（寿命↑→老人↑）。人口学问题要区分总量问题和结构问题。</w:t>
      </w:r>
    </w:p>
    <w:p>
      <w:pPr>
        <w:spacing w:before="120"/>
      </w:pPr>
      <w:r>
        <w:rPr>
          <w:rFonts w:ascii="宋体" w:hAnsi="宋体" w:eastAsia="宋体"/>
          <w:b/>
          <w:sz w:val="20"/>
        </w:rPr>
        <w:t>7. 【答案】A    【考点】区域地理·西藏农业区位    【难度】中</w:t>
      </w:r>
    </w:p>
    <w:p>
      <w:pPr>
        <w:spacing w:line="384" w:lineRule="auto"/>
      </w:pPr>
      <w:r>
        <w:rPr>
          <w:rFonts w:ascii="宋体" w:hAnsi="宋体" w:eastAsia="宋体"/>
          <w:b w:val="0"/>
          <w:sz w:val="20"/>
        </w:rPr>
        <w:t>【正确】西藏河谷地区（如雅鲁藏布江谷地）海拔相对较低但仍在3500米左右，大气稀薄，太阳辐射强，光照充足。昼夜温差大有利于作物积累养分。这是青藏高原农业的独特优势。</w:t>
      </w:r>
    </w:p>
    <w:p>
      <w:pPr>
        <w:spacing w:line="384" w:lineRule="auto"/>
      </w:pPr>
      <w:r>
        <w:rPr>
          <w:rFonts w:ascii="宋体" w:hAnsi="宋体" w:eastAsia="宋体"/>
          <w:b w:val="0"/>
          <w:sz w:val="20"/>
        </w:rPr>
        <w:t>【错误】B：西藏大部分地区降水稀少（年降水量&lt;400mm），水源主要靠冰川融水和河流，而非降水。</w:t>
      </w:r>
    </w:p>
    <w:p>
      <w:pPr>
        <w:spacing w:line="384" w:lineRule="auto"/>
      </w:pPr>
      <w:r>
        <w:rPr>
          <w:rFonts w:ascii="宋体" w:hAnsi="宋体" w:eastAsia="宋体"/>
          <w:b w:val="0"/>
          <w:sz w:val="20"/>
        </w:rPr>
        <w:t>【错误】C：高寒地区土壤发育弱，有机质分解慢但含量并不特别高，土壤条件是次要优势。</w:t>
      </w:r>
    </w:p>
    <w:p>
      <w:pPr>
        <w:spacing w:line="384" w:lineRule="auto"/>
      </w:pPr>
      <w:r>
        <w:rPr>
          <w:rFonts w:ascii="宋体" w:hAnsi="宋体" w:eastAsia="宋体"/>
          <w:b w:val="0"/>
          <w:sz w:val="20"/>
        </w:rPr>
        <w:t>【错误】D：河谷地区地形相对平坦但面积有限，西藏耕地面积在全国占比极低。</w:t>
      </w:r>
    </w:p>
    <w:p>
      <w:pPr>
        <w:spacing w:line="384" w:lineRule="auto"/>
      </w:pPr>
      <w:r>
        <w:rPr>
          <w:rFonts w:ascii="宋体" w:hAnsi="宋体" w:eastAsia="宋体"/>
          <w:b w:val="0"/>
          <w:sz w:val="20"/>
        </w:rPr>
        <w:t>【技巧】西藏农业区位关键词：光照强（太阳能丰富）+ 温差大（利于养分积累）+ 河谷（海拔较低、水源便利）。这是青藏高原农业的"黄金三角"。</w:t>
      </w:r>
    </w:p>
    <w:p>
      <w:pPr>
        <w:spacing w:before="120"/>
      </w:pPr>
      <w:r>
        <w:rPr>
          <w:rFonts w:ascii="宋体" w:hAnsi="宋体" w:eastAsia="宋体"/>
          <w:b/>
          <w:sz w:val="20"/>
        </w:rPr>
        <w:t>8. 【答案】C    【考点】人文地理·工业区位    【难度】易</w:t>
      </w:r>
    </w:p>
    <w:p>
      <w:pPr>
        <w:spacing w:line="384" w:lineRule="auto"/>
      </w:pPr>
      <w:r>
        <w:rPr>
          <w:rFonts w:ascii="宋体" w:hAnsi="宋体" w:eastAsia="宋体"/>
          <w:b w:val="0"/>
          <w:sz w:val="20"/>
        </w:rPr>
        <w:t>【正确】电解铝需要消耗大量电能，属于高耗能工业。其区位选择的主导因素是接近廉价而充足的电力供应（如水电站、火电厂附近），属于动力导向型工业。</w:t>
      </w:r>
    </w:p>
    <w:p>
      <w:pPr>
        <w:spacing w:line="384" w:lineRule="auto"/>
      </w:pPr>
      <w:r>
        <w:rPr>
          <w:rFonts w:ascii="宋体" w:hAnsi="宋体" w:eastAsia="宋体"/>
          <w:b w:val="0"/>
          <w:sz w:val="20"/>
        </w:rPr>
        <w:t>【错误】A：铝土矿是电解铝的原料，但运输铝土矿的成本远低于电力传输损耗，所以优先靠近能源而非原料。</w:t>
      </w:r>
    </w:p>
    <w:p>
      <w:pPr>
        <w:spacing w:line="384" w:lineRule="auto"/>
      </w:pPr>
      <w:r>
        <w:rPr>
          <w:rFonts w:ascii="宋体" w:hAnsi="宋体" w:eastAsia="宋体"/>
          <w:b w:val="0"/>
          <w:sz w:val="20"/>
        </w:rPr>
        <w:t>【错误】B：电解铝产品运输成本不高，不需要靠近市场。</w:t>
      </w:r>
    </w:p>
    <w:p>
      <w:pPr>
        <w:spacing w:line="384" w:lineRule="auto"/>
      </w:pPr>
      <w:r>
        <w:rPr>
          <w:rFonts w:ascii="宋体" w:hAnsi="宋体" w:eastAsia="宋体"/>
          <w:b w:val="0"/>
          <w:sz w:val="20"/>
        </w:rPr>
        <w:t>【错误】D：电解铝是资金和技术密集型产业，对普通劳动力需求不大。</w:t>
      </w:r>
    </w:p>
    <w:p>
      <w:pPr>
        <w:spacing w:line="384" w:lineRule="auto"/>
      </w:pPr>
      <w:r>
        <w:rPr>
          <w:rFonts w:ascii="宋体" w:hAnsi="宋体" w:eastAsia="宋体"/>
          <w:b w:val="0"/>
          <w:sz w:val="20"/>
        </w:rPr>
        <w:t>【技巧】工业区位选择口诀："原料重、市场轻、动力看耗能、技术靠人才"。电解铝=高耗能=动力导向。</w:t>
      </w:r>
    </w:p>
    <w:p>
      <w:pPr>
        <w:spacing w:before="120"/>
      </w:pPr>
      <w:r>
        <w:rPr>
          <w:rFonts w:ascii="宋体" w:hAnsi="宋体" w:eastAsia="宋体"/>
          <w:b/>
          <w:sz w:val="20"/>
        </w:rPr>
        <w:t>9. 【答案】C    【考点】人文地理·产业转移    【难度】易</w:t>
      </w:r>
    </w:p>
    <w:p>
      <w:pPr>
        <w:spacing w:line="384" w:lineRule="auto"/>
      </w:pPr>
      <w:r>
        <w:rPr>
          <w:rFonts w:ascii="宋体" w:hAnsi="宋体" w:eastAsia="宋体"/>
          <w:b w:val="0"/>
          <w:sz w:val="20"/>
        </w:rPr>
        <w:t>【正确】产业转移的根本驱动力是企业追求更低的生产成本。东部沿海劳动力成本上升后，劳动密集型产业向中西部劳动力成本更低的地区转移，这是产业在国内的梯度转移。</w:t>
      </w:r>
    </w:p>
    <w:p>
      <w:pPr>
        <w:spacing w:line="384" w:lineRule="auto"/>
      </w:pPr>
      <w:r>
        <w:rPr>
          <w:rFonts w:ascii="宋体" w:hAnsi="宋体" w:eastAsia="宋体"/>
          <w:b w:val="0"/>
          <w:sz w:val="20"/>
        </w:rPr>
        <w:t>【错误】A：技术水平东高西低，中西部在技术上没有优势。</w:t>
      </w:r>
    </w:p>
    <w:p>
      <w:pPr>
        <w:spacing w:line="384" w:lineRule="auto"/>
      </w:pPr>
      <w:r>
        <w:rPr>
          <w:rFonts w:ascii="宋体" w:hAnsi="宋体" w:eastAsia="宋体"/>
          <w:b w:val="0"/>
          <w:sz w:val="20"/>
        </w:rPr>
        <w:t>【错误】B：交通条件东部明显优于中西部，这不是转移的原因。</w:t>
      </w:r>
    </w:p>
    <w:p>
      <w:pPr>
        <w:spacing w:line="384" w:lineRule="auto"/>
      </w:pPr>
      <w:r>
        <w:rPr>
          <w:rFonts w:ascii="宋体" w:hAnsi="宋体" w:eastAsia="宋体"/>
          <w:b w:val="0"/>
          <w:sz w:val="20"/>
        </w:rPr>
        <w:t>【错误】D：市场规模东部更大，消费能力更强。</w:t>
      </w:r>
    </w:p>
    <w:p>
      <w:pPr>
        <w:spacing w:line="384" w:lineRule="auto"/>
      </w:pPr>
      <w:r>
        <w:rPr>
          <w:rFonts w:ascii="宋体" w:hAnsi="宋体" w:eastAsia="宋体"/>
          <w:b w:val="0"/>
          <w:sz w:val="20"/>
        </w:rPr>
        <w:t>【技巧】产业转移方向：从高成本地区→低成本地区。劳动密集型看劳动力价格，资源密集型看资源分布。</w:t>
      </w:r>
    </w:p>
    <w:p>
      <w:pPr>
        <w:spacing w:before="120"/>
      </w:pPr>
      <w:r>
        <w:rPr>
          <w:rFonts w:ascii="宋体" w:hAnsi="宋体" w:eastAsia="宋体"/>
          <w:b/>
          <w:sz w:val="20"/>
        </w:rPr>
        <w:t>10. 【答案】C    【考点】区域地理·全球变化与青藏高原    【难度】中</w:t>
      </w:r>
    </w:p>
    <w:p>
      <w:pPr>
        <w:spacing w:line="384" w:lineRule="auto"/>
      </w:pPr>
      <w:r>
        <w:rPr>
          <w:rFonts w:ascii="宋体" w:hAnsi="宋体" w:eastAsia="宋体"/>
          <w:b w:val="0"/>
          <w:sz w:val="20"/>
        </w:rPr>
        <w:t>【正确】全球变暖导致青藏高原冰川加速消融、面积缩小，多年冻土退化、活动层加深。这是当前青藏高原面临的最突出生态变化。</w:t>
      </w:r>
    </w:p>
    <w:p>
      <w:pPr>
        <w:spacing w:line="384" w:lineRule="auto"/>
      </w:pPr>
      <w:r>
        <w:rPr>
          <w:rFonts w:ascii="宋体" w:hAnsi="宋体" w:eastAsia="宋体"/>
          <w:b w:val="0"/>
          <w:sz w:val="20"/>
        </w:rPr>
        <w:t>【错误】A：变暖导致冰川面积缩小而非扩大，短期内冰川融水增加可能使湖泊水位上升，但冰川面积本身在减少。</w:t>
      </w:r>
    </w:p>
    <w:p>
      <w:pPr>
        <w:spacing w:line="384" w:lineRule="auto"/>
      </w:pPr>
      <w:r>
        <w:rPr>
          <w:rFonts w:ascii="宋体" w:hAnsi="宋体" w:eastAsia="宋体"/>
          <w:b w:val="0"/>
          <w:sz w:val="20"/>
        </w:rPr>
        <w:t>【错误】B：冻土活动层变深（而非变浅），草地退化而非扩大。</w:t>
      </w:r>
    </w:p>
    <w:p>
      <w:pPr>
        <w:spacing w:line="384" w:lineRule="auto"/>
      </w:pPr>
      <w:r>
        <w:rPr>
          <w:rFonts w:ascii="宋体" w:hAnsi="宋体" w:eastAsia="宋体"/>
          <w:b w:val="0"/>
          <w:sz w:val="20"/>
        </w:rPr>
        <w:t>【错误】D：部分区域降水有增加趋势，但荒漠化仍在加剧而非缩小，降水增加不足以扭转整体趋势。</w:t>
      </w:r>
    </w:p>
    <w:p>
      <w:pPr>
        <w:spacing w:line="384" w:lineRule="auto"/>
      </w:pPr>
      <w:r>
        <w:rPr>
          <w:rFonts w:ascii="宋体" w:hAnsi="宋体" w:eastAsia="宋体"/>
          <w:b w:val="0"/>
          <w:sz w:val="20"/>
        </w:rPr>
        <w:t>【技巧】青藏高原是全球气候变化的"放大器"——升温幅度约为全球平均的2倍。冰川、冻土、湖泊是观察青藏高原气候变化的三个关键指标。</w:t>
      </w:r>
    </w:p>
    <w:p>
      <w:pPr>
        <w:spacing w:before="120"/>
      </w:pPr>
      <w:r>
        <w:rPr>
          <w:rFonts w:ascii="宋体" w:hAnsi="宋体" w:eastAsia="宋体"/>
          <w:b/>
          <w:sz w:val="20"/>
        </w:rPr>
        <w:t>11. 【答案】A    【考点】自然地理·等高线判读与工程选址    【难度】难</w:t>
      </w:r>
    </w:p>
    <w:p>
      <w:pPr>
        <w:spacing w:line="384" w:lineRule="auto"/>
      </w:pPr>
      <w:r>
        <w:rPr>
          <w:rFonts w:ascii="宋体" w:hAnsi="宋体" w:eastAsia="宋体"/>
          <w:b w:val="0"/>
          <w:sz w:val="20"/>
        </w:rPr>
        <w:t>【正确】水库大坝最佳选址为河流峡谷处（肚大口小）：峡谷地段坝体短、工程量小、造价低；上游有宽阔的库容空间可蓄水。甲地符合"峡谷+上游宽谷"的经典坝址条件。</w:t>
      </w:r>
    </w:p>
    <w:p>
      <w:pPr>
        <w:spacing w:line="384" w:lineRule="auto"/>
      </w:pPr>
      <w:r>
        <w:rPr>
          <w:rFonts w:ascii="宋体" w:hAnsi="宋体" w:eastAsia="宋体"/>
          <w:b w:val="0"/>
          <w:sz w:val="20"/>
        </w:rPr>
        <w:t>【错误】B：宽谷处坝体长，工程量大，淹没范围也大，不是最优坝址。</w:t>
      </w:r>
    </w:p>
    <w:p>
      <w:pPr>
        <w:spacing w:line="384" w:lineRule="auto"/>
      </w:pPr>
      <w:r>
        <w:rPr>
          <w:rFonts w:ascii="宋体" w:hAnsi="宋体" w:eastAsia="宋体"/>
          <w:b w:val="0"/>
          <w:sz w:val="20"/>
        </w:rPr>
        <w:t>【错误】C：下游平原建坝淹没损失巨大，且落差小、发电效益低。</w:t>
      </w:r>
    </w:p>
    <w:p>
      <w:pPr>
        <w:spacing w:line="384" w:lineRule="auto"/>
      </w:pPr>
      <w:r>
        <w:rPr>
          <w:rFonts w:ascii="宋体" w:hAnsi="宋体" w:eastAsia="宋体"/>
          <w:b w:val="0"/>
          <w:sz w:val="20"/>
        </w:rPr>
        <w:t>【错误】D：支流汇入口水量不如干流充足，且汇口处水流条件复杂。</w:t>
      </w:r>
    </w:p>
    <w:p>
      <w:pPr>
        <w:spacing w:line="384" w:lineRule="auto"/>
      </w:pPr>
      <w:r>
        <w:rPr>
          <w:rFonts w:ascii="宋体" w:hAnsi="宋体" w:eastAsia="宋体"/>
          <w:b w:val="0"/>
          <w:sz w:val="20"/>
        </w:rPr>
        <w:t>【技巧】【难度较高，基础薄弱可先跳过】水库坝址选择三要素：峡谷（坝体短）+ 上游开阔（库容大）+ 地质稳定（不漏水）。等高线图中找"两侧等高线密集（陡坡）+ 上游等高线稀疏（宽阔谷地）"的组合。</w:t>
      </w:r>
    </w:p>
    <w:p>
      <w:pPr>
        <w:spacing w:before="240" w:after="120"/>
      </w:pPr>
      <w:r>
        <w:rPr>
          <w:rFonts w:ascii="黑体" w:hAnsi="黑体" w:eastAsia="黑体"/>
          <w:b/>
          <w:sz w:val="28"/>
        </w:rPr>
        <w:t>二、政治选择题解析（12-23题）</w:t>
      </w:r>
    </w:p>
    <w:p>
      <w:pPr>
        <w:spacing w:before="120"/>
      </w:pPr>
      <w:r>
        <w:rPr>
          <w:rFonts w:ascii="宋体" w:hAnsi="宋体" w:eastAsia="宋体"/>
          <w:b/>
          <w:sz w:val="20"/>
        </w:rPr>
        <w:t>12. 【答案】A    【考点】必修一·中国特色社会主义    【难度】易</w:t>
      </w:r>
    </w:p>
    <w:p>
      <w:pPr>
        <w:spacing w:line="384" w:lineRule="auto"/>
      </w:pPr>
      <w:r>
        <w:rPr>
          <w:rFonts w:ascii="宋体" w:hAnsi="宋体" w:eastAsia="宋体"/>
          <w:b w:val="0"/>
          <w:sz w:val="20"/>
        </w:rPr>
        <w:t>【正确】中国特色社会主义最本质的特征是中国共产党领导，中国特色社会主义制度的最大优势是中国共产党领导。中国式现代化的本质要求之一就是坚持中国共产党领导。</w:t>
      </w:r>
    </w:p>
    <w:p>
      <w:pPr>
        <w:spacing w:line="384" w:lineRule="auto"/>
      </w:pPr>
      <w:r>
        <w:rPr>
          <w:rFonts w:ascii="宋体" w:hAnsi="宋体" w:eastAsia="宋体"/>
          <w:b w:val="0"/>
          <w:sz w:val="20"/>
        </w:rPr>
        <w:t>【错误】B：中国式现代化既有各国现代化的共同特征，更有基于自己国情的中国特色，并非"完全不同"。</w:t>
      </w:r>
    </w:p>
    <w:p>
      <w:pPr>
        <w:spacing w:line="384" w:lineRule="auto"/>
      </w:pPr>
      <w:r>
        <w:rPr>
          <w:rFonts w:ascii="宋体" w:hAnsi="宋体" w:eastAsia="宋体"/>
          <w:b w:val="0"/>
          <w:sz w:val="20"/>
        </w:rPr>
        <w:t>【错误】C：党的领导是中国特色社会主义事业的根本保证，绝非可有可无。</w:t>
      </w:r>
    </w:p>
    <w:p>
      <w:pPr>
        <w:spacing w:line="384" w:lineRule="auto"/>
      </w:pPr>
      <w:r>
        <w:rPr>
          <w:rFonts w:ascii="宋体" w:hAnsi="宋体" w:eastAsia="宋体"/>
          <w:b w:val="0"/>
          <w:sz w:val="20"/>
        </w:rPr>
        <w:t>【错误】D：中国式现代化是全面的现代化，涵盖经济、政治、文化、社会、生态等各方面。</w:t>
      </w:r>
    </w:p>
    <w:p>
      <w:pPr>
        <w:spacing w:line="384" w:lineRule="auto"/>
      </w:pPr>
      <w:r>
        <w:rPr>
          <w:rFonts w:ascii="宋体" w:hAnsi="宋体" w:eastAsia="宋体"/>
          <w:b w:val="0"/>
          <w:sz w:val="20"/>
        </w:rPr>
        <w:t>【技巧】"最本质特征"=党的领导，"最大优势"=党的领导。这两个"最"是必修一的必背核心论断。</w:t>
      </w:r>
    </w:p>
    <w:p>
      <w:pPr>
        <w:spacing w:before="120"/>
      </w:pPr>
      <w:r>
        <w:rPr>
          <w:rFonts w:ascii="宋体" w:hAnsi="宋体" w:eastAsia="宋体"/>
          <w:b/>
          <w:sz w:val="20"/>
        </w:rPr>
        <w:t>13. 【答案】B    【考点】必修四·文化传承与创新    【难度】易</w:t>
      </w:r>
    </w:p>
    <w:p>
      <w:pPr>
        <w:spacing w:line="384" w:lineRule="auto"/>
      </w:pPr>
      <w:r>
        <w:rPr>
          <w:rFonts w:ascii="宋体" w:hAnsi="宋体" w:eastAsia="宋体"/>
          <w:b w:val="0"/>
          <w:sz w:val="20"/>
        </w:rPr>
        <w:t>【正确】拉萨分会场展示了藏族非遗文化的独特魅力，同时融入春晚这一全国性平台，体现了中华文化多元一体的格局和各民族文化的交流交融，彰显了中华文化的包容性和凝聚力。</w:t>
      </w:r>
    </w:p>
    <w:p>
      <w:pPr>
        <w:spacing w:line="384" w:lineRule="auto"/>
      </w:pPr>
      <w:r>
        <w:rPr>
          <w:rFonts w:ascii="宋体" w:hAnsi="宋体" w:eastAsia="宋体"/>
          <w:b w:val="0"/>
          <w:sz w:val="20"/>
        </w:rPr>
        <w:t>【错误】A：展示多样性不等于同质化，恰恰相反，体现了对各民族独特文化的尊重和展示。</w:t>
      </w:r>
    </w:p>
    <w:p>
      <w:pPr>
        <w:spacing w:line="384" w:lineRule="auto"/>
      </w:pPr>
      <w:r>
        <w:rPr>
          <w:rFonts w:ascii="宋体" w:hAnsi="宋体" w:eastAsia="宋体"/>
          <w:b w:val="0"/>
          <w:sz w:val="20"/>
        </w:rPr>
        <w:t>【错误】C：文化需要交流交融，封闭的文化会失去活力，西藏文化同样需要与其他文化交流。</w:t>
      </w:r>
    </w:p>
    <w:p>
      <w:pPr>
        <w:spacing w:line="384" w:lineRule="auto"/>
      </w:pPr>
      <w:r>
        <w:rPr>
          <w:rFonts w:ascii="宋体" w:hAnsi="宋体" w:eastAsia="宋体"/>
          <w:b w:val="0"/>
          <w:sz w:val="20"/>
        </w:rPr>
        <w:t>【错误】D：春晚的文化意义远大于经济意义，设立拉萨分会场的核心目的是文化展示和民族团结。</w:t>
      </w:r>
    </w:p>
    <w:p>
      <w:pPr>
        <w:spacing w:line="384" w:lineRule="auto"/>
      </w:pPr>
      <w:r>
        <w:rPr>
          <w:rFonts w:ascii="宋体" w:hAnsi="宋体" w:eastAsia="宋体"/>
          <w:b w:val="0"/>
          <w:sz w:val="20"/>
        </w:rPr>
        <w:t>【技巧】文化类题目落脚点通常为：文化自信、文化多样性、文化交流交融、中华文化凝聚力。这是2025年真题中的重要西藏情境考点。</w:t>
      </w:r>
    </w:p>
    <w:p>
      <w:pPr>
        <w:spacing w:before="120"/>
      </w:pPr>
      <w:r>
        <w:rPr>
          <w:rFonts w:ascii="宋体" w:hAnsi="宋体" w:eastAsia="宋体"/>
          <w:b/>
          <w:sz w:val="20"/>
        </w:rPr>
        <w:t>14. 【答案】C    【考点】必修二·经济与社会·新质生产力    【难度】中</w:t>
      </w:r>
    </w:p>
    <w:p>
      <w:pPr>
        <w:spacing w:line="384" w:lineRule="auto"/>
      </w:pPr>
      <w:r>
        <w:rPr>
          <w:rFonts w:ascii="宋体" w:hAnsi="宋体" w:eastAsia="宋体"/>
          <w:b w:val="0"/>
          <w:sz w:val="20"/>
        </w:rPr>
        <w:t>【正确】新质生产力的核心驱动力是科技创新。发展新质生产力要以科技创新为引领，推动传统产业转型升级，培育壮大战略性新兴产业和未来产业。</w:t>
      </w:r>
    </w:p>
    <w:p>
      <w:pPr>
        <w:spacing w:line="384" w:lineRule="auto"/>
      </w:pPr>
      <w:r>
        <w:rPr>
          <w:rFonts w:ascii="宋体" w:hAnsi="宋体" w:eastAsia="宋体"/>
          <w:b w:val="0"/>
          <w:sz w:val="20"/>
        </w:rPr>
        <w:t>【错误】A：传统产业可以用新技术改造升级，不应也不可能全部放弃。新质生产力包括传统产业的转型升级。</w:t>
      </w:r>
    </w:p>
    <w:p>
      <w:pPr>
        <w:spacing w:line="384" w:lineRule="auto"/>
      </w:pPr>
      <w:r>
        <w:rPr>
          <w:rFonts w:ascii="宋体" w:hAnsi="宋体" w:eastAsia="宋体"/>
          <w:b w:val="0"/>
          <w:sz w:val="20"/>
        </w:rPr>
        <w:t>【错误】B：发展新质生产力需要有为政府和有效市场相结合，政府引导+市场主导，不能只靠政府。</w:t>
      </w:r>
    </w:p>
    <w:p>
      <w:pPr>
        <w:spacing w:line="384" w:lineRule="auto"/>
      </w:pPr>
      <w:r>
        <w:rPr>
          <w:rFonts w:ascii="宋体" w:hAnsi="宋体" w:eastAsia="宋体"/>
          <w:b w:val="0"/>
          <w:sz w:val="20"/>
        </w:rPr>
        <w:t>【错误】D：核心技术要自主可控，不能照搬。且各国国情不同，发展路径不能简单复制。</w:t>
      </w:r>
    </w:p>
    <w:p>
      <w:pPr>
        <w:spacing w:line="384" w:lineRule="auto"/>
      </w:pPr>
      <w:r>
        <w:rPr>
          <w:rFonts w:ascii="宋体" w:hAnsi="宋体" w:eastAsia="宋体"/>
          <w:b w:val="0"/>
          <w:sz w:val="20"/>
        </w:rPr>
        <w:t>【技巧】新质生产力是2025-2026年最大时政热点之一。核心关键词：创新主导、高科技、高效能、高质量。答题方向：科技创新+产业升级+人才支撑。</w:t>
      </w:r>
    </w:p>
    <w:p>
      <w:pPr>
        <w:spacing w:before="120"/>
      </w:pPr>
      <w:r>
        <w:rPr>
          <w:rFonts w:ascii="宋体" w:hAnsi="宋体" w:eastAsia="宋体"/>
          <w:b/>
          <w:sz w:val="20"/>
        </w:rPr>
        <w:t>15. 【答案】B    【考点】必修二·基本经济制度    【难度】易</w:t>
      </w:r>
    </w:p>
    <w:p>
      <w:pPr>
        <w:spacing w:line="384" w:lineRule="auto"/>
      </w:pPr>
      <w:r>
        <w:rPr>
          <w:rFonts w:ascii="宋体" w:hAnsi="宋体" w:eastAsia="宋体"/>
          <w:b w:val="0"/>
          <w:sz w:val="20"/>
        </w:rPr>
        <w:t>【正确】生产资料公有制是社会主义经济制度的基础，决定了社会主义生产关系的性质。坚持公有制为主体，是坚持社会主义方向的根本要求。</w:t>
      </w:r>
    </w:p>
    <w:p>
      <w:pPr>
        <w:spacing w:line="384" w:lineRule="auto"/>
      </w:pPr>
      <w:r>
        <w:rPr>
          <w:rFonts w:ascii="宋体" w:hAnsi="宋体" w:eastAsia="宋体"/>
          <w:b w:val="0"/>
          <w:sz w:val="20"/>
        </w:rPr>
        <w:t>【错误】A：公有制和非公有制各有优势，不能简单比较效率高低。非公有制在竞争性领域往往效率更高。</w:t>
      </w:r>
    </w:p>
    <w:p>
      <w:pPr>
        <w:spacing w:line="384" w:lineRule="auto"/>
      </w:pPr>
      <w:r>
        <w:rPr>
          <w:rFonts w:ascii="宋体" w:hAnsi="宋体" w:eastAsia="宋体"/>
          <w:b w:val="0"/>
          <w:sz w:val="20"/>
        </w:rPr>
        <w:t>【错误】C：非公有制经济是社会主义市场经济的重要组成部分，在税收、就业、创新等方面有重要贡献。</w:t>
      </w:r>
    </w:p>
    <w:p>
      <w:pPr>
        <w:spacing w:line="384" w:lineRule="auto"/>
      </w:pPr>
      <w:r>
        <w:rPr>
          <w:rFonts w:ascii="宋体" w:hAnsi="宋体" w:eastAsia="宋体"/>
          <w:b w:val="0"/>
          <w:sz w:val="20"/>
        </w:rPr>
        <w:t>【错误】D：公有制不等于平均分配。我国实行按劳分配为主体、多种分配方式并存的分配制度。</w:t>
      </w:r>
    </w:p>
    <w:p>
      <w:pPr>
        <w:spacing w:line="384" w:lineRule="auto"/>
      </w:pPr>
      <w:r>
        <w:rPr>
          <w:rFonts w:ascii="宋体" w:hAnsi="宋体" w:eastAsia="宋体"/>
          <w:b w:val="0"/>
          <w:sz w:val="20"/>
        </w:rPr>
        <w:t>【技巧】公有制=社会主义经济制度的基础（定性）。两个"毫不动摇"：毫不动摇巩固和发展公有制经济，毫不动摇鼓励、支持、引导非公有制经济发展。</w:t>
      </w:r>
    </w:p>
    <w:p>
      <w:pPr>
        <w:spacing w:before="120"/>
      </w:pPr>
      <w:r>
        <w:rPr>
          <w:rFonts w:ascii="宋体" w:hAnsi="宋体" w:eastAsia="宋体"/>
          <w:b/>
          <w:sz w:val="20"/>
        </w:rPr>
        <w:t>16. 【答案】C    【考点】必修二·分配制度    【难度】易</w:t>
      </w:r>
    </w:p>
    <w:p>
      <w:pPr>
        <w:spacing w:line="384" w:lineRule="auto"/>
      </w:pPr>
      <w:r>
        <w:rPr>
          <w:rFonts w:ascii="宋体" w:hAnsi="宋体" w:eastAsia="宋体"/>
          <w:b w:val="0"/>
          <w:sz w:val="20"/>
        </w:rPr>
        <w:t>【正确】我国实行按劳分配为主体、多种分配方式并存的分配制度。这是由公有制为主体、多种所有制经济共同发展的基本经济制度决定的。</w:t>
      </w:r>
    </w:p>
    <w:p>
      <w:pPr>
        <w:spacing w:line="384" w:lineRule="auto"/>
      </w:pPr>
      <w:r>
        <w:rPr>
          <w:rFonts w:ascii="宋体" w:hAnsi="宋体" w:eastAsia="宋体"/>
          <w:b w:val="0"/>
          <w:sz w:val="20"/>
        </w:rPr>
        <w:t>【错误】A：我国以按劳分配为主体，同时存在按生产要素分配等多种方式。</w:t>
      </w:r>
    </w:p>
    <w:p>
      <w:pPr>
        <w:spacing w:line="384" w:lineRule="auto"/>
      </w:pPr>
      <w:r>
        <w:rPr>
          <w:rFonts w:ascii="宋体" w:hAnsi="宋体" w:eastAsia="宋体"/>
          <w:b w:val="0"/>
          <w:sz w:val="20"/>
        </w:rPr>
        <w:t>【错误】B：按劳分配不是平均分配，多劳多得、少劳少得。平均主义是分配不公的一种表现。</w:t>
      </w:r>
    </w:p>
    <w:p>
      <w:pPr>
        <w:spacing w:line="384" w:lineRule="auto"/>
      </w:pPr>
      <w:r>
        <w:rPr>
          <w:rFonts w:ascii="宋体" w:hAnsi="宋体" w:eastAsia="宋体"/>
          <w:b w:val="0"/>
          <w:sz w:val="20"/>
        </w:rPr>
        <w:t>【错误】D：生产要素按贡献参与分配有利于调动各方面积极性，符合社会主义市场经济的要求。</w:t>
      </w:r>
    </w:p>
    <w:p>
      <w:pPr>
        <w:spacing w:line="384" w:lineRule="auto"/>
      </w:pPr>
      <w:r>
        <w:rPr>
          <w:rFonts w:ascii="宋体" w:hAnsi="宋体" w:eastAsia="宋体"/>
          <w:b w:val="0"/>
          <w:sz w:val="20"/>
        </w:rPr>
        <w:t>【技巧】分配制度记忆链条：基本经济制度→分配制度（按劳分配为主体、多种分配方式并存）。制度之间具有内在逻辑一致性。</w:t>
      </w:r>
    </w:p>
    <w:p>
      <w:pPr>
        <w:spacing w:before="120"/>
      </w:pPr>
      <w:r>
        <w:rPr>
          <w:rFonts w:ascii="宋体" w:hAnsi="宋体" w:eastAsia="宋体"/>
          <w:b/>
          <w:sz w:val="20"/>
        </w:rPr>
        <w:t>17. 【答案】B    【考点】必修二·宏观调控    【难度】易</w:t>
      </w:r>
    </w:p>
    <w:p>
      <w:pPr>
        <w:spacing w:line="384" w:lineRule="auto"/>
      </w:pPr>
      <w:r>
        <w:rPr>
          <w:rFonts w:ascii="宋体" w:hAnsi="宋体" w:eastAsia="宋体"/>
          <w:b w:val="0"/>
          <w:sz w:val="20"/>
        </w:rPr>
        <w:t>【正确】宏观调控的四大目标是：促进经济增长、增加就业、稳定物价、保持国际收支平衡。这四个目标之间存在相互关联和制约关系，需要综合平衡。</w:t>
      </w:r>
    </w:p>
    <w:p>
      <w:pPr>
        <w:spacing w:line="384" w:lineRule="auto"/>
      </w:pPr>
      <w:r>
        <w:rPr>
          <w:rFonts w:ascii="宋体" w:hAnsi="宋体" w:eastAsia="宋体"/>
          <w:b w:val="0"/>
          <w:sz w:val="20"/>
        </w:rPr>
        <w:t>【错误】A：宏观调控追求的是经济持续健康发展，不是盲目追求最高速度。高质量发展比高速度更重要。</w:t>
      </w:r>
    </w:p>
    <w:p>
      <w:pPr>
        <w:spacing w:line="384" w:lineRule="auto"/>
      </w:pPr>
      <w:r>
        <w:rPr>
          <w:rFonts w:ascii="宋体" w:hAnsi="宋体" w:eastAsia="宋体"/>
          <w:b w:val="0"/>
          <w:sz w:val="20"/>
        </w:rPr>
        <w:t>【错误】C：市场在资源配置中起决定性作用，宏观调控是弥补市场失灵，不是替代市场。</w:t>
      </w:r>
    </w:p>
    <w:p>
      <w:pPr>
        <w:spacing w:line="384" w:lineRule="auto"/>
      </w:pPr>
      <w:r>
        <w:rPr>
          <w:rFonts w:ascii="宋体" w:hAnsi="宋体" w:eastAsia="宋体"/>
          <w:b w:val="0"/>
          <w:sz w:val="20"/>
        </w:rPr>
        <w:t>【错误】D：四大目标是一个整体，不能只关注其中一项。</w:t>
      </w:r>
    </w:p>
    <w:p>
      <w:pPr>
        <w:spacing w:line="384" w:lineRule="auto"/>
      </w:pPr>
      <w:r>
        <w:rPr>
          <w:rFonts w:ascii="宋体" w:hAnsi="宋体" w:eastAsia="宋体"/>
          <w:b w:val="0"/>
          <w:sz w:val="20"/>
        </w:rPr>
        <w:t>【技巧】宏观调控四大目标：增长+就业+物价+国际收支。"十五五"规划从2026年开始，五年规划是宏观调控的重要方式。</w:t>
      </w:r>
    </w:p>
    <w:p>
      <w:pPr>
        <w:spacing w:before="120"/>
      </w:pPr>
      <w:r>
        <w:rPr>
          <w:rFonts w:ascii="宋体" w:hAnsi="宋体" w:eastAsia="宋体"/>
          <w:b/>
          <w:sz w:val="20"/>
        </w:rPr>
        <w:t>18. 【答案】C    【考点】必修三·政治与法治·全过程人民民主    【难度】中</w:t>
      </w:r>
    </w:p>
    <w:p>
      <w:pPr>
        <w:spacing w:line="384" w:lineRule="auto"/>
      </w:pPr>
      <w:r>
        <w:rPr>
          <w:rFonts w:ascii="宋体" w:hAnsi="宋体" w:eastAsia="宋体"/>
          <w:b w:val="0"/>
          <w:sz w:val="20"/>
        </w:rPr>
        <w:t>【正确】全过程人民民主实现了过程民主和成果民主、程序民主和实质民主、直接民主和间接民主、人民民主和国家意志的有机统一，是全链条、全方位、全覆盖的民主。</w:t>
      </w:r>
    </w:p>
    <w:p>
      <w:pPr>
        <w:spacing w:line="384" w:lineRule="auto"/>
      </w:pPr>
      <w:r>
        <w:rPr>
          <w:rFonts w:ascii="宋体" w:hAnsi="宋体" w:eastAsia="宋体"/>
          <w:b w:val="0"/>
          <w:sz w:val="20"/>
        </w:rPr>
        <w:t>【错误】A：全过程人民民主包括民主选举、民主协商、民主决策、民主管理、民主监督等各环节，不仅限于选举。</w:t>
      </w:r>
    </w:p>
    <w:p>
      <w:pPr>
        <w:spacing w:line="384" w:lineRule="auto"/>
      </w:pPr>
      <w:r>
        <w:rPr>
          <w:rFonts w:ascii="宋体" w:hAnsi="宋体" w:eastAsia="宋体"/>
          <w:b w:val="0"/>
          <w:sz w:val="20"/>
        </w:rPr>
        <w:t>【错误】B：全过程人民民主贯通国家政治生活和社会生活各层面各领域，从中央到基层都有体现。</w:t>
      </w:r>
    </w:p>
    <w:p>
      <w:pPr>
        <w:spacing w:line="384" w:lineRule="auto"/>
      </w:pPr>
      <w:r>
        <w:rPr>
          <w:rFonts w:ascii="宋体" w:hAnsi="宋体" w:eastAsia="宋体"/>
          <w:b w:val="0"/>
          <w:sz w:val="20"/>
        </w:rPr>
        <w:t>【错误】D：全过程人民民主的本质就是人民当家作主，这是其核心要义。</w:t>
      </w:r>
    </w:p>
    <w:p>
      <w:pPr>
        <w:spacing w:line="384" w:lineRule="auto"/>
      </w:pPr>
      <w:r>
        <w:rPr>
          <w:rFonts w:ascii="宋体" w:hAnsi="宋体" w:eastAsia="宋体"/>
          <w:b w:val="0"/>
          <w:sz w:val="20"/>
        </w:rPr>
        <w:t>【技巧】全过程人民民主=全链条（各环节）+全方位（各领域）+全覆盖（各层面）。在西藏，民族区域自治制度是实现全过程人民民主的重要形式。</w:t>
      </w:r>
    </w:p>
    <w:p>
      <w:pPr>
        <w:spacing w:before="120"/>
      </w:pPr>
      <w:r>
        <w:rPr>
          <w:rFonts w:ascii="宋体" w:hAnsi="宋体" w:eastAsia="宋体"/>
          <w:b/>
          <w:sz w:val="20"/>
        </w:rPr>
        <w:t>19. 【答案】A    【考点】必修三·民族区域自治制度    【难度】易</w:t>
      </w:r>
    </w:p>
    <w:p>
      <w:pPr>
        <w:spacing w:line="384" w:lineRule="auto"/>
      </w:pPr>
      <w:r>
        <w:rPr>
          <w:rFonts w:ascii="宋体" w:hAnsi="宋体" w:eastAsia="宋体"/>
          <w:b w:val="0"/>
          <w:sz w:val="20"/>
        </w:rPr>
        <w:t>【正确】民族区域自治制度是我国的一项基本政治制度。西藏自治区成立以来，在党的领导下，充分行使自治权，结合中央支持和全国支援，经济社会发展取得巨大成就。这充分证明了民族区域自治制度的优越性。</w:t>
      </w:r>
    </w:p>
    <w:p>
      <w:pPr>
        <w:spacing w:line="384" w:lineRule="auto"/>
      </w:pPr>
      <w:r>
        <w:rPr>
          <w:rFonts w:ascii="宋体" w:hAnsi="宋体" w:eastAsia="宋体"/>
          <w:b w:val="0"/>
          <w:sz w:val="20"/>
        </w:rPr>
        <w:t>【错误】B：西藏是中华人民共和国不可分割的一部分，在中央统一领导下行使自治权，并非"独立自主"。</w:t>
      </w:r>
    </w:p>
    <w:p>
      <w:pPr>
        <w:spacing w:line="384" w:lineRule="auto"/>
      </w:pPr>
      <w:r>
        <w:rPr>
          <w:rFonts w:ascii="宋体" w:hAnsi="宋体" w:eastAsia="宋体"/>
          <w:b w:val="0"/>
          <w:sz w:val="20"/>
        </w:rPr>
        <w:t>【错误】C：西藏坚持社会主义制度，这是其发展进步的根本制度保障。</w:t>
      </w:r>
    </w:p>
    <w:p>
      <w:pPr>
        <w:spacing w:line="384" w:lineRule="auto"/>
      </w:pPr>
      <w:r>
        <w:rPr>
          <w:rFonts w:ascii="宋体" w:hAnsi="宋体" w:eastAsia="宋体"/>
          <w:b w:val="0"/>
          <w:sz w:val="20"/>
        </w:rPr>
        <w:t>【错误】D：西藏发展既依靠中央和全国的支援，更依靠自身努力和内生动力，不是"只依靠"外部援助。</w:t>
      </w:r>
    </w:p>
    <w:p>
      <w:pPr>
        <w:spacing w:line="384" w:lineRule="auto"/>
      </w:pPr>
      <w:r>
        <w:rPr>
          <w:rFonts w:ascii="宋体" w:hAnsi="宋体" w:eastAsia="宋体"/>
          <w:b w:val="0"/>
          <w:sz w:val="20"/>
        </w:rPr>
        <w:t>【技巧】西藏相关题目的标准表述：党的领导+民族区域自治制度+中央支持+全国支援+自力更生。民族团结是西藏社会稳定和发展的生命线。</w:t>
      </w:r>
    </w:p>
    <w:p>
      <w:pPr>
        <w:spacing w:before="120"/>
      </w:pPr>
      <w:r>
        <w:rPr>
          <w:rFonts w:ascii="宋体" w:hAnsi="宋体" w:eastAsia="宋体"/>
          <w:b/>
          <w:sz w:val="20"/>
        </w:rPr>
        <w:t>20. 【答案】B    【考点】必修四·文化自信    【难度】易</w:t>
      </w:r>
    </w:p>
    <w:p>
      <w:pPr>
        <w:spacing w:line="384" w:lineRule="auto"/>
      </w:pPr>
      <w:r>
        <w:rPr>
          <w:rFonts w:ascii="宋体" w:hAnsi="宋体" w:eastAsia="宋体"/>
          <w:b w:val="0"/>
          <w:sz w:val="20"/>
        </w:rPr>
        <w:t>【正确】坚定文化自信，要推动中华优秀传统文化创造性转化、创新性发展，继承革命文化，发展社会主义先进文化，同时吸收借鉴人类一切优秀文明成果。</w:t>
      </w:r>
    </w:p>
    <w:p>
      <w:pPr>
        <w:spacing w:line="384" w:lineRule="auto"/>
      </w:pPr>
      <w:r>
        <w:rPr>
          <w:rFonts w:ascii="宋体" w:hAnsi="宋体" w:eastAsia="宋体"/>
          <w:b w:val="0"/>
          <w:sz w:val="20"/>
        </w:rPr>
        <w:t>【错误】A：对待传统文化要"取其精华、去其糟粕"，不能全盘继承。对待外来文化要开放包容、以我为主、为我所用。</w:t>
      </w:r>
    </w:p>
    <w:p>
      <w:pPr>
        <w:spacing w:line="384" w:lineRule="auto"/>
      </w:pPr>
      <w:r>
        <w:rPr>
          <w:rFonts w:ascii="宋体" w:hAnsi="宋体" w:eastAsia="宋体"/>
          <w:b w:val="0"/>
          <w:sz w:val="20"/>
        </w:rPr>
        <w:t>【错误】C：文明因交流而多彩，因互鉴而丰富。拒绝一切外来文化是文化封闭主义。</w:t>
      </w:r>
    </w:p>
    <w:p>
      <w:pPr>
        <w:spacing w:line="384" w:lineRule="auto"/>
      </w:pPr>
      <w:r>
        <w:rPr>
          <w:rFonts w:ascii="宋体" w:hAnsi="宋体" w:eastAsia="宋体"/>
          <w:b w:val="0"/>
          <w:sz w:val="20"/>
        </w:rPr>
        <w:t>【错误】D：文化自信既包括对优秀传统文化的自信，也包括对革命文化和社会主义先进文化的自信。</w:t>
      </w:r>
    </w:p>
    <w:p>
      <w:pPr>
        <w:spacing w:line="384" w:lineRule="auto"/>
      </w:pPr>
      <w:r>
        <w:rPr>
          <w:rFonts w:ascii="宋体" w:hAnsi="宋体" w:eastAsia="宋体"/>
          <w:b w:val="0"/>
          <w:sz w:val="20"/>
        </w:rPr>
        <w:t>【技巧】文化自信的"三个来源"：中华优秀传统文化+革命文化+社会主义先进文化。对待传统文化=创造性转化、创新性发展（"两创"方针）。</w:t>
      </w:r>
    </w:p>
    <w:p>
      <w:pPr>
        <w:spacing w:before="120"/>
      </w:pPr>
      <w:r>
        <w:rPr>
          <w:rFonts w:ascii="宋体" w:hAnsi="宋体" w:eastAsia="宋体"/>
          <w:b/>
          <w:sz w:val="20"/>
        </w:rPr>
        <w:t>21. 【答案】B    【考点】必修四·哲学·唯物辩证法·矛盾观    【难度】中</w:t>
      </w:r>
    </w:p>
    <w:p>
      <w:pPr>
        <w:spacing w:line="384" w:lineRule="auto"/>
      </w:pPr>
      <w:r>
        <w:rPr>
          <w:rFonts w:ascii="宋体" w:hAnsi="宋体" w:eastAsia="宋体"/>
          <w:b w:val="0"/>
          <w:sz w:val="20"/>
        </w:rPr>
        <w:t>【正确】"一把钥匙开一把锁"体现了矛盾的特殊性原理——不同事物的矛盾各有其特点，要具体问题具体分析，用不同的方法解决不同的矛盾。</w:t>
      </w:r>
    </w:p>
    <w:p>
      <w:pPr>
        <w:spacing w:line="384" w:lineRule="auto"/>
      </w:pPr>
      <w:r>
        <w:rPr>
          <w:rFonts w:ascii="宋体" w:hAnsi="宋体" w:eastAsia="宋体"/>
          <w:b w:val="0"/>
          <w:sz w:val="20"/>
        </w:rPr>
        <w:t>【错误】A："金无足赤，人无完人"体现矛盾普遍性（矛盾无处不在，任何事物都有矛盾）。</w:t>
      </w:r>
    </w:p>
    <w:p>
      <w:pPr>
        <w:spacing w:line="384" w:lineRule="auto"/>
      </w:pPr>
      <w:r>
        <w:rPr>
          <w:rFonts w:ascii="宋体" w:hAnsi="宋体" w:eastAsia="宋体"/>
          <w:b w:val="0"/>
          <w:sz w:val="20"/>
        </w:rPr>
        <w:t>【错误】C："近朱者赤，近墨者黑"体现联系观（事物之间相互影响、相互作用），也涉及外因的作用。</w:t>
      </w:r>
    </w:p>
    <w:p>
      <w:pPr>
        <w:spacing w:line="384" w:lineRule="auto"/>
      </w:pPr>
      <w:r>
        <w:rPr>
          <w:rFonts w:ascii="宋体" w:hAnsi="宋体" w:eastAsia="宋体"/>
          <w:b w:val="0"/>
          <w:sz w:val="20"/>
        </w:rPr>
        <w:t>【错误】D："千里之行，始于足下"体现量变引起质变，属于发展观。</w:t>
      </w:r>
    </w:p>
    <w:p>
      <w:pPr>
        <w:spacing w:line="384" w:lineRule="auto"/>
      </w:pPr>
      <w:r>
        <w:rPr>
          <w:rFonts w:ascii="宋体" w:hAnsi="宋体" w:eastAsia="宋体"/>
          <w:b w:val="0"/>
          <w:sz w:val="20"/>
        </w:rPr>
        <w:t>【技巧】哲学选择题技巧：先判断每句话的哲理"所属范畴"——辩证法？唯物论？认识论？历史唯物主义？确定范畴后再选具体原理。矛盾特殊性=一个事物区别于其他事物的特殊本质。</w:t>
      </w:r>
    </w:p>
    <w:p>
      <w:pPr>
        <w:spacing w:before="120"/>
      </w:pPr>
      <w:r>
        <w:rPr>
          <w:rFonts w:ascii="宋体" w:hAnsi="宋体" w:eastAsia="宋体"/>
          <w:b/>
          <w:sz w:val="20"/>
        </w:rPr>
        <w:t>22. 【答案】B    【考点】选修一·当代国际政治与经济    【难度】易</w:t>
      </w:r>
    </w:p>
    <w:p>
      <w:pPr>
        <w:spacing w:line="384" w:lineRule="auto"/>
      </w:pPr>
      <w:r>
        <w:rPr>
          <w:rFonts w:ascii="宋体" w:hAnsi="宋体" w:eastAsia="宋体"/>
          <w:b w:val="0"/>
          <w:sz w:val="20"/>
        </w:rPr>
        <w:t>【正确】中国在G20峰会上宣布八项行动，体现了中国作为负责任大国的担当，积极推动全球发展合作，践行人类命运共同体理念。这是中国坚持对外开放、参与全球治理的重要表现。</w:t>
      </w:r>
    </w:p>
    <w:p>
      <w:pPr>
        <w:spacing w:line="384" w:lineRule="auto"/>
      </w:pPr>
      <w:r>
        <w:rPr>
          <w:rFonts w:ascii="宋体" w:hAnsi="宋体" w:eastAsia="宋体"/>
          <w:b w:val="0"/>
          <w:sz w:val="20"/>
        </w:rPr>
        <w:t>【错误】A：中国主张共商共建共享的全球治理观，不搞霸权主义和强权政治，不试图主导国际秩序。</w:t>
      </w:r>
    </w:p>
    <w:p>
      <w:pPr>
        <w:spacing w:line="384" w:lineRule="auto"/>
      </w:pPr>
      <w:r>
        <w:rPr>
          <w:rFonts w:ascii="宋体" w:hAnsi="宋体" w:eastAsia="宋体"/>
          <w:b w:val="0"/>
          <w:sz w:val="20"/>
        </w:rPr>
        <w:t>【错误】C：中国是多边主义的坚定维护者，积极支持和参与国际多边合作机制。</w:t>
      </w:r>
    </w:p>
    <w:p>
      <w:pPr>
        <w:spacing w:line="384" w:lineRule="auto"/>
      </w:pPr>
      <w:r>
        <w:rPr>
          <w:rFonts w:ascii="宋体" w:hAnsi="宋体" w:eastAsia="宋体"/>
          <w:b w:val="0"/>
          <w:sz w:val="20"/>
        </w:rPr>
        <w:t>【错误】D：中国在维护自身利益的同时兼顾他国合理关切，实现共同发展。</w:t>
      </w:r>
    </w:p>
    <w:p>
      <w:pPr>
        <w:spacing w:line="384" w:lineRule="auto"/>
      </w:pPr>
      <w:r>
        <w:rPr>
          <w:rFonts w:ascii="宋体" w:hAnsi="宋体" w:eastAsia="宋体"/>
          <w:b w:val="0"/>
          <w:sz w:val="20"/>
        </w:rPr>
        <w:t>【技巧】中国外交关键词：人类命运共同体、大国责任、共商共建共享、多边主义。G20是中国参与全球治理的重要平台。</w:t>
      </w:r>
    </w:p>
    <w:p>
      <w:pPr>
        <w:spacing w:before="120"/>
      </w:pPr>
      <w:r>
        <w:rPr>
          <w:rFonts w:ascii="宋体" w:hAnsi="宋体" w:eastAsia="宋体"/>
          <w:b/>
          <w:sz w:val="20"/>
        </w:rPr>
        <w:t>23. 【答案】B    【考点】选修三·逻辑与思维·假言推理    【难度】难</w:t>
      </w:r>
    </w:p>
    <w:p>
      <w:pPr>
        <w:spacing w:line="384" w:lineRule="auto"/>
      </w:pPr>
      <w:r>
        <w:rPr>
          <w:rFonts w:ascii="宋体" w:hAnsi="宋体" w:eastAsia="宋体"/>
          <w:b w:val="0"/>
          <w:sz w:val="20"/>
        </w:rPr>
        <w:t>【正确】必要条件假言判断的逻辑形式为"只有p，才q"（p是q的必要条件）。推理规则：肯定后件→肯定前件。"只有努力学习，才能取得好成绩；他取得了好成绩（肯定后件）；所以，他努力学习了（肯定前件）"是有效的必要条件假言推理。</w:t>
      </w:r>
    </w:p>
    <w:p>
      <w:pPr>
        <w:spacing w:line="384" w:lineRule="auto"/>
      </w:pPr>
      <w:r>
        <w:rPr>
          <w:rFonts w:ascii="宋体" w:hAnsi="宋体" w:eastAsia="宋体"/>
          <w:b w:val="0"/>
          <w:sz w:val="20"/>
        </w:rPr>
        <w:t>【错误】A：充分条件假言推理（如果p，那么q），但"否定前件→否定后件"是无效推理形式。</w:t>
      </w:r>
    </w:p>
    <w:p>
      <w:pPr>
        <w:spacing w:line="384" w:lineRule="auto"/>
      </w:pPr>
      <w:r>
        <w:rPr>
          <w:rFonts w:ascii="宋体" w:hAnsi="宋体" w:eastAsia="宋体"/>
          <w:b w:val="0"/>
          <w:sz w:val="20"/>
        </w:rPr>
        <w:t>【错误】C：相容选言推理（或者p，或者q），否定部分选言支→肯定另一选言支，是有效推理但不是假言推理。</w:t>
      </w:r>
    </w:p>
    <w:p>
      <w:pPr>
        <w:spacing w:line="384" w:lineRule="auto"/>
      </w:pPr>
      <w:r>
        <w:rPr>
          <w:rFonts w:ascii="宋体" w:hAnsi="宋体" w:eastAsia="宋体"/>
          <w:b w:val="0"/>
          <w:sz w:val="20"/>
        </w:rPr>
        <w:t>【错误】D：三段论推理（大前提+小前提→结论），不是假言推理。</w:t>
      </w:r>
    </w:p>
    <w:p>
      <w:pPr>
        <w:spacing w:line="384" w:lineRule="auto"/>
      </w:pPr>
      <w:r>
        <w:rPr>
          <w:rFonts w:ascii="宋体" w:hAnsi="宋体" w:eastAsia="宋体"/>
          <w:b w:val="0"/>
          <w:sz w:val="20"/>
        </w:rPr>
        <w:t>【技巧】【难度较高，基础薄弱可先跳过】区分充分条件和必要条件："如果p那么q"是充分条件（有p必有q），"只有p才q"是必要条件（无p必无q）。推理有效性：充分条件可肯定前件→肯定后件，必要条件可肯定后件→肯定前件。</w:t>
      </w:r>
    </w:p>
    <w:p>
      <w:pPr>
        <w:spacing w:before="240" w:after="120"/>
      </w:pPr>
      <w:r>
        <w:rPr>
          <w:rFonts w:ascii="黑体" w:hAnsi="黑体" w:eastAsia="黑体"/>
          <w:b/>
          <w:sz w:val="28"/>
        </w:rPr>
        <w:t>三、历史选择题解析（24-35题）</w:t>
      </w:r>
    </w:p>
    <w:p>
      <w:pPr>
        <w:spacing w:before="120"/>
      </w:pPr>
      <w:r>
        <w:rPr>
          <w:rFonts w:ascii="宋体" w:hAnsi="宋体" w:eastAsia="宋体"/>
          <w:b/>
          <w:sz w:val="20"/>
        </w:rPr>
        <w:t>24. 【答案】B    【考点】中国古代史·秦汉政治制度    【难度】易</w:t>
      </w:r>
    </w:p>
    <w:p>
      <w:pPr>
        <w:spacing w:line="384" w:lineRule="auto"/>
      </w:pPr>
      <w:r>
        <w:rPr>
          <w:rFonts w:ascii="宋体" w:hAnsi="宋体" w:eastAsia="宋体"/>
          <w:b w:val="0"/>
          <w:sz w:val="20"/>
        </w:rPr>
        <w:t>【正确】郡县制由中央直接任命地方官员，官员不得世袭，地方权力收归中央，是加强中央集权、巩固国家统一的重要制度创新，奠定了中国两千多年地方行政制度的基本格局。</w:t>
      </w:r>
    </w:p>
    <w:p>
      <w:pPr>
        <w:spacing w:line="384" w:lineRule="auto"/>
      </w:pPr>
      <w:r>
        <w:rPr>
          <w:rFonts w:ascii="宋体" w:hAnsi="宋体" w:eastAsia="宋体"/>
          <w:b w:val="0"/>
          <w:sz w:val="20"/>
        </w:rPr>
        <w:t>【错误】A：郡县制恰恰加强了中央对地方的控制，地方官员由中央任免，直接向中央负责。</w:t>
      </w:r>
    </w:p>
    <w:p>
      <w:pPr>
        <w:spacing w:line="384" w:lineRule="auto"/>
      </w:pPr>
      <w:r>
        <w:rPr>
          <w:rFonts w:ascii="宋体" w:hAnsi="宋体" w:eastAsia="宋体"/>
          <w:b w:val="0"/>
          <w:sz w:val="20"/>
        </w:rPr>
        <w:t>【错误】C：郡县制是对分封制的否定和替代，不是恢复。</w:t>
      </w:r>
    </w:p>
    <w:p>
      <w:pPr>
        <w:spacing w:line="384" w:lineRule="auto"/>
      </w:pPr>
      <w:r>
        <w:rPr>
          <w:rFonts w:ascii="宋体" w:hAnsi="宋体" w:eastAsia="宋体"/>
          <w:b w:val="0"/>
          <w:sz w:val="20"/>
        </w:rPr>
        <w:t>【错误】D：秦朝迅速灭亡的主要原因是暴政（严刑峻法、大兴土木、赋役沉重），而非郡县制本身。</w:t>
      </w:r>
    </w:p>
    <w:p>
      <w:pPr>
        <w:spacing w:line="384" w:lineRule="auto"/>
      </w:pPr>
      <w:r>
        <w:rPr>
          <w:rFonts w:ascii="宋体" w:hAnsi="宋体" w:eastAsia="宋体"/>
          <w:b w:val="0"/>
          <w:sz w:val="20"/>
        </w:rPr>
        <w:t>【技巧】郡县制vs分封制：郡县制=中央任命+不得世袭+地方服从中央（官僚制）；分封制=血缘世袭+相对独立（贵族制）。这是理解中国古代中央集权制度演变的关键。</w:t>
      </w:r>
    </w:p>
    <w:p>
      <w:pPr>
        <w:spacing w:before="120"/>
      </w:pPr>
      <w:r>
        <w:rPr>
          <w:rFonts w:ascii="宋体" w:hAnsi="宋体" w:eastAsia="宋体"/>
          <w:b/>
          <w:sz w:val="20"/>
        </w:rPr>
        <w:t>25. 【答案】B    【考点】中国古代史·汉代对外关系    【难度】易</w:t>
      </w:r>
    </w:p>
    <w:p>
      <w:pPr>
        <w:spacing w:line="384" w:lineRule="auto"/>
      </w:pPr>
      <w:r>
        <w:rPr>
          <w:rFonts w:ascii="宋体" w:hAnsi="宋体" w:eastAsia="宋体"/>
          <w:b w:val="0"/>
          <w:sz w:val="20"/>
        </w:rPr>
        <w:t>【正确】张骞出使西域的直接目的是联络曾被匈奴击败的大月氏，联合抗击匈奴。汉武帝时期对匈奴采取积极进攻战略，张骞出使西域是这一战略的重要组成部分。</w:t>
      </w:r>
    </w:p>
    <w:p>
      <w:pPr>
        <w:spacing w:line="384" w:lineRule="auto"/>
      </w:pPr>
      <w:r>
        <w:rPr>
          <w:rFonts w:ascii="宋体" w:hAnsi="宋体" w:eastAsia="宋体"/>
          <w:b w:val="0"/>
          <w:sz w:val="20"/>
        </w:rPr>
        <w:t>【错误】A：丝绸之路是张骞出使西域的客观结果而非直接目的，他出发时并不知道西域以西还有广阔世界。</w:t>
      </w:r>
    </w:p>
    <w:p>
      <w:pPr>
        <w:spacing w:line="384" w:lineRule="auto"/>
      </w:pPr>
      <w:r>
        <w:rPr>
          <w:rFonts w:ascii="宋体" w:hAnsi="宋体" w:eastAsia="宋体"/>
          <w:b w:val="0"/>
          <w:sz w:val="20"/>
        </w:rPr>
        <w:t>【错误】C：佛教传入中国是在东汉时期（白马寺），与张骞出使西域无关。</w:t>
      </w:r>
    </w:p>
    <w:p>
      <w:pPr>
        <w:spacing w:line="384" w:lineRule="auto"/>
      </w:pPr>
      <w:r>
        <w:rPr>
          <w:rFonts w:ascii="宋体" w:hAnsi="宋体" w:eastAsia="宋体"/>
          <w:b w:val="0"/>
          <w:sz w:val="20"/>
        </w:rPr>
        <w:t>【错误】D：张骞出使西域是政治军事目的而非贸易目的，海外贸易在汉代尚不发达。</w:t>
      </w:r>
    </w:p>
    <w:p>
      <w:pPr>
        <w:spacing w:line="384" w:lineRule="auto"/>
      </w:pPr>
      <w:r>
        <w:rPr>
          <w:rFonts w:ascii="宋体" w:hAnsi="宋体" w:eastAsia="宋体"/>
          <w:b w:val="0"/>
          <w:sz w:val="20"/>
        </w:rPr>
        <w:t>【技巧】"凿空"=张骞出使西域的历史评价。目的与结果的区分是历史选择题常见陷阱：以"客观结果"冒充"主观目的"。</w:t>
      </w:r>
    </w:p>
    <w:p>
      <w:pPr>
        <w:spacing w:before="120"/>
      </w:pPr>
      <w:r>
        <w:rPr>
          <w:rFonts w:ascii="宋体" w:hAnsi="宋体" w:eastAsia="宋体"/>
          <w:b/>
          <w:sz w:val="20"/>
        </w:rPr>
        <w:t>26. 【答案】B    【考点】中国古代史·隋唐政治制度    【难度】中</w:t>
      </w:r>
    </w:p>
    <w:p>
      <w:pPr>
        <w:spacing w:line="384" w:lineRule="auto"/>
      </w:pPr>
      <w:r>
        <w:rPr>
          <w:rFonts w:ascii="宋体" w:hAnsi="宋体" w:eastAsia="宋体"/>
          <w:b w:val="0"/>
          <w:sz w:val="20"/>
        </w:rPr>
        <w:t>【正确】三省六部制中，中书省负责起草政令，门下省负责审核封驳，尚书省负责执行，三省之间既有分工又相互制约，形成了一定程度的权力制衡机制，有利于提高决策的科学性。</w:t>
      </w:r>
    </w:p>
    <w:p>
      <w:pPr>
        <w:spacing w:line="384" w:lineRule="auto"/>
      </w:pPr>
      <w:r>
        <w:rPr>
          <w:rFonts w:ascii="宋体" w:hAnsi="宋体" w:eastAsia="宋体"/>
          <w:b w:val="0"/>
          <w:sz w:val="20"/>
        </w:rPr>
        <w:t>【错误】A：三省六部制的目的是加强皇权而非限制皇权，皇帝有最终决策权。</w:t>
      </w:r>
    </w:p>
    <w:p>
      <w:pPr>
        <w:spacing w:line="384" w:lineRule="auto"/>
      </w:pPr>
      <w:r>
        <w:rPr>
          <w:rFonts w:ascii="宋体" w:hAnsi="宋体" w:eastAsia="宋体"/>
          <w:b w:val="0"/>
          <w:sz w:val="20"/>
        </w:rPr>
        <w:t>【错误】C：三省长官均为宰相，分割了相权而非废除相权。废除宰相是在明代（朱元璋废丞相）。</w:t>
      </w:r>
    </w:p>
    <w:p>
      <w:pPr>
        <w:spacing w:line="384" w:lineRule="auto"/>
      </w:pPr>
      <w:r>
        <w:rPr>
          <w:rFonts w:ascii="宋体" w:hAnsi="宋体" w:eastAsia="宋体"/>
          <w:b w:val="0"/>
          <w:sz w:val="20"/>
        </w:rPr>
        <w:t>【错误】D：科举制是选官制度，三省六部制是行政制度，两者并行但性质不同。</w:t>
      </w:r>
    </w:p>
    <w:p>
      <w:pPr>
        <w:spacing w:line="384" w:lineRule="auto"/>
      </w:pPr>
      <w:r>
        <w:rPr>
          <w:rFonts w:ascii="宋体" w:hAnsi="宋体" w:eastAsia="宋体"/>
          <w:b w:val="0"/>
          <w:sz w:val="20"/>
        </w:rPr>
        <w:t>【技巧】三省六部制=分工协作+权力制衡。中书（决策）→门下（审核）→尚书（执行）。皇权强化≠宰相消失，隋唐是以"分权"的方式"弱化"相权。</w:t>
      </w:r>
    </w:p>
    <w:p>
      <w:pPr>
        <w:spacing w:before="120"/>
      </w:pPr>
      <w:r>
        <w:rPr>
          <w:rFonts w:ascii="宋体" w:hAnsi="宋体" w:eastAsia="宋体"/>
          <w:b/>
          <w:sz w:val="20"/>
        </w:rPr>
        <w:t>27. 【答案】C    【考点】中国古代史·经济重心南移    【难度】中</w:t>
      </w:r>
    </w:p>
    <w:p>
      <w:pPr>
        <w:spacing w:line="384" w:lineRule="auto"/>
      </w:pPr>
      <w:r>
        <w:rPr>
          <w:rFonts w:ascii="宋体" w:hAnsi="宋体" w:eastAsia="宋体"/>
          <w:b w:val="0"/>
          <w:sz w:val="20"/>
        </w:rPr>
        <w:t>【正确】经济重心南移是一个长期过程，到南宋时期最终完成。南宋时"苏湖熟，天下足"的谚语和"国家根本，仰给东南"的局面表明南方经济已全面超越北方。</w:t>
      </w:r>
    </w:p>
    <w:p>
      <w:pPr>
        <w:spacing w:line="384" w:lineRule="auto"/>
      </w:pPr>
      <w:r>
        <w:rPr>
          <w:rFonts w:ascii="宋体" w:hAnsi="宋体" w:eastAsia="宋体"/>
          <w:b w:val="0"/>
          <w:sz w:val="20"/>
        </w:rPr>
        <w:t>【错误】A：唐代安史之乱后南移加速，但尚未完成，北方经济仍有相当规模。</w:t>
      </w:r>
    </w:p>
    <w:p>
      <w:pPr>
        <w:spacing w:line="384" w:lineRule="auto"/>
      </w:pPr>
      <w:r>
        <w:rPr>
          <w:rFonts w:ascii="宋体" w:hAnsi="宋体" w:eastAsia="宋体"/>
          <w:b w:val="0"/>
          <w:sz w:val="20"/>
        </w:rPr>
        <w:t>【错误】B：北宋时期南移进一步推进，但南北差距尚未达到南宋时的程度。</w:t>
      </w:r>
    </w:p>
    <w:p>
      <w:pPr>
        <w:spacing w:line="384" w:lineRule="auto"/>
      </w:pPr>
      <w:r>
        <w:rPr>
          <w:rFonts w:ascii="宋体" w:hAnsi="宋体" w:eastAsia="宋体"/>
          <w:b w:val="0"/>
          <w:sz w:val="20"/>
        </w:rPr>
        <w:t>【错误】D：元代南方经济优势更加巩固，但完成标志在南宋。</w:t>
      </w:r>
    </w:p>
    <w:p>
      <w:pPr>
        <w:spacing w:line="384" w:lineRule="auto"/>
      </w:pPr>
      <w:r>
        <w:rPr>
          <w:rFonts w:ascii="宋体" w:hAnsi="宋体" w:eastAsia="宋体"/>
          <w:b w:val="0"/>
          <w:sz w:val="20"/>
        </w:rPr>
        <w:t>【技巧】经济重心南移时间线：东汉末年萌芽→魏晋南北朝加速→安史之乱后明显→南宋完成。关键节点："苏湖熟，天下足"是南宋完成的重要标志。</w:t>
      </w:r>
    </w:p>
    <w:p>
      <w:pPr>
        <w:spacing w:before="120"/>
      </w:pPr>
      <w:r>
        <w:rPr>
          <w:rFonts w:ascii="宋体" w:hAnsi="宋体" w:eastAsia="宋体"/>
          <w:b/>
          <w:sz w:val="20"/>
        </w:rPr>
        <w:t>28. 【答案】C    【考点】中国古代史·明清政治制度    【难度】易</w:t>
      </w:r>
    </w:p>
    <w:p>
      <w:pPr>
        <w:spacing w:line="384" w:lineRule="auto"/>
      </w:pPr>
      <w:r>
        <w:rPr>
          <w:rFonts w:ascii="宋体" w:hAnsi="宋体" w:eastAsia="宋体"/>
          <w:b w:val="0"/>
          <w:sz w:val="20"/>
        </w:rPr>
        <w:t>【正确】内阁是皇帝的秘书咨询机构，不拥有法定行政权力。内阁大学士只是皇帝的顾问，一切决策权归皇帝。这与宰相制度有本质区别。</w:t>
      </w:r>
    </w:p>
    <w:p>
      <w:pPr>
        <w:spacing w:line="384" w:lineRule="auto"/>
      </w:pPr>
      <w:r>
        <w:rPr>
          <w:rFonts w:ascii="宋体" w:hAnsi="宋体" w:eastAsia="宋体"/>
          <w:b w:val="0"/>
          <w:sz w:val="20"/>
        </w:rPr>
        <w:t>【错误】A：内阁大学士"虽有宰相之实而无宰相之名"，其权力来自皇帝的信任而非制度规定，与法定宰相权力不同。</w:t>
      </w:r>
    </w:p>
    <w:p>
      <w:pPr>
        <w:spacing w:line="384" w:lineRule="auto"/>
      </w:pPr>
      <w:r>
        <w:rPr>
          <w:rFonts w:ascii="宋体" w:hAnsi="宋体" w:eastAsia="宋体"/>
          <w:b w:val="0"/>
          <w:sz w:val="20"/>
        </w:rPr>
        <w:t>【错误】B：内阁始终不是法定中央行政机构，六部直接向皇帝负责，不受内阁管辖。</w:t>
      </w:r>
    </w:p>
    <w:p>
      <w:pPr>
        <w:spacing w:line="384" w:lineRule="auto"/>
      </w:pPr>
      <w:r>
        <w:rPr>
          <w:rFonts w:ascii="宋体" w:hAnsi="宋体" w:eastAsia="宋体"/>
          <w:b w:val="0"/>
          <w:sz w:val="20"/>
        </w:rPr>
        <w:t>【错误】D：内阁只能票拟（草拟意见），最终由皇帝批红（裁决），无独立决策权。</w:t>
      </w:r>
    </w:p>
    <w:p>
      <w:pPr>
        <w:spacing w:line="384" w:lineRule="auto"/>
      </w:pPr>
      <w:r>
        <w:rPr>
          <w:rFonts w:ascii="宋体" w:hAnsi="宋体" w:eastAsia="宋体"/>
          <w:b w:val="0"/>
          <w:sz w:val="20"/>
        </w:rPr>
        <w:t>【技巧】明清皇权强化=废除宰相（明太祖）→设立内阁（明成祖）→设立军机处（清雍正）。趋势：皇权不断加强，中央决策权日益集中。</w:t>
      </w:r>
    </w:p>
    <w:p>
      <w:pPr>
        <w:spacing w:before="120"/>
      </w:pPr>
      <w:r>
        <w:rPr>
          <w:rFonts w:ascii="宋体" w:hAnsi="宋体" w:eastAsia="宋体"/>
          <w:b/>
          <w:sz w:val="20"/>
        </w:rPr>
        <w:t>29. 【答案】B    【考点】中国近代史·鸦片战争    【难度】易</w:t>
      </w:r>
    </w:p>
    <w:p>
      <w:pPr>
        <w:spacing w:line="384" w:lineRule="auto"/>
      </w:pPr>
      <w:r>
        <w:rPr>
          <w:rFonts w:ascii="宋体" w:hAnsi="宋体" w:eastAsia="宋体"/>
          <w:b w:val="0"/>
          <w:sz w:val="20"/>
        </w:rPr>
        <w:t>【正确】英国完成工业革命后急需扩大海外市场和原料产地，试图打开中国市场是鸦片战争的根本原因。虎门销烟只是战争的直接导火索。</w:t>
      </w:r>
    </w:p>
    <w:p>
      <w:pPr>
        <w:spacing w:line="384" w:lineRule="auto"/>
      </w:pPr>
      <w:r>
        <w:rPr>
          <w:rFonts w:ascii="宋体" w:hAnsi="宋体" w:eastAsia="宋体"/>
          <w:b w:val="0"/>
          <w:sz w:val="20"/>
        </w:rPr>
        <w:t>【错误】A：虎门销烟是战争的直接原因（导火索），不是根本原因。即使没有虎门销烟，英国打开中国市场的诉求也会以其他方式引发冲突。</w:t>
      </w:r>
    </w:p>
    <w:p>
      <w:pPr>
        <w:spacing w:line="384" w:lineRule="auto"/>
      </w:pPr>
      <w:r>
        <w:rPr>
          <w:rFonts w:ascii="宋体" w:hAnsi="宋体" w:eastAsia="宋体"/>
          <w:b w:val="0"/>
          <w:sz w:val="20"/>
        </w:rPr>
        <w:t>【错误】C：战争的根本原因是经济利益而非文化差异。</w:t>
      </w:r>
    </w:p>
    <w:p>
      <w:pPr>
        <w:spacing w:line="384" w:lineRule="auto"/>
      </w:pPr>
      <w:r>
        <w:rPr>
          <w:rFonts w:ascii="宋体" w:hAnsi="宋体" w:eastAsia="宋体"/>
          <w:b w:val="0"/>
          <w:sz w:val="20"/>
        </w:rPr>
        <w:t>【错误】D：清政府并没有完全拒绝通商，广州一口通商体制仍在对英贸易。英国不满的是贸易逆差和限制过多。</w:t>
      </w:r>
    </w:p>
    <w:p>
      <w:pPr>
        <w:spacing w:line="384" w:lineRule="auto"/>
      </w:pPr>
      <w:r>
        <w:rPr>
          <w:rFonts w:ascii="宋体" w:hAnsi="宋体" w:eastAsia="宋体"/>
          <w:b w:val="0"/>
          <w:sz w:val="20"/>
        </w:rPr>
        <w:t>【技巧】区分"根本原因"和"直接原因/导火索"。根本原因=深层长期的结构性矛盾。近代列强侵华的根本原因几乎都是经济利益驱动。</w:t>
      </w:r>
    </w:p>
    <w:p>
      <w:pPr>
        <w:spacing w:before="120"/>
      </w:pPr>
      <w:r>
        <w:rPr>
          <w:rFonts w:ascii="宋体" w:hAnsi="宋体" w:eastAsia="宋体"/>
          <w:b/>
          <w:sz w:val="20"/>
        </w:rPr>
        <w:t>30. 【答案】B    【考点】中国近代史·辛亥革命    【难度】易</w:t>
      </w:r>
    </w:p>
    <w:p>
      <w:pPr>
        <w:spacing w:line="384" w:lineRule="auto"/>
      </w:pPr>
      <w:r>
        <w:rPr>
          <w:rFonts w:ascii="宋体" w:hAnsi="宋体" w:eastAsia="宋体"/>
          <w:b w:val="0"/>
          <w:sz w:val="20"/>
        </w:rPr>
        <w:t>【正确】辛亥革命虽然推翻帝制、建立共和，但没有完成反帝反封建的历史任务，没有改变中国半殖民地半封建的社会性质。封建土地制度和帝国主义在华特权依然存在。</w:t>
      </w:r>
    </w:p>
    <w:p>
      <w:pPr>
        <w:spacing w:line="384" w:lineRule="auto"/>
      </w:pPr>
      <w:r>
        <w:rPr>
          <w:rFonts w:ascii="宋体" w:hAnsi="宋体" w:eastAsia="宋体"/>
          <w:b w:val="0"/>
          <w:sz w:val="20"/>
        </w:rPr>
        <w:t>【错误】A：辛亥革命提出了三民主义等进步纲领，这是其进步性的体现。</w:t>
      </w:r>
    </w:p>
    <w:p>
      <w:pPr>
        <w:spacing w:line="384" w:lineRule="auto"/>
      </w:pPr>
      <w:r>
        <w:rPr>
          <w:rFonts w:ascii="宋体" w:hAnsi="宋体" w:eastAsia="宋体"/>
          <w:b w:val="0"/>
          <w:sz w:val="20"/>
        </w:rPr>
        <w:t>【错误】C：辛亥革命有重大历史功绩（推翻帝制、建立共和、促进思想解放），不是"完全失败"。</w:t>
      </w:r>
    </w:p>
    <w:p>
      <w:pPr>
        <w:spacing w:line="384" w:lineRule="auto"/>
      </w:pPr>
      <w:r>
        <w:rPr>
          <w:rFonts w:ascii="宋体" w:hAnsi="宋体" w:eastAsia="宋体"/>
          <w:b w:val="0"/>
          <w:sz w:val="20"/>
        </w:rPr>
        <w:t>【错误】D：辛亥革命后虽然建立了中华民国，但很快被袁世凯篡夺革命果实，未能建立真正意义上的民主共和国。</w:t>
      </w:r>
    </w:p>
    <w:p>
      <w:pPr>
        <w:spacing w:line="384" w:lineRule="auto"/>
      </w:pPr>
      <w:r>
        <w:rPr>
          <w:rFonts w:ascii="宋体" w:hAnsi="宋体" w:eastAsia="宋体"/>
          <w:b w:val="0"/>
          <w:sz w:val="20"/>
        </w:rPr>
        <w:t>【技巧】评价历史事件的经典框架：功绩（推翻帝制+思想解放+促进资本主义发展）+ 局限性（未完成反帝反封建任务+未改变社会性质）。</w:t>
      </w:r>
    </w:p>
    <w:p>
      <w:pPr>
        <w:spacing w:before="120"/>
      </w:pPr>
      <w:r>
        <w:rPr>
          <w:rFonts w:ascii="宋体" w:hAnsi="宋体" w:eastAsia="宋体"/>
          <w:b/>
          <w:sz w:val="20"/>
        </w:rPr>
        <w:t>31. 【答案】C    【考点】中国近代史·抗日战争    【难度】中</w:t>
      </w:r>
    </w:p>
    <w:p>
      <w:pPr>
        <w:spacing w:line="384" w:lineRule="auto"/>
      </w:pPr>
      <w:r>
        <w:rPr>
          <w:rFonts w:ascii="宋体" w:hAnsi="宋体" w:eastAsia="宋体"/>
          <w:b w:val="0"/>
          <w:sz w:val="20"/>
        </w:rPr>
        <w:t>【正确】抗日战争胜利的决定性因素是中国共产党发挥中流砥柱作用，倡导和推动建立抗日民族统一战线，领导人民进行全民族抗战。这是中国抗战胜利的最根本原因。</w:t>
      </w:r>
    </w:p>
    <w:p>
      <w:pPr>
        <w:spacing w:line="384" w:lineRule="auto"/>
      </w:pPr>
      <w:r>
        <w:rPr>
          <w:rFonts w:ascii="宋体" w:hAnsi="宋体" w:eastAsia="宋体"/>
          <w:b w:val="0"/>
          <w:sz w:val="20"/>
        </w:rPr>
        <w:t>【错误】A：美国原子弹加速了日本投降，但不是决定性因素。在原子弹投放前，日本败局已定。</w:t>
      </w:r>
    </w:p>
    <w:p>
      <w:pPr>
        <w:spacing w:line="384" w:lineRule="auto"/>
      </w:pPr>
      <w:r>
        <w:rPr>
          <w:rFonts w:ascii="宋体" w:hAnsi="宋体" w:eastAsia="宋体"/>
          <w:b w:val="0"/>
          <w:sz w:val="20"/>
        </w:rPr>
        <w:t>【错误】B：苏联出兵东北对加速日本投降起了重要作用，但抗战主战场在中国，中国人民是抗战主力。</w:t>
      </w:r>
    </w:p>
    <w:p>
      <w:pPr>
        <w:spacing w:line="384" w:lineRule="auto"/>
      </w:pPr>
      <w:r>
        <w:rPr>
          <w:rFonts w:ascii="宋体" w:hAnsi="宋体" w:eastAsia="宋体"/>
          <w:b w:val="0"/>
          <w:sz w:val="20"/>
        </w:rPr>
        <w:t>【错误】D：国民政府正面战场作战是抗战的重要组成部分，但决定性因素是全民族团结抗战和中国共产党发挥的中流砥柱作用。</w:t>
      </w:r>
    </w:p>
    <w:p>
      <w:pPr>
        <w:spacing w:line="384" w:lineRule="auto"/>
      </w:pPr>
      <w:r>
        <w:rPr>
          <w:rFonts w:ascii="宋体" w:hAnsi="宋体" w:eastAsia="宋体"/>
          <w:b w:val="0"/>
          <w:sz w:val="20"/>
        </w:rPr>
        <w:t>【技巧】抗战胜利原因体系：根本保证（抗日民族统一战线）+ 中流砥柱（中国共产党）+ 重要因素（世界反法西斯力量支援）+ 直接因素（苏联出兵、美国原子弹）。</w:t>
      </w:r>
    </w:p>
    <w:p>
      <w:pPr>
        <w:spacing w:before="120"/>
      </w:pPr>
      <w:r>
        <w:rPr>
          <w:rFonts w:ascii="宋体" w:hAnsi="宋体" w:eastAsia="宋体"/>
          <w:b/>
          <w:sz w:val="20"/>
        </w:rPr>
        <w:t>32. 【答案】B    【考点】中国现代史·改革开放    【难度】易</w:t>
      </w:r>
    </w:p>
    <w:p>
      <w:pPr>
        <w:spacing w:line="384" w:lineRule="auto"/>
      </w:pPr>
      <w:r>
        <w:rPr>
          <w:rFonts w:ascii="宋体" w:hAnsi="宋体" w:eastAsia="宋体"/>
          <w:b w:val="0"/>
          <w:sz w:val="20"/>
        </w:rPr>
        <w:t>【正确】十一届三中全会果断结束"以阶级斗争为纲"，把党和国家工作中心转移到经济建设上来，实行改革开放。这是新中国成立以来党的历史上具有深远意义的伟大转折。</w:t>
      </w:r>
    </w:p>
    <w:p>
      <w:pPr>
        <w:spacing w:line="384" w:lineRule="auto"/>
      </w:pPr>
      <w:r>
        <w:rPr>
          <w:rFonts w:ascii="宋体" w:hAnsi="宋体" w:eastAsia="宋体"/>
          <w:b w:val="0"/>
          <w:sz w:val="20"/>
        </w:rPr>
        <w:t>【错误】A：十一届三中全会是纠正"文化大革命"的错误，而非决定实行。</w:t>
      </w:r>
    </w:p>
    <w:p>
      <w:pPr>
        <w:spacing w:line="384" w:lineRule="auto"/>
      </w:pPr>
      <w:r>
        <w:rPr>
          <w:rFonts w:ascii="宋体" w:hAnsi="宋体" w:eastAsia="宋体"/>
          <w:b w:val="0"/>
          <w:sz w:val="20"/>
        </w:rPr>
        <w:t>【错误】C：中国2001年加入世界贸易组织，与1978年十一届三中全会不是同一时间。</w:t>
      </w:r>
    </w:p>
    <w:p>
      <w:pPr>
        <w:spacing w:line="384" w:lineRule="auto"/>
      </w:pPr>
      <w:r>
        <w:rPr>
          <w:rFonts w:ascii="宋体" w:hAnsi="宋体" w:eastAsia="宋体"/>
          <w:b w:val="0"/>
          <w:sz w:val="20"/>
        </w:rPr>
        <w:t>【错误】D："两个凡是"是十一届三中全会批评和纠正的错误方针，不是会议提出的。</w:t>
      </w:r>
    </w:p>
    <w:p>
      <w:pPr>
        <w:spacing w:line="384" w:lineRule="auto"/>
      </w:pPr>
      <w:r>
        <w:rPr>
          <w:rFonts w:ascii="宋体" w:hAnsi="宋体" w:eastAsia="宋体"/>
          <w:b w:val="0"/>
          <w:sz w:val="20"/>
        </w:rPr>
        <w:t>【技巧】十一届三中全会=伟大转折="以经济建设为中心"取代"以阶级斗争为纲"。改革开放从此起步。</w:t>
      </w:r>
    </w:p>
    <w:p>
      <w:pPr>
        <w:spacing w:before="120"/>
      </w:pPr>
      <w:r>
        <w:rPr>
          <w:rFonts w:ascii="宋体" w:hAnsi="宋体" w:eastAsia="宋体"/>
          <w:b/>
          <w:sz w:val="20"/>
        </w:rPr>
        <w:t>33. 【答案】B    【考点】世界近代史·工业革命    【难度】中</w:t>
      </w:r>
    </w:p>
    <w:p>
      <w:pPr>
        <w:spacing w:line="384" w:lineRule="auto"/>
      </w:pPr>
      <w:r>
        <w:rPr>
          <w:rFonts w:ascii="宋体" w:hAnsi="宋体" w:eastAsia="宋体"/>
          <w:b w:val="0"/>
          <w:sz w:val="20"/>
        </w:rPr>
        <w:t>【正确】英国较早完成资产阶级革命（1688年光荣革命），确立了资本主义制度，为工业革命提供了政治前提。资本主义制度保障了私有财产权、鼓励自由竞争，为技术发明和工业化创造了制度环境。</w:t>
      </w:r>
    </w:p>
    <w:p>
      <w:pPr>
        <w:spacing w:line="384" w:lineRule="auto"/>
      </w:pPr>
      <w:r>
        <w:rPr>
          <w:rFonts w:ascii="宋体" w:hAnsi="宋体" w:eastAsia="宋体"/>
          <w:b w:val="0"/>
          <w:sz w:val="20"/>
        </w:rPr>
        <w:t>【错误】A：海外殖民地提供了市场和原料，是重要条件但不是"最重要的前提条件"。</w:t>
      </w:r>
    </w:p>
    <w:p>
      <w:pPr>
        <w:spacing w:line="384" w:lineRule="auto"/>
      </w:pPr>
      <w:r>
        <w:rPr>
          <w:rFonts w:ascii="宋体" w:hAnsi="宋体" w:eastAsia="宋体"/>
          <w:b w:val="0"/>
          <w:sz w:val="20"/>
        </w:rPr>
        <w:t>【错误】C：地理位置是客观条件，在工业革命发生中不起决定作用。</w:t>
      </w:r>
    </w:p>
    <w:p>
      <w:pPr>
        <w:spacing w:line="384" w:lineRule="auto"/>
      </w:pPr>
      <w:r>
        <w:rPr>
          <w:rFonts w:ascii="宋体" w:hAnsi="宋体" w:eastAsia="宋体"/>
          <w:b w:val="0"/>
          <w:sz w:val="20"/>
        </w:rPr>
        <w:t>【错误】D：人口因素不是工业革命首先发生在英国的关键原因。</w:t>
      </w:r>
    </w:p>
    <w:p>
      <w:pPr>
        <w:spacing w:line="384" w:lineRule="auto"/>
      </w:pPr>
      <w:r>
        <w:rPr>
          <w:rFonts w:ascii="宋体" w:hAnsi="宋体" w:eastAsia="宋体"/>
          <w:b w:val="0"/>
          <w:sz w:val="20"/>
        </w:rPr>
        <w:t>【技巧】工业革命的前提条件体系：政治前提（资本主义制度）+ 经济条件（资本原始积累+圈地运动）+ 技术条件（工场手工业积累）+ 市场条件（国内外市场）。</w:t>
      </w:r>
    </w:p>
    <w:p>
      <w:pPr>
        <w:spacing w:before="120"/>
      </w:pPr>
      <w:r>
        <w:rPr>
          <w:rFonts w:ascii="宋体" w:hAnsi="宋体" w:eastAsia="宋体"/>
          <w:b/>
          <w:sz w:val="20"/>
        </w:rPr>
        <w:t>34. 【答案】B    【考点】世界现代史·冷战    【难度】易</w:t>
      </w:r>
    </w:p>
    <w:p>
      <w:pPr>
        <w:spacing w:line="384" w:lineRule="auto"/>
      </w:pPr>
      <w:r>
        <w:rPr>
          <w:rFonts w:ascii="宋体" w:hAnsi="宋体" w:eastAsia="宋体"/>
          <w:b w:val="0"/>
          <w:sz w:val="20"/>
        </w:rPr>
        <w:t>【正确】1947年杜鲁门主义（"遏制共产主义"政策）的出台标志着美苏战时同盟关系正式破裂、冷战全面开始。此后马歇尔计划（经济遏制）、北约成立（军事遏制）相继出台。</w:t>
      </w:r>
    </w:p>
    <w:p>
      <w:pPr>
        <w:spacing w:line="384" w:lineRule="auto"/>
      </w:pPr>
      <w:r>
        <w:rPr>
          <w:rFonts w:ascii="宋体" w:hAnsi="宋体" w:eastAsia="宋体"/>
          <w:b w:val="0"/>
          <w:sz w:val="20"/>
        </w:rPr>
        <w:t>【错误】A：二战全面爆发于1939年，1945年已结束。</w:t>
      </w:r>
    </w:p>
    <w:p>
      <w:pPr>
        <w:spacing w:line="384" w:lineRule="auto"/>
      </w:pPr>
      <w:r>
        <w:rPr>
          <w:rFonts w:ascii="宋体" w:hAnsi="宋体" w:eastAsia="宋体"/>
          <w:b w:val="0"/>
          <w:sz w:val="20"/>
        </w:rPr>
        <w:t>【错误】C：联合国成立于1945年，在杜鲁门主义之前。</w:t>
      </w:r>
    </w:p>
    <w:p>
      <w:pPr>
        <w:spacing w:line="384" w:lineRule="auto"/>
      </w:pPr>
      <w:r>
        <w:rPr>
          <w:rFonts w:ascii="宋体" w:hAnsi="宋体" w:eastAsia="宋体"/>
          <w:b w:val="0"/>
          <w:sz w:val="20"/>
        </w:rPr>
        <w:t>【错误】D：欧洲一体化始于1951年欧洲煤钢共同体，时间在后。</w:t>
      </w:r>
    </w:p>
    <w:p>
      <w:pPr>
        <w:spacing w:line="384" w:lineRule="auto"/>
      </w:pPr>
      <w:r>
        <w:rPr>
          <w:rFonts w:ascii="宋体" w:hAnsi="宋体" w:eastAsia="宋体"/>
          <w:b w:val="0"/>
          <w:sz w:val="20"/>
        </w:rPr>
        <w:t>【技巧】冷战三大标志：杜鲁门主义（1947，政治）+ 马歇尔计划（1947，经济）+ 北约（1949，军事）。时间顺序记清，因果关系理清。</w:t>
      </w:r>
    </w:p>
    <w:p>
      <w:pPr>
        <w:spacing w:before="120"/>
      </w:pPr>
      <w:r>
        <w:rPr>
          <w:rFonts w:ascii="宋体" w:hAnsi="宋体" w:eastAsia="宋体"/>
          <w:b/>
          <w:sz w:val="20"/>
        </w:rPr>
        <w:t>35. 【答案】C    【考点】历史研究方法·史料学    【难度】难</w:t>
      </w:r>
    </w:p>
    <w:p>
      <w:pPr>
        <w:spacing w:line="384" w:lineRule="auto"/>
      </w:pPr>
      <w:r>
        <w:rPr>
          <w:rFonts w:ascii="宋体" w:hAnsi="宋体" w:eastAsia="宋体"/>
          <w:b w:val="0"/>
          <w:sz w:val="20"/>
        </w:rPr>
        <w:t>【正确】一手史料是历史研究的直接证据，但也可能存在记录者的主观偏向或信息不全。需要将一手史料和二手史料相互参证、多方印证，才能更全面客观地接近历史真相。这是历史研究的基本方法。</w:t>
      </w:r>
    </w:p>
    <w:p>
      <w:pPr>
        <w:spacing w:line="384" w:lineRule="auto"/>
      </w:pPr>
      <w:r>
        <w:rPr>
          <w:rFonts w:ascii="宋体" w:hAnsi="宋体" w:eastAsia="宋体"/>
          <w:b w:val="0"/>
          <w:sz w:val="20"/>
        </w:rPr>
        <w:t>【错误】A：一手史料虽直接但并非绝对真实，可能受记录者立场、视角限制，需要辨析。</w:t>
      </w:r>
    </w:p>
    <w:p>
      <w:pPr>
        <w:spacing w:line="384" w:lineRule="auto"/>
      </w:pPr>
      <w:r>
        <w:rPr>
          <w:rFonts w:ascii="宋体" w:hAnsi="宋体" w:eastAsia="宋体"/>
          <w:b w:val="0"/>
          <w:sz w:val="20"/>
        </w:rPr>
        <w:t>【错误】B：二手史料是学者基于一手史料研究的成果，有重要参考价值，尤其对于初学者了解历史全貌。</w:t>
      </w:r>
    </w:p>
    <w:p>
      <w:pPr>
        <w:spacing w:line="384" w:lineRule="auto"/>
      </w:pPr>
      <w:r>
        <w:rPr>
          <w:rFonts w:ascii="宋体" w:hAnsi="宋体" w:eastAsia="宋体"/>
          <w:b w:val="0"/>
          <w:sz w:val="20"/>
        </w:rPr>
        <w:t>【错误】D：不同史料的产生背景、记录目的、保存状态不同，价值差异很大，不可等量齐观。</w:t>
      </w:r>
    </w:p>
    <w:p>
      <w:pPr>
        <w:spacing w:line="384" w:lineRule="auto"/>
      </w:pPr>
      <w:r>
        <w:rPr>
          <w:rFonts w:ascii="宋体" w:hAnsi="宋体" w:eastAsia="宋体"/>
          <w:b w:val="0"/>
          <w:sz w:val="20"/>
        </w:rPr>
        <w:t>【技巧】【难度较高，基础薄弱可先跳过】史料辨析三原则：来源（谁记录的？目的为何？）+ 内容（是否与已知史实一致？）+ 参证（是否有其他史料可以印证？）。多重证据法=传世文献+考古发现+口述史料。</w:t>
      </w:r>
    </w:p>
    <w:p>
      <w:r>
        <w:br w:type="page"/>
      </w:r>
    </w:p>
    <w:p>
      <w:pPr>
        <w:spacing w:before="240" w:after="120"/>
      </w:pPr>
      <w:r>
        <w:rPr>
          <w:rFonts w:ascii="黑体" w:hAnsi="黑体" w:eastAsia="黑体"/>
          <w:b/>
          <w:sz w:val="28"/>
        </w:rPr>
        <w:t>四、地理非选择题解析</w:t>
      </w:r>
    </w:p>
    <w:p>
      <w:pPr>
        <w:spacing w:line="384" w:lineRule="auto"/>
      </w:pPr>
      <w:r>
        <w:rPr>
          <w:rFonts w:ascii="宋体" w:hAnsi="宋体" w:eastAsia="宋体"/>
          <w:b/>
          <w:sz w:val="21"/>
        </w:rPr>
        <w:t>36.【整体审题思路】</w:t>
      </w:r>
    </w:p>
    <w:p>
      <w:pPr>
        <w:spacing w:line="384" w:lineRule="auto"/>
      </w:pPr>
      <w:r>
        <w:rPr>
          <w:rFonts w:ascii="宋体" w:hAnsi="宋体" w:eastAsia="宋体"/>
          <w:b w:val="0"/>
          <w:sz w:val="20"/>
        </w:rPr>
        <w:t>本题以青藏高原河谷农业为情境，考查农业区位分析和可持续发展问题。审题关键：第（1）问限定"自然条件"，不能答社会经济因素；第（2）问限定"社会经济角度"；第（3）问需要答"影响+措施"两层。</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（1）有利自然条件（8分）：</w:t>
        <w:br/>
        <w:t>①光照充足：海拔高，大气稀薄，太阳辐射强，日照时间长，有利于作物光合作用。（2分）</w:t>
        <w:br/>
        <w:t>②昼夜温差大：有利于作物积累养分，提高品质。（2分）</w:t>
        <w:br/>
        <w:t>③水源条件好：靠近河流，有较充足的灌溉水源，冰川融水补给稳定。（2分）</w:t>
        <w:br/>
        <w:t>④谷地地形相对平坦：有利于耕作，土壤条件相对较好。（2分）</w:t>
        <w:br/>
        <w:br/>
        <w:t>（2）社会经济有利因素（8分）：</w:t>
        <w:br/>
        <w:t>①政策支持：国家对西藏特色农业发展给予扶持政策。（2分）</w:t>
        <w:br/>
        <w:t>②交通条件改善：青藏铁路和公路网完善，降低了农产品运输成本。（2分）</w:t>
        <w:br/>
        <w:t>③市场需求增长：高原特色绿色农产品受消费者青睐，市场前景广阔。（2分）</w:t>
        <w:br/>
        <w:t>④产业化经营：品牌建设和技术推广促进农业效益提升。（2分）</w:t>
        <w:br/>
        <w:br/>
        <w:t>（3）影响与措施（10分）：</w:t>
        <w:br/>
        <w:t>影响：</w:t>
        <w:br/>
        <w:t>①短期冰川融水增多可能增加灌溉水源，但长期冰川退缩将导致水源减少，威胁农业可持续发展。（3分）</w:t>
        <w:br/>
        <w:t>②气候变暖可能改变作物种植结构和生长条件。（2分）</w:t>
        <w:br/>
        <w:t>措施：</w:t>
        <w:br/>
        <w:t>①加强冰川水资源监测与管理，科学调配水资源。（2分）</w:t>
        <w:br/>
        <w:t>②推广节水灌溉技术，发展节水型农业。（1分）</w:t>
        <w:br/>
        <w:t>③培育适应气候变化的作物品种。（1分）</w:t>
        <w:br/>
        <w:t>④加强生态保护，减缓冰川退缩速度。（1分）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"日照时间长，太阳辐射强" → 光照资源丰富（农业区位自然因素·气候）</w:t>
        <w:br/>
        <w:t>"昼夜温差大" → 利于养分积累 → 作物品质好</w:t>
        <w:br/>
        <w:t>"冰川融水" → 河流补给来源 → 灌溉水源</w:t>
        <w:br/>
        <w:t>"交通条件改善" → 运输成本降低 → 市场可达性提高</w:t>
        <w:br/>
        <w:t>"全球气候变暖" → 长期水源安全风险 → 需要适应和应对措施</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①第（1）问答了社会经济因素（如政策、交通），没有注意"自然条件"的限定词。</w:t>
        <w:br/>
        <w:t>②第（2）问笼统写"有利条件"而不区分自然和人文，造成与（1）重复。</w:t>
        <w:br/>
        <w:t>③第（3）问只答影响不答措施，或只答措施不答影响，遗漏半问。</w:t>
        <w:br/>
        <w:t>④"昼夜温差大"不解释为什么有利（养分积累），得分点不完整。</w:t>
      </w:r>
    </w:p>
    <w:p>
      <w:pPr>
        <w:spacing w:line="384" w:lineRule="auto"/>
      </w:pPr>
      <w:r>
        <w:rPr>
          <w:rFonts w:ascii="宋体" w:hAnsi="宋体" w:eastAsia="宋体"/>
          <w:b/>
          <w:sz w:val="21"/>
        </w:rPr>
        <w:t>37.【整体审题思路】</w:t>
      </w:r>
    </w:p>
    <w:p>
      <w:pPr>
        <w:spacing w:line="384" w:lineRule="auto"/>
      </w:pPr>
      <w:r>
        <w:rPr>
          <w:rFonts w:ascii="宋体" w:hAnsi="宋体" w:eastAsia="宋体"/>
          <w:b w:val="0"/>
          <w:sz w:val="20"/>
        </w:rPr>
        <w:t>本题以水资源分布不均和南水北调为情境，考查水文特征分析和区域调水影响。审题关键：第（1）问"降水特征"需要从数据中提取总量、季节分布两个方面；第（2）问必须从"调入区"和"调出区"两个角度分别回答。</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（1）降水特征与缺水原因（8分）：</w:t>
        <w:br/>
        <w:t>降水特征：</w:t>
        <w:br/>
        <w:t>①年降水量较少（580mm），属于半湿润地区。（2分）</w:t>
        <w:br/>
        <w:t>②降水季节分配不均，集中在夏季（7月），冬春降水少。（2分）</w:t>
        <w:br/>
        <w:t>缺水自然原因：</w:t>
        <w:br/>
        <w:t>①降水总量偏少，不能满足蒸发和用水需求。（2分）</w:t>
        <w:br/>
        <w:t>②降水季节分配不均，与农作物需水期不匹配。（2分）</w:t>
        <w:br/>
        <w:br/>
        <w:t>（2）南水北调对调入区和调出区的影响（6分）：</w:t>
        <w:br/>
        <w:t>调入区：</w:t>
        <w:br/>
        <w:t>①有利：缓解水资源短缺，保障生产生活用水，促进经济发展。（2分）</w:t>
        <w:br/>
        <w:t>②不利：可能引起地下水位变化，调入水与本地水水质差异需调节。（1分）</w:t>
        <w:br/>
        <w:t>调出区：</w:t>
        <w:br/>
        <w:t>①有利：促进水资源合理利用，减少洪涝灾害。（1分）</w:t>
        <w:br/>
        <w:t>②不利：减少本地可用水资源，可能影响下游生态和航运。（2分）</w:t>
        <w:br/>
        <w:br/>
        <w:t>（3）其他措施（6分）：</w:t>
        <w:br/>
        <w:t>①节约用水：推广节水技术，提高水资源利用效率。（2分）</w:t>
        <w:br/>
        <w:t>②污水处理回用：建设中水回用设施，实现水资源循环利用。（2分）</w:t>
        <w:br/>
        <w:t>③海水淡化：沿海城市可发展海水淡化技术补充水源。（1分）</w:t>
        <w:br/>
        <w:t>④雨水收集：建设雨水收集系统，增加备用水源。（1分）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"降水量580mm，蒸发量1100mm" → 水分亏缺（蒸发量&gt;降水量）→ 天然缺水</w:t>
        <w:br/>
        <w:t>"7月降水180mm，1月5mm" → 降水季节分配不均 → 旱涝风险</w:t>
        <w:br/>
        <w:t>"跨流域调水" → 人为改变水资源空间分布 → 对生态系统的干扰</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①只描述降水总量不提季节分配，漏掉关键特征。</w:t>
        <w:br/>
        <w:t>②对调出区的影响只写有利一面，没有答不利影响，失去辩证分析分。</w:t>
        <w:br/>
        <w:t>③"其他措施"答得过于笼统（如"保护环境"），不能得分。</w:t>
      </w:r>
    </w:p>
    <w:p>
      <w:r>
        <w:br w:type="page"/>
      </w:r>
    </w:p>
    <w:p>
      <w:pPr>
        <w:spacing w:before="240" w:after="120"/>
      </w:pPr>
      <w:r>
        <w:rPr>
          <w:rFonts w:ascii="黑体" w:hAnsi="黑体" w:eastAsia="黑体"/>
          <w:b/>
          <w:sz w:val="28"/>
        </w:rPr>
        <w:t>五、政治非选择题解析</w:t>
      </w:r>
    </w:p>
    <w:p>
      <w:pPr>
        <w:spacing w:line="384" w:lineRule="auto"/>
      </w:pPr>
      <w:r>
        <w:rPr>
          <w:rFonts w:ascii="宋体" w:hAnsi="宋体" w:eastAsia="宋体"/>
          <w:b/>
          <w:sz w:val="21"/>
        </w:rPr>
        <w:t>38.【整体审题思路】</w:t>
      </w:r>
    </w:p>
    <w:p>
      <w:pPr>
        <w:spacing w:line="384" w:lineRule="auto"/>
      </w:pPr>
      <w:r>
        <w:rPr>
          <w:rFonts w:ascii="宋体" w:hAnsi="宋体" w:eastAsia="宋体"/>
          <w:b w:val="0"/>
          <w:sz w:val="20"/>
        </w:rPr>
        <w:t>本题以新质生产力为背景，考查经济高质量发展。审题关键：第（1）问"意义"类，从创新驱动、产业升级、国际竞争等角度展开；第（2）问"企业应如何"是措施类，主体限定为企业。</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（1）发展新质生产力的经济意义（8分）：</w:t>
        <w:br/>
        <w:t>①有利于推动创新驱动发展，以科技创新引领产业创新，增强经济发展内生动力。（2分）</w:t>
        <w:br/>
        <w:t>②有利于促进产业结构优化升级，推动传统产业转型升级和战略性新兴产业发展。（2分）</w:t>
        <w:br/>
        <w:t>③有利于提高全要素生产率，实现经济质的有效提升和量的合理增长。（2分）</w:t>
        <w:br/>
        <w:t>④有利于增强我国在全球产业分工中的竞争力，塑造国际合作和竞争新优势。（2分）</w:t>
        <w:br/>
        <w:br/>
        <w:t>（2）企业抓住新质生产力机遇的措施（6分）：</w:t>
        <w:br/>
        <w:t>①加大研发投入，提高自主创新能力，突破关键核心技术。（2分）</w:t>
        <w:br/>
        <w:t>②加快数字化转型，应用新技术改造传统生产流程，提高生产效率。（2分）</w:t>
        <w:br/>
        <w:t>③积极布局战略性新兴产业和未来产业赛道，培育新的增长点。（2分）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"新质生产力" → 创新主导+高科技+高效能+高质量 → 新的经济增长动力</w:t>
        <w:br/>
        <w:t>"新三样" → 新能源汽车+光伏+锂电池 → 我国在新兴产业的领先优势</w:t>
        <w:br/>
        <w:t>"企业应如何" → 主体限定企业 → 从研发、转型、布局三维度作答</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①第（1）问"意义"类答成了"措施"类，偏题。</w:t>
        <w:br/>
        <w:t>②第（2）问从国家角度答（加大财政投入、完善政策等），没有注意主体限定为"企业"。</w:t>
        <w:br/>
        <w:t>③"新质生产力"概念不清晰，套用传统经济知识，缺乏针对性。</w:t>
      </w:r>
    </w:p>
    <w:p>
      <w:pPr>
        <w:spacing w:line="384" w:lineRule="auto"/>
      </w:pPr>
      <w:r>
        <w:rPr>
          <w:rFonts w:ascii="宋体" w:hAnsi="宋体" w:eastAsia="宋体"/>
          <w:b/>
          <w:sz w:val="21"/>
        </w:rPr>
        <w:t>39.【整体审题思路】</w:t>
      </w:r>
    </w:p>
    <w:p>
      <w:pPr>
        <w:spacing w:line="384" w:lineRule="auto"/>
      </w:pPr>
      <w:r>
        <w:rPr>
          <w:rFonts w:ascii="宋体" w:hAnsi="宋体" w:eastAsia="宋体"/>
          <w:b w:val="0"/>
          <w:sz w:val="20"/>
        </w:rPr>
        <w:t>本题以柯柯牙绿色治沙为情境，考查质量互变规律和价值观。审题关键：第（1）问明确使用"质量互变规律"原理；第（2）问从"价值观"角度分析精神品质。这是2025年真题中的新疆情境热点。</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（1）质量互变规律分析（8分）：</w:t>
        <w:br/>
        <w:t>①量变是质变的必要准备。柯柯牙治沙人几十年如一日，一棵树一棵树地种，一亩地一亩地地治，正是这种量的持续积累，才为质的飞跃创造了条件。（3分）</w:t>
        <w:br/>
        <w:t>②质变是量变的必然结果。经过长期积累，柯柯牙最终实现了从荒漠到绿洲的根本性转变，从"沙进人退"变为"绿进沙退"。（3分）</w:t>
        <w:br/>
        <w:t>③质变为新的量变开辟道路。绿洲形成后，生态环境改善又促进了更多植被的生长和生态系统的良性循环。（2分）</w:t>
        <w:br/>
        <w:br/>
        <w:t>（2）价值观启示（6分）：</w:t>
        <w:br/>
        <w:t>①树立正确的价值观，坚持集体主义，将个人追求融入国家和人民需要之中。柯柯牙治沙人数十年坚守荒漠，展现了无私奉献的精神。（2分）</w:t>
        <w:br/>
        <w:t>②在劳动和奉献中实现人生价值。治沙人通过自己的辛勤劳动，将荒漠变成绿洲，在创造社会价值中实现了个人价值。（2分）</w:t>
        <w:br/>
        <w:t>③坚持正确的理想信念，以顽强的意志克服困难。治沙人面对恶劣自然环境不退缩，体现了坚定信念对实现人生价值的重要作用。（2分）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"一棵树到一片林" → 量变（单一→众多）→ 量变引起质变</w:t>
        <w:br/>
        <w:t>"一代接着一代干" → 量的持续积累 → 长期坚持=量变过程</w:t>
        <w:br/>
        <w:t>"历史性转变" → 质变（根本性质变化）→ 沙进人退→绿进沙退</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①没有完整写出质量互变规律的三个层次（准备、结果、新量变），只写了"量变引起质变"一句话。</w:t>
        <w:br/>
        <w:t>②第（2）问只谈精神不谈"价值观"原理，没有扣到教材知识点。</w:t>
        <w:br/>
        <w:t>③材料信息利用不充分，没有引用材料中的具体细节。</w:t>
      </w:r>
    </w:p>
    <w:p>
      <w:pPr>
        <w:spacing w:line="384" w:lineRule="auto"/>
      </w:pPr>
      <w:r>
        <w:rPr>
          <w:rFonts w:ascii="宋体" w:hAnsi="宋体" w:eastAsia="宋体"/>
          <w:b/>
          <w:sz w:val="21"/>
        </w:rPr>
        <w:t>40.【整体审题思路】</w:t>
      </w:r>
    </w:p>
    <w:p>
      <w:pPr>
        <w:spacing w:line="384" w:lineRule="auto"/>
      </w:pPr>
      <w:r>
        <w:rPr>
          <w:rFonts w:ascii="宋体" w:hAnsi="宋体" w:eastAsia="宋体"/>
          <w:b w:val="0"/>
          <w:sz w:val="20"/>
        </w:rPr>
        <w:t>本题以中巴清洁能源合作和"一带一路"为情境，考查国际关系和中国外交理念。审题关键：第（1）问核心是"国际关系理念"（新型国际关系+人类命运共同体）；第（2）问"一带一路"对构建人类命运共同体的意义。</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（1）体现的国际关系理念（6分）：</w:t>
        <w:br/>
        <w:t>①坚持合作共赢，推动建设相互尊重、公平正义、合作共赢的新型国际关系。（2分）</w:t>
        <w:br/>
        <w:t>②践行共商共建共享的全球治理观，中国与巴基斯坦在清洁能源合作中坚持平等协商、共同建设、成果共享。（2分）</w:t>
        <w:br/>
        <w:t>③体现了构建人类命运共同体的理念，通过切实的合作项目促进各国共同发展。（2分）</w:t>
        <w:br/>
        <w:br/>
        <w:t>（2）"一带一路"对构建人类命运共同体的意义（6分）：</w:t>
        <w:br/>
        <w:t>①"一带一路"为各国共同发展提供了合作平台，通过基础设施互联互通促进沿线国家经济发展，夯实人类命运共同体的物质基础。（2分）</w:t>
        <w:br/>
        <w:t>②"一带一路"推动文明交流互鉴，增进各国人民之间的相互了解和友谊，筑牢人类命运共同体的人文基础。（2分）</w:t>
        <w:br/>
        <w:t>③"一带一路"坚持开放包容、互利共赢，为全球治理体系变革贡献中国智慧和中国方案。（2分）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"清洁能源合作" → 绿色发展+互利共赢 → 新型国际关系实践</w:t>
        <w:br/>
        <w:t>"共商共建共享" → 全球治理观 → 区别于霸权主义的合作模式</w:t>
        <w:br/>
        <w:t>"150多个国家签署" → 广泛国际认同 → 人类命运共同体理念的吸引力</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①第（1）问只答"合作"而没具体展开"新型国际关系""共商共建共享"等核心概念。</w:t>
        <w:br/>
        <w:t>②两问答案内容重复，没有区分"体现什么理念"和"有什么意义"两种不同设问。</w:t>
        <w:br/>
        <w:t>③脱离材料空谈理论，没有与"中巴合作""清洁能源"等材料信息结合。</w:t>
      </w:r>
    </w:p>
    <w:p>
      <w:pPr>
        <w:spacing w:line="384" w:lineRule="auto"/>
      </w:pPr>
      <w:r>
        <w:rPr>
          <w:rFonts w:ascii="宋体" w:hAnsi="宋体" w:eastAsia="宋体"/>
          <w:b/>
          <w:sz w:val="21"/>
        </w:rPr>
        <w:t>41.【整体审题思路】</w:t>
      </w:r>
    </w:p>
    <w:p>
      <w:pPr>
        <w:spacing w:line="384" w:lineRule="auto"/>
      </w:pPr>
      <w:r>
        <w:rPr>
          <w:rFonts w:ascii="宋体" w:hAnsi="宋体" w:eastAsia="宋体"/>
          <w:b w:val="0"/>
          <w:sz w:val="20"/>
        </w:rPr>
        <w:t>本题以买卖合同纠纷为情境，考查违约责任和诉讼权利。审题关键：第（1）问从违约构成要件和违约责任形式两方面作答；第（2）问从诉讼程序中的具体权利角度作答。</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（1）乙公司承担违约责任的依据（6分）：</w:t>
        <w:br/>
        <w:t>①乙公司与甲公司签订了买卖合同，该合同是双方真实意思表示，内容合法，为有效合同。（2分）</w:t>
        <w:br/>
        <w:t>②乙公司未按合同约定期限交付设备，构成违约行为。甲公司催告后仍延迟一个月才交付，存在主观过错。（2分）</w:t>
        <w:br/>
        <w:t>③乙公司应承担继续履行、赔偿损失等违约责任。因延期交付导致甲公司丧失与丙公司的合同机会，该损失与乙公司的违约行为有直接因果关系。（2分）</w:t>
        <w:br/>
        <w:br/>
        <w:t>（2）甲公司维护自身合法权益的诉讼权利（6分）：</w:t>
        <w:br/>
        <w:t>①起诉权：甲公司有权向人民法院提起诉讼，请求法院判令乙公司承担违约责任。（2分）</w:t>
        <w:br/>
        <w:t>②举证权：甲公司应收集并提交合同文本、催告记录、与丙公司合同机会丧失的证明等证据材料，证明乙公司违约事实及自身损失。（2分）</w:t>
        <w:br/>
        <w:t>③上诉权：如对一审判决不服，在法律规定的期限内有权向上级人民法院提起上诉。（2分）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"买卖合同" → 合同法调整 → 违约=不履行或不完全履行合同义务</w:t>
        <w:br/>
        <w:t>"催告后仍延迟" → 存在主观过错 → 排除不可抗力等免责事由</w:t>
        <w:br/>
        <w:t>"造成经济损失" → 违约行为与损害结果有因果关系 → 应赔偿</w:t>
        <w:br/>
        <w:t>"向法院提起诉讼" → 起诉权+举证权+上诉权 → 诉讼权利的三个维度</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①没有分析合同的效力（是否有效合同），直接跳到违约责任，逻辑不完整。</w:t>
        <w:br/>
        <w:t>②只说"应赔偿"，没有分析违约行为与损失之间的因果关系，得分点遗漏。</w:t>
        <w:br/>
        <w:t>③第（2）问只写"起诉"一项权利，遗漏举证权、上诉权等重要诉讼权利。</w:t>
      </w:r>
    </w:p>
    <w:p>
      <w:r>
        <w:br w:type="page"/>
      </w:r>
    </w:p>
    <w:p>
      <w:pPr>
        <w:spacing w:before="240" w:after="120"/>
      </w:pPr>
      <w:r>
        <w:rPr>
          <w:rFonts w:ascii="黑体" w:hAnsi="黑体" w:eastAsia="黑体"/>
          <w:b/>
          <w:sz w:val="28"/>
        </w:rPr>
        <w:t>六、历史非选择题解析</w:t>
      </w:r>
    </w:p>
    <w:p>
      <w:pPr>
        <w:spacing w:line="384" w:lineRule="auto"/>
      </w:pPr>
      <w:r>
        <w:rPr>
          <w:rFonts w:ascii="宋体" w:hAnsi="宋体" w:eastAsia="宋体"/>
          <w:b/>
          <w:sz w:val="21"/>
        </w:rPr>
        <w:t>42.【整体审题思路】</w:t>
      </w:r>
    </w:p>
    <w:p>
      <w:pPr>
        <w:spacing w:line="384" w:lineRule="auto"/>
      </w:pPr>
      <w:r>
        <w:rPr>
          <w:rFonts w:ascii="宋体" w:hAnsi="宋体" w:eastAsia="宋体"/>
          <w:b w:val="0"/>
          <w:sz w:val="20"/>
        </w:rPr>
        <w:t>本题以中国古代地方制度和西藏治理为双线，考查制度演变+边疆治理的纵向综合分析。审题关键：第（1）问"主要趋势"不是罗列各朝代制度，而是归纳演变方向（中央集权加强、地方权力削弱等）；第（2）问按朝代顺序分别作答；第（3）问要结合历史与现实来谈。</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（1）中国古代地方行政制度演变趋势及影响（10分）：</w:t>
        <w:br/>
        <w:t>趋势：</w:t>
        <w:br/>
        <w:t>①从分封制到郡县制：由血缘世袭的贵族政治向中央任命的官僚政治转变，地方权力逐渐收归中央。（2分）</w:t>
        <w:br/>
        <w:t>②从郡县制到行省制：地方行政层级从两级制向多级制发展，管理更加精细化。（2分）</w:t>
        <w:br/>
        <w:t>③整体趋势：中央集权不断加强，地方权力日益削弱；地方行政制度日益严密和完善。（2分）</w:t>
        <w:br/>
        <w:t>影响：</w:t>
        <w:br/>
        <w:t>①积极：有利于维护国家统一和中央政令畅通，防止地方割据分裂。（2分）</w:t>
        <w:br/>
        <w:t>②消极：过度集权可能导致地方缺乏自主性和灵活性。（2分）</w:t>
        <w:br/>
        <w:br/>
        <w:t>（2）元明清三朝管理西藏措施及意义（8分）：</w:t>
        <w:br/>
        <w:t>元朝：</w:t>
        <w:br/>
        <w:t>①设立宣政院，管理全国佛教事务和西藏地方行政事务，标志着西藏正式纳入中央政府的行政管辖。（2分）</w:t>
        <w:br/>
        <w:t>明朝：</w:t>
        <w:br/>
        <w:t>②设立乌斯藏都司，册封西藏地方首领，实行"多封众建"政策，加强中央与西藏的联系。（1分）</w:t>
        <w:br/>
        <w:t>清朝：</w:t>
        <w:br/>
        <w:t>③设立驻藏大臣，代表中央监督西藏地方事务；确立金瓶掣签制度，规范达赖、班禅等活佛转世程序。（2分）</w:t>
        <w:br/>
        <w:t>历史意义：</w:t>
        <w:br/>
        <w:t>④这些措施有效巩固了中央政府对西藏的管辖，维护了国家统一和领土完整，为今天西藏治理奠定了历史基础。（3分）</w:t>
        <w:br/>
        <w:br/>
        <w:t>（3）对"治国必治边、治边先稳藏"的理解（7分）：</w:t>
        <w:br/>
        <w:t>①历史维度：西藏自古以来就是中国领土不可分割的一部分，历代中央政府都重视对西藏的治理。历史证明，西藏的稳定关系到整个国家的稳定。（2分）</w:t>
        <w:br/>
        <w:t>②现实维度：西藏地处祖国西南边陲，战略地位极其重要。维护西藏稳定是国家安全的必然要求。（2分）</w:t>
        <w:br/>
        <w:t>③发展维度：只有西藏社会稳定，才能为西藏经济社会发展创造良好环境，实现民族团结和共同繁荣。（2分）</w:t>
        <w:br/>
        <w:t>④总结：这一论断深刻揭示了边疆治理与国家治理的内在联系，体现了党中央对西藏工作的高度重视。（1分）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"分封制→郡县制→行省制" → 地方权力缩小+中央权力扩大 → 中央集权加强的大趋势</w:t>
        <w:br/>
        <w:t>"宣政院→乌斯藏都司→驻藏大臣" → 管辖从间接走向直接 → 中央对西藏治理的深化</w:t>
        <w:br/>
        <w:t>"治国必治边、治边先稳藏" → 边疆治理是国家治理的前提 → 西藏在边疆治理中居首位</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①第（1）问罗列各朝代制度而不总结趋势，失去"趋势"分。</w:t>
        <w:br/>
        <w:t>②第（2）问遗漏明朝措施（学生容易只记元清而忽略明朝），知识点覆盖不全。</w:t>
        <w:br/>
        <w:t>③第（3）问答案太短、缺乏层次，没有从历史、现实、发展三个维度展开。</w:t>
        <w:br/>
        <w:t>④将"宣政院"与"理藩院"混淆——宣政院是元朝管理西藏的机构，理藩院是清朝管理少数民族事务的机构。</w:t>
      </w:r>
    </w:p>
    <w:p>
      <w:pPr>
        <w:spacing w:line="384" w:lineRule="auto"/>
      </w:pPr>
      <w:r>
        <w:rPr>
          <w:rFonts w:ascii="宋体" w:hAnsi="宋体" w:eastAsia="宋体"/>
          <w:b/>
          <w:sz w:val="21"/>
        </w:rPr>
        <w:t>43.【整体审题思路】</w:t>
      </w:r>
    </w:p>
    <w:p>
      <w:pPr>
        <w:spacing w:line="384" w:lineRule="auto"/>
      </w:pPr>
      <w:r>
        <w:rPr>
          <w:rFonts w:ascii="宋体" w:hAnsi="宋体" w:eastAsia="宋体"/>
          <w:b w:val="0"/>
          <w:sz w:val="20"/>
        </w:rPr>
        <w:t>本题为开放性历史小论文题。核心要求：自拟论题+史论结合+逻辑清晰。论题可围绕"科技革命影响国家兴衰""抓住科技革命机遇实现崛起""科技创新是国家竞争力的核心"等方向展开。评卷标准：观点明确（3分）+史实支撑（5分）+逻辑论证（4分）。</w:t>
      </w:r>
    </w:p>
    <w:p>
      <w:pPr>
        <w:spacing w:line="384" w:lineRule="auto"/>
      </w:pPr>
      <w:r>
        <w:rPr>
          <w:rFonts w:ascii="宋体" w:hAnsi="宋体" w:eastAsia="宋体"/>
          <w:b/>
          <w:sz w:val="21"/>
        </w:rPr>
        <w:t>【参考答案示例】</w:t>
      </w:r>
    </w:p>
    <w:p>
      <w:pPr>
        <w:spacing w:line="384" w:lineRule="auto"/>
      </w:pPr>
      <w:r>
        <w:rPr>
          <w:rFonts w:ascii="宋体" w:hAnsi="宋体" w:eastAsia="宋体"/>
          <w:b w:val="0"/>
          <w:sz w:val="20"/>
        </w:rPr>
        <w:t>论题：能否抓住科技革命机遇，决定国家兴衰命运</w:t>
        <w:br/>
        <w:br/>
        <w:t>论述：</w:t>
        <w:br/>
        <w:t>第一次工业革命中，英国率先确立资本主义制度并抓住蒸汽技术革命的机遇，成为"世界工厂"，奠定了"日不落帝国"的基础。而同期中国清政府固步自封、闭关锁国，错失了工业化的历史机遇，导致从世界强国沦为半殖民地。</w:t>
        <w:br/>
        <w:br/>
        <w:t>第二次工业革命中，美国和德国积极发展电气和内燃机技术，迅速赶超英国成为新的工业强国。日本通过明治维新"求知识于世界"，成为亚洲唯一走上工业化道路的国家。</w:t>
        <w:br/>
        <w:br/>
        <w:t>当前，新一轮科技革命方兴未艾，中国积极发展新质生产力，在人工智能、新能源等领域从"跟跑"到"并跑"乃至部分"领跑"，正努力抓住这一重大历史机遇实现民族复兴。</w:t>
        <w:br/>
        <w:br/>
        <w:t>结论：历史反复证明，科技革命是改变国家命运的关键变量。谁能敏锐把握科技革命的先机，谁就能在世界竞争中占据有利位置。</w:t>
      </w:r>
    </w:p>
    <w:p>
      <w:pPr>
        <w:spacing w:line="384" w:lineRule="auto"/>
      </w:pPr>
      <w:r>
        <w:rPr>
          <w:rFonts w:ascii="宋体" w:hAnsi="宋体" w:eastAsia="宋体"/>
          <w:b/>
          <w:sz w:val="21"/>
        </w:rPr>
        <w:t>【评分说明】</w:t>
      </w:r>
    </w:p>
    <w:p>
      <w:pPr>
        <w:spacing w:line="384" w:lineRule="auto"/>
      </w:pPr>
      <w:r>
        <w:rPr>
          <w:rFonts w:ascii="宋体" w:hAnsi="宋体" w:eastAsia="宋体"/>
          <w:b w:val="0"/>
          <w:sz w:val="20"/>
        </w:rPr>
        <w:t>观点明确（0-3分）：论题清晰表达中心观点，具有概括性和可论证性。</w:t>
        <w:br/>
        <w:t>史实支撑（0-5分）：运用至少3个具体历史事实支持论点，事实准确、有说服力。</w:t>
        <w:br/>
        <w:t>逻辑论证（0-4分）：论证层层递进，前后呼应，有明确的结论。</w:t>
        <w:br/>
        <w:t>总12分。字数不足200字扣2分，超过250字不扣分但建议精简。</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①没有自拟论题，直接开始罗列历史事实，缺少中心观点。</w:t>
        <w:br/>
        <w:t>②论题太大或太模糊（如"科技很重要"），缺乏可论证性。</w:t>
        <w:br/>
        <w:t>③史实使用不准确（时间、地点、人物搞混），严重影响得分。</w:t>
        <w:br/>
        <w:t>④只有史实没有分析，通篇"是什么"缺少"为什么"和"所以呢"。</w:t>
        <w:br/>
        <w:t>⑤字数严重不足（少于150字），无法展开充分论证。</w:t>
      </w:r>
    </w:p>
    <w:p>
      <w:r>
        <w:br w:type="page"/>
      </w:r>
    </w:p>
    <w:p>
      <w:pPr>
        <w:spacing w:after="80"/>
        <w:jc w:val="center"/>
      </w:pPr>
      <w:r>
        <w:rPr>
          <w:rFonts w:ascii="黑体" w:hAnsi="黑体" w:eastAsia="黑体"/>
          <w:b/>
          <w:sz w:val="36"/>
        </w:rPr>
        <w:t>命题说明</w:t>
      </w:r>
    </w:p>
    <w:p>
      <w:pPr>
        <w:spacing w:before="240" w:after="120"/>
      </w:pPr>
      <w:r>
        <w:rPr>
          <w:rFonts w:ascii="黑体" w:hAnsi="黑体" w:eastAsia="黑体"/>
          <w:b/>
          <w:sz w:val="28"/>
        </w:rPr>
        <w:t>一、教材分值分布</w:t>
      </w:r>
    </w:p>
    <w:p>
      <w:pPr>
        <w:spacing w:line="384" w:lineRule="auto"/>
      </w:pPr>
      <w:r>
        <w:rPr>
          <w:rFonts w:ascii="宋体" w:hAnsi="宋体" w:eastAsia="宋体"/>
          <w:b w:val="0"/>
          <w:sz w:val="20"/>
        </w:rPr>
        <w:t>地理（约100分）：</w:t>
        <w:br/>
        <w:t>├── 必修一·自然地理  ~30分（选择题1-5、11 + 非选37(1)部分）</w:t>
        <w:br/>
        <w:t>├── 必修二·人文地理  ~30分（选择题6-9 + 非选37(2)(3)）</w:t>
        <w:br/>
        <w:t>├── 选必一·区域地理  ~20分（选择题5、10 + 非选36(1)）</w:t>
        <w:br/>
        <w:t>├── 选必二·区域发展  ~10分（非选36(2)）</w:t>
        <w:br/>
        <w:t>└── 选必三·资源环境  ~10分（非选36(3)）</w:t>
        <w:br/>
        <w:br/>
        <w:t>政治（约100分）：</w:t>
        <w:br/>
        <w:t>├── 必修一·中国特色社会主义  ~10分（选择题12）</w:t>
        <w:br/>
        <w:t>├── 必修二·经济与社会      ~25分（选择题14-17 + 非选38）</w:t>
        <w:br/>
        <w:t>├── 必修三·政治与法治      ~20分（选择题18-19）</w:t>
        <w:br/>
        <w:t>├── 必修四·哲学与文化      ~20分（选择题20-21 + 非选39）</w:t>
        <w:br/>
        <w:t>├── 选修一·当代国际政治经济 ~10分（选择题22 + 非选40）</w:t>
        <w:br/>
        <w:t>├── 选修二·法律与生活      ~10分（非选41）</w:t>
        <w:br/>
        <w:t>└── 选修三·逻辑与思维      ~5分（选择题23）</w:t>
        <w:br/>
        <w:br/>
        <w:t>历史（约100分）：</w:t>
        <w:br/>
        <w:t>├── 中国古代史  ~35分（选择题24-28 + 非选42(1)(2)）</w:t>
        <w:br/>
        <w:t>├── 中国近代史  ~20分（选择题29-31）</w:t>
        <w:br/>
        <w:t>├── 中国现代史  ~10分（选择题32）</w:t>
        <w:br/>
        <w:t>├── 世界近代史  ~15分（选择题33）</w:t>
        <w:br/>
        <w:t>├── 世界现代史  ~10分（选择题34 + 非选43）</w:t>
        <w:br/>
        <w:t>└── 史学方法    ~10分（选择题35 + 非选43）</w:t>
      </w:r>
    </w:p>
    <w:p>
      <w:pPr>
        <w:spacing w:before="240" w:after="120"/>
      </w:pPr>
      <w:r>
        <w:rPr>
          <w:rFonts w:ascii="黑体" w:hAnsi="黑体" w:eastAsia="黑体"/>
          <w:b/>
          <w:sz w:val="28"/>
        </w:rPr>
        <w:t>二、难度结构</w:t>
      </w:r>
    </w:p>
    <w:p>
      <w:pPr>
        <w:spacing w:line="384" w:lineRule="auto"/>
      </w:pPr>
      <w:r>
        <w:rPr>
          <w:rFonts w:ascii="宋体" w:hAnsi="宋体" w:eastAsia="宋体"/>
          <w:b w:val="0"/>
          <w:sz w:val="20"/>
        </w:rPr>
        <w:t>┌──────┬──────┬──────┬──────┐</w:t>
        <w:br/>
        <w:t>│ 难度  │ 选择题 │ 非选择 │ 合计   │</w:t>
        <w:br/>
        <w:t>├──────┼──────┼──────┼──────┤</w:t>
        <w:br/>
        <w:t>│  易   │ 20题  │  -    │ 20题  │</w:t>
        <w:br/>
        <w:t>│       │ 80分  │  -    │ 80分  │</w:t>
        <w:br/>
        <w:t>├──────┼──────┼──────┼──────┤</w:t>
        <w:br/>
        <w:t>│  中   │ 15题  │  -    │ 15题  │</w:t>
        <w:br/>
        <w:t>│       │ 60分  │  -    │ 60分  │</w:t>
        <w:br/>
        <w:t>├──────┼──────┼──────┼──────┤</w:t>
        <w:br/>
        <w:t>│  难   │ 2题   │ 部分  │ 2题+  │</w:t>
        <w:br/>
        <w:t>│       │ 8分   │ 小问  │ ~15分 │</w:t>
        <w:br/>
        <w:t>└──────┴──────┴──────┴──────┘</w:t>
        <w:br/>
        <w:br/>
        <w:t>选择题难度分布：易~57%（约80分），中~37%（约52分），难~6%（约8分）</w:t>
        <w:br/>
        <w:t>整体基础题占比约70%，符合藏疆专属新课标卷难度定位。</w:t>
        <w:br/>
        <w:t>难题已在解析中标注"基础薄弱可先跳过"。</w:t>
      </w:r>
    </w:p>
    <w:p>
      <w:pPr>
        <w:spacing w:before="240" w:after="120"/>
      </w:pPr>
      <w:r>
        <w:rPr>
          <w:rFonts w:ascii="黑体" w:hAnsi="黑体" w:eastAsia="黑体"/>
          <w:b/>
          <w:sz w:val="28"/>
        </w:rPr>
        <w:t>三、时政热点融入</w:t>
      </w:r>
    </w:p>
    <w:p>
      <w:pPr>
        <w:spacing w:line="384" w:lineRule="auto"/>
      </w:pPr>
      <w:r>
        <w:rPr>
          <w:rFonts w:ascii="宋体" w:hAnsi="宋体" w:eastAsia="宋体"/>
          <w:b w:val="0"/>
          <w:sz w:val="20"/>
        </w:rPr>
        <w:t>- 中国式现代化（选择题12）</w:t>
        <w:br/>
        <w:t>- 新质生产力（选择题14、非选38）</w:t>
        <w:br/>
        <w:t>- 央视春晚拉萨分会场非遗文化（选择题13）</w:t>
        <w:br/>
        <w:t>- 柯柯牙绿色治沙/质量互变（非选39，2025年真题考点）</w:t>
        <w:br/>
        <w:t>- G20里约峰会/八项行动（选择题22）</w:t>
        <w:br/>
        <w:t>- 中巴清洁能源合作（非选40，2025年真题考点）</w:t>
        <w:br/>
        <w:t>- "十五五"规划开局（选择题17）</w:t>
        <w:br/>
        <w:t>- 全球气候变化与青藏高原（选择题10、非选36(3)）</w:t>
        <w:br/>
        <w:t>- 全过程人民民主（选择题18）</w:t>
      </w:r>
    </w:p>
    <w:p>
      <w:pPr>
        <w:spacing w:before="240" w:after="120"/>
      </w:pPr>
      <w:r>
        <w:rPr>
          <w:rFonts w:ascii="黑体" w:hAnsi="黑体" w:eastAsia="黑体"/>
          <w:b/>
          <w:sz w:val="28"/>
        </w:rPr>
        <w:t>四、核心素养考查</w:t>
      </w:r>
    </w:p>
    <w:p>
      <w:pPr>
        <w:spacing w:line="384" w:lineRule="auto"/>
      </w:pPr>
      <w:r>
        <w:rPr>
          <w:rFonts w:ascii="宋体" w:hAnsi="宋体" w:eastAsia="宋体"/>
          <w:b w:val="0"/>
          <w:sz w:val="20"/>
        </w:rPr>
        <w:t>政治学科：</w:t>
        <w:br/>
        <w:t>├── 政治认同：选择题12、18、19（党的领导、全过程人民民主、民族区域自治）</w:t>
        <w:br/>
        <w:t>├── 科学精神：选择题21、23（唯物辩证法、逻辑推理）</w:t>
        <w:br/>
        <w:t>├── 法治意识：非选41（买卖合同违约与诉讼权利）</w:t>
        <w:br/>
        <w:t>└── 公共参与：选择题22、非选40（国际责任、一带一路）</w:t>
        <w:br/>
        <w:br/>
        <w:t>历史学科：</w:t>
        <w:br/>
        <w:t>├── 唯物史观：选择题33（科技革命与国家兴衰）、非选43</w:t>
        <w:br/>
        <w:t>├── 时空观念：选择题24-32（中国历代制度演变时间线）</w:t>
        <w:br/>
        <w:t>├── 史料实证：选择题35（史料辨析）</w:t>
        <w:br/>
        <w:t>├── 历史解释：非选42（制度演变趋势归纳）</w:t>
        <w:br/>
        <w:t>└── 家国情怀：选择题31、非选42(3)（抗战精神、西藏与祖国关系）</w:t>
        <w:br/>
        <w:br/>
        <w:t>地理学科：</w:t>
        <w:br/>
        <w:t>├── 区域认知：选择题1、5、7、10（青藏高原区域特征）</w:t>
        <w:br/>
        <w:t>├── 综合思维：非选36、37（多因素综合分析）</w:t>
        <w:br/>
        <w:t>├── 地理实践力：选择题11（等高线判读与工程选址）</w:t>
        <w:br/>
        <w:t>└── 人地协调观：选择题10、非选36(3)（全球变暖与可持续发展）</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