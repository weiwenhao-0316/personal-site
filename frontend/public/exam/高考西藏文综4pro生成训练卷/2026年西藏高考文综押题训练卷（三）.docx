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黑体" w:hAnsi="黑体" w:eastAsia="黑体"/>
          <w:b/>
          <w:sz w:val="36"/>
        </w:rPr>
        <w:t>2026年西藏高考</w:t>
      </w:r>
    </w:p>
    <w:p>
      <w:pPr>
        <w:spacing w:after="80"/>
        <w:jc w:val="center"/>
      </w:pPr>
      <w:r>
        <w:rPr>
          <w:rFonts w:ascii="黑体" w:hAnsi="黑体" w:eastAsia="黑体"/>
          <w:b/>
          <w:sz w:val="36"/>
        </w:rPr>
        <w:t>文综押题训练卷（三）</w:t>
      </w:r>
    </w:p>
    <w:p/>
    <w:p>
      <w:pPr>
        <w:spacing w:after="160"/>
        <w:jc w:val="center"/>
      </w:pPr>
      <w:r>
        <w:rPr>
          <w:rFonts w:ascii="宋体" w:hAnsi="宋体" w:eastAsia="宋体"/>
          <w:b w:val="0"/>
          <w:color w:val="646464"/>
          <w:sz w:val="20"/>
        </w:rPr>
        <w:t>适用卷型：藏疆专属新课标卷</w:t>
      </w:r>
    </w:p>
    <w:p>
      <w:pPr>
        <w:spacing w:after="160"/>
        <w:jc w:val="center"/>
      </w:pPr>
      <w:r>
        <w:rPr>
          <w:rFonts w:ascii="宋体" w:hAnsi="宋体" w:eastAsia="宋体"/>
          <w:b w:val="0"/>
          <w:color w:val="646464"/>
          <w:sz w:val="20"/>
        </w:rPr>
        <w:t>考试时间：150分钟    满分：300分</w:t>
      </w:r>
    </w:p>
    <w:p>
      <w:pPr>
        <w:spacing w:after="160"/>
        <w:jc w:val="center"/>
      </w:pPr>
      <w:r>
        <w:rPr>
          <w:rFonts w:ascii="宋体" w:hAnsi="宋体" w:eastAsia="宋体"/>
          <w:b w:val="0"/>
          <w:color w:val="646464"/>
          <w:sz w:val="20"/>
        </w:rPr>
        <w:t>命题依据：2025年藏疆新课标卷真题结构 + 2026年重大时政热点</w:t>
      </w:r>
    </w:p>
    <w:p/>
    <w:p>
      <w:pPr>
        <w:jc w:val="center"/>
      </w:pPr>
      <w:r>
        <w:rPr>
          <w:rFonts w:ascii="宋体" w:hAnsi="宋体" w:eastAsia="宋体"/>
          <w:b w:val="0"/>
          <w:color w:val="B4B4B4"/>
          <w:sz w:val="16"/>
        </w:rPr>
        <w:t>━━━━━━━━━━━━━━━━━━━━━━━━━━━━━━━━━━━━━━━━━━━━━━━━━━</w:t>
      </w:r>
    </w:p>
    <w:p>
      <w:pPr>
        <w:spacing w:after="160"/>
        <w:jc w:val="center"/>
      </w:pPr>
      <w:r>
        <w:rPr>
          <w:rFonts w:ascii="宋体" w:hAnsi="宋体" w:eastAsia="宋体"/>
          <w:b w:val="0"/>
          <w:color w:val="646464"/>
          <w:sz w:val="20"/>
        </w:rPr>
        <w:t>注意事项：</w:t>
      </w:r>
    </w:p>
    <w:p>
      <w:pPr>
        <w:spacing w:after="160"/>
        <w:jc w:val="center"/>
      </w:pPr>
      <w:r>
        <w:rPr>
          <w:rFonts w:ascii="宋体" w:hAnsi="宋体" w:eastAsia="宋体"/>
          <w:b w:val="0"/>
          <w:color w:val="646464"/>
          <w:sz w:val="20"/>
        </w:rPr>
        <w:t>1. 本试卷分为选择题和非选择题两部分，共8页</w:t>
      </w:r>
    </w:p>
    <w:p>
      <w:pPr>
        <w:spacing w:after="160"/>
        <w:jc w:val="center"/>
      </w:pPr>
      <w:r>
        <w:rPr>
          <w:rFonts w:ascii="宋体" w:hAnsi="宋体" w:eastAsia="宋体"/>
          <w:b w:val="0"/>
          <w:color w:val="646464"/>
          <w:sz w:val="20"/>
        </w:rPr>
        <w:t>2. 选择题每小题选出答案后，用2B铅笔将答题卡上对应题目的答案标号涂黑</w:t>
      </w:r>
    </w:p>
    <w:p>
      <w:pPr>
        <w:spacing w:after="160"/>
        <w:jc w:val="center"/>
      </w:pPr>
      <w:r>
        <w:rPr>
          <w:rFonts w:ascii="宋体" w:hAnsi="宋体" w:eastAsia="宋体"/>
          <w:b w:val="0"/>
          <w:color w:val="646464"/>
          <w:sz w:val="20"/>
        </w:rPr>
        <w:t>3. 非选择题用0.5毫米黑色签字笔在答题卡各题指定区域内作答</w:t>
      </w:r>
    </w:p>
    <w:p>
      <w:pPr>
        <w:spacing w:after="160"/>
        <w:jc w:val="center"/>
      </w:pPr>
      <w:r>
        <w:rPr>
          <w:rFonts w:ascii="宋体" w:hAnsi="宋体" w:eastAsia="宋体"/>
          <w:b w:val="0"/>
          <w:color w:val="646464"/>
          <w:sz w:val="20"/>
        </w:rPr>
        <w:t>4. 基础题约占70%，中档题约占20%，难题约占10%，请合理分配答题时间</w:t>
      </w:r>
    </w:p>
    <w:p>
      <w:pPr>
        <w:spacing w:after="160"/>
        <w:jc w:val="center"/>
      </w:pPr>
      <w:r>
        <w:rPr>
          <w:rFonts w:ascii="宋体" w:hAnsi="宋体" w:eastAsia="宋体"/>
          <w:b w:val="0"/>
          <w:color w:val="646464"/>
          <w:sz w:val="20"/>
        </w:rPr>
        <w:t>5. 本卷与前两卷知识点互补，三卷合起来基本覆盖全部核心考点</w:t>
      </w:r>
    </w:p>
    <w:p>
      <w:r>
        <w:br w:type="page"/>
      </w:r>
    </w:p>
    <w:p>
      <w:pPr>
        <w:spacing w:after="80"/>
        <w:jc w:val="center"/>
      </w:pPr>
      <w:r>
        <w:rPr>
          <w:rFonts w:ascii="黑体" w:hAnsi="黑体" w:eastAsia="黑体"/>
          <w:b/>
          <w:sz w:val="36"/>
        </w:rPr>
        <w:t>第一部分  选择题（共140分）</w:t>
      </w:r>
    </w:p>
    <w:p>
      <w:pPr>
        <w:spacing w:line="384" w:lineRule="auto"/>
      </w:pPr>
      <w:r>
        <w:rPr>
          <w:rFonts w:ascii="宋体" w:hAnsi="宋体" w:eastAsia="宋体"/>
          <w:b w:val="0"/>
          <w:sz w:val="20"/>
        </w:rPr>
        <w:t>本部分共35小题，每小题4分，共140分。在每小题给出的四个选项中，只有一项是符合题目要求的。</w:t>
      </w:r>
    </w:p>
    <w:p>
      <w:pPr>
        <w:spacing w:before="240" w:after="120"/>
      </w:pPr>
      <w:r>
        <w:rPr>
          <w:rFonts w:ascii="黑体" w:hAnsi="黑体" w:eastAsia="黑体"/>
          <w:b/>
          <w:sz w:val="28"/>
        </w:rPr>
        <w:t>一、地理（1-11题，每题4分，共44分）</w:t>
      </w:r>
    </w:p>
    <w:p>
      <w:pPr>
        <w:spacing w:line="384" w:lineRule="auto"/>
      </w:pPr>
      <w:r>
        <w:rPr>
          <w:rFonts w:ascii="宋体" w:hAnsi="宋体" w:eastAsia="宋体"/>
          <w:b w:val="0"/>
          <w:sz w:val="22"/>
        </w:rPr>
        <w:t>1. 以下关于我国气候特征的表述，正确的是</w:t>
      </w:r>
    </w:p>
    <w:p>
      <w:pPr>
        <w:spacing w:line="384" w:lineRule="auto"/>
        <w:ind w:left="567"/>
      </w:pPr>
      <w:r>
        <w:rPr>
          <w:rFonts w:ascii="宋体" w:hAnsi="宋体" w:eastAsia="宋体"/>
          <w:b w:val="0"/>
          <w:sz w:val="22"/>
        </w:rPr>
        <w:t>A. 全国都属于季风气候</w:t>
      </w:r>
    </w:p>
    <w:p>
      <w:pPr>
        <w:spacing w:line="384" w:lineRule="auto"/>
        <w:ind w:left="567"/>
      </w:pPr>
      <w:r>
        <w:rPr>
          <w:rFonts w:ascii="宋体" w:hAnsi="宋体" w:eastAsia="宋体"/>
          <w:b w:val="0"/>
          <w:sz w:val="22"/>
        </w:rPr>
        <w:t>B. 气候复杂多样，季风气候显著</w:t>
      </w:r>
    </w:p>
    <w:p>
      <w:pPr>
        <w:spacing w:line="384" w:lineRule="auto"/>
        <w:ind w:left="567"/>
      </w:pPr>
      <w:r>
        <w:rPr>
          <w:rFonts w:ascii="宋体" w:hAnsi="宋体" w:eastAsia="宋体"/>
          <w:b w:val="0"/>
          <w:sz w:val="22"/>
        </w:rPr>
        <w:t>C. 降水量从东南向西北递增</w:t>
      </w:r>
    </w:p>
    <w:p>
      <w:pPr>
        <w:spacing w:line="384" w:lineRule="auto"/>
        <w:ind w:left="567"/>
      </w:pPr>
      <w:r>
        <w:rPr>
          <w:rFonts w:ascii="宋体" w:hAnsi="宋体" w:eastAsia="宋体"/>
          <w:b w:val="0"/>
          <w:sz w:val="22"/>
        </w:rPr>
        <w:t>D. 冬季全国普遍高温</w:t>
      </w:r>
    </w:p>
    <w:p>
      <w:pPr>
        <w:spacing w:line="384" w:lineRule="auto"/>
      </w:pPr>
      <w:r>
        <w:rPr>
          <w:rFonts w:ascii="宋体" w:hAnsi="宋体" w:eastAsia="宋体"/>
          <w:b w:val="0"/>
          <w:sz w:val="22"/>
        </w:rPr>
        <w:t>2. 河流的水文特征包括流量、水位变化、含沙量、结冰期等。我国南方河流的水文特征一般是</w:t>
      </w:r>
    </w:p>
    <w:p>
      <w:pPr>
        <w:spacing w:line="384" w:lineRule="auto"/>
        <w:ind w:left="567"/>
      </w:pPr>
      <w:r>
        <w:rPr>
          <w:rFonts w:ascii="宋体" w:hAnsi="宋体" w:eastAsia="宋体"/>
          <w:b w:val="0"/>
          <w:sz w:val="22"/>
        </w:rPr>
        <w:t>A. 流量小，含沙量大，结冰期长</w:t>
      </w:r>
    </w:p>
    <w:p>
      <w:pPr>
        <w:spacing w:line="384" w:lineRule="auto"/>
        <w:ind w:left="567"/>
      </w:pPr>
      <w:r>
        <w:rPr>
          <w:rFonts w:ascii="宋体" w:hAnsi="宋体" w:eastAsia="宋体"/>
          <w:b w:val="0"/>
          <w:sz w:val="22"/>
        </w:rPr>
        <w:t>B. 流量大，含沙量小，无结冰期</w:t>
      </w:r>
    </w:p>
    <w:p>
      <w:pPr>
        <w:spacing w:line="384" w:lineRule="auto"/>
        <w:ind w:left="567"/>
      </w:pPr>
      <w:r>
        <w:rPr>
          <w:rFonts w:ascii="宋体" w:hAnsi="宋体" w:eastAsia="宋体"/>
          <w:b w:val="0"/>
          <w:sz w:val="22"/>
        </w:rPr>
        <w:t>C. 流量大，含沙量大，无结冰期</w:t>
      </w:r>
    </w:p>
    <w:p>
      <w:pPr>
        <w:spacing w:line="384" w:lineRule="auto"/>
        <w:ind w:left="567"/>
      </w:pPr>
      <w:r>
        <w:rPr>
          <w:rFonts w:ascii="宋体" w:hAnsi="宋体" w:eastAsia="宋体"/>
          <w:b w:val="0"/>
          <w:sz w:val="22"/>
        </w:rPr>
        <w:t>D. 流量小，含沙量小，结冰期短</w:t>
      </w:r>
    </w:p>
    <w:p>
      <w:pPr>
        <w:spacing w:line="384" w:lineRule="auto"/>
      </w:pPr>
      <w:r>
        <w:rPr>
          <w:rFonts w:ascii="宋体" w:hAnsi="宋体" w:eastAsia="宋体"/>
          <w:b w:val="0"/>
          <w:sz w:val="22"/>
        </w:rPr>
        <w:t>3. 喀斯特地貌（岩溶地貌）的形成，主要与下列哪种岩石有关</w:t>
      </w:r>
    </w:p>
    <w:p>
      <w:pPr>
        <w:spacing w:line="384" w:lineRule="auto"/>
        <w:ind w:left="567"/>
      </w:pPr>
      <w:r>
        <w:rPr>
          <w:rFonts w:ascii="宋体" w:hAnsi="宋体" w:eastAsia="宋体"/>
          <w:b w:val="0"/>
          <w:sz w:val="22"/>
        </w:rPr>
        <w:t>A. 花岗岩</w:t>
      </w:r>
    </w:p>
    <w:p>
      <w:pPr>
        <w:spacing w:line="384" w:lineRule="auto"/>
        <w:ind w:left="567"/>
      </w:pPr>
      <w:r>
        <w:rPr>
          <w:rFonts w:ascii="宋体" w:hAnsi="宋体" w:eastAsia="宋体"/>
          <w:b w:val="0"/>
          <w:sz w:val="22"/>
        </w:rPr>
        <w:t>B. 玄武岩</w:t>
      </w:r>
    </w:p>
    <w:p>
      <w:pPr>
        <w:spacing w:line="384" w:lineRule="auto"/>
        <w:ind w:left="567"/>
      </w:pPr>
      <w:r>
        <w:rPr>
          <w:rFonts w:ascii="宋体" w:hAnsi="宋体" w:eastAsia="宋体"/>
          <w:b w:val="0"/>
          <w:sz w:val="22"/>
        </w:rPr>
        <w:t>C. 石灰岩</w:t>
      </w:r>
    </w:p>
    <w:p>
      <w:pPr>
        <w:spacing w:line="384" w:lineRule="auto"/>
        <w:ind w:left="567"/>
      </w:pPr>
      <w:r>
        <w:rPr>
          <w:rFonts w:ascii="宋体" w:hAnsi="宋体" w:eastAsia="宋体"/>
          <w:b w:val="0"/>
          <w:sz w:val="22"/>
        </w:rPr>
        <w:t>D. 砂岩</w:t>
      </w:r>
    </w:p>
    <w:p>
      <w:pPr>
        <w:spacing w:line="384" w:lineRule="auto"/>
      </w:pPr>
      <w:r>
        <w:rPr>
          <w:rFonts w:ascii="宋体" w:hAnsi="宋体" w:eastAsia="宋体"/>
          <w:b w:val="0"/>
          <w:sz w:val="22"/>
        </w:rPr>
        <w:t>4. 土壤有机质含量最高的自然土壤类型是</w:t>
      </w:r>
    </w:p>
    <w:p>
      <w:pPr>
        <w:spacing w:line="384" w:lineRule="auto"/>
        <w:ind w:left="567"/>
      </w:pPr>
      <w:r>
        <w:rPr>
          <w:rFonts w:ascii="宋体" w:hAnsi="宋体" w:eastAsia="宋体"/>
          <w:b w:val="0"/>
          <w:sz w:val="22"/>
        </w:rPr>
        <w:t>A. 红壤</w:t>
      </w:r>
    </w:p>
    <w:p>
      <w:pPr>
        <w:spacing w:line="384" w:lineRule="auto"/>
        <w:ind w:left="567"/>
      </w:pPr>
      <w:r>
        <w:rPr>
          <w:rFonts w:ascii="宋体" w:hAnsi="宋体" w:eastAsia="宋体"/>
          <w:b w:val="0"/>
          <w:sz w:val="22"/>
        </w:rPr>
        <w:t>B. 黑土</w:t>
      </w:r>
    </w:p>
    <w:p>
      <w:pPr>
        <w:spacing w:line="384" w:lineRule="auto"/>
        <w:ind w:left="567"/>
      </w:pPr>
      <w:r>
        <w:rPr>
          <w:rFonts w:ascii="宋体" w:hAnsi="宋体" w:eastAsia="宋体"/>
          <w:b w:val="0"/>
          <w:sz w:val="22"/>
        </w:rPr>
        <w:t>C. 荒漠土</w:t>
      </w:r>
    </w:p>
    <w:p>
      <w:pPr>
        <w:spacing w:line="384" w:lineRule="auto"/>
        <w:ind w:left="567"/>
      </w:pPr>
      <w:r>
        <w:rPr>
          <w:rFonts w:ascii="宋体" w:hAnsi="宋体" w:eastAsia="宋体"/>
          <w:b w:val="0"/>
          <w:sz w:val="22"/>
        </w:rPr>
        <w:t>D. 盐碱土</w:t>
      </w:r>
    </w:p>
    <w:p>
      <w:pPr>
        <w:spacing w:line="384" w:lineRule="auto"/>
      </w:pPr>
      <w:r>
        <w:rPr>
          <w:rFonts w:ascii="宋体" w:hAnsi="宋体" w:eastAsia="宋体"/>
          <w:b w:val="0"/>
          <w:sz w:val="22"/>
        </w:rPr>
        <w:t>5. 三江源地区位于青海省南部，被誉为"中华水塔"，是长江、黄河和澜沧江的源头汇水区。三江源地区生态环境脆弱的主要表现是</w:t>
      </w:r>
    </w:p>
    <w:p>
      <w:pPr>
        <w:spacing w:line="384" w:lineRule="auto"/>
        <w:ind w:left="567"/>
      </w:pPr>
      <w:r>
        <w:rPr>
          <w:rFonts w:ascii="宋体" w:hAnsi="宋体" w:eastAsia="宋体"/>
          <w:b w:val="0"/>
          <w:sz w:val="22"/>
        </w:rPr>
        <w:t>A. 矿产资源过度开采</w:t>
      </w:r>
    </w:p>
    <w:p>
      <w:pPr>
        <w:spacing w:line="384" w:lineRule="auto"/>
        <w:ind w:left="567"/>
      </w:pPr>
      <w:r>
        <w:rPr>
          <w:rFonts w:ascii="宋体" w:hAnsi="宋体" w:eastAsia="宋体"/>
          <w:b w:val="0"/>
          <w:sz w:val="22"/>
        </w:rPr>
        <w:t>B. 高寒草甸退化和湿地萎缩</w:t>
      </w:r>
    </w:p>
    <w:p>
      <w:pPr>
        <w:spacing w:line="384" w:lineRule="auto"/>
        <w:ind w:left="567"/>
      </w:pPr>
      <w:r>
        <w:rPr>
          <w:rFonts w:ascii="宋体" w:hAnsi="宋体" w:eastAsia="宋体"/>
          <w:b w:val="0"/>
          <w:sz w:val="22"/>
        </w:rPr>
        <w:t>C. 酸雨污染严重</w:t>
      </w:r>
    </w:p>
    <w:p>
      <w:pPr>
        <w:spacing w:line="384" w:lineRule="auto"/>
        <w:ind w:left="567"/>
      </w:pPr>
      <w:r>
        <w:rPr>
          <w:rFonts w:ascii="宋体" w:hAnsi="宋体" w:eastAsia="宋体"/>
          <w:b w:val="0"/>
          <w:sz w:val="22"/>
        </w:rPr>
        <w:t>D. 海水倒灌</w:t>
      </w:r>
    </w:p>
    <w:p>
      <w:pPr>
        <w:spacing w:line="384" w:lineRule="auto"/>
      </w:pPr>
      <w:r>
        <w:rPr>
          <w:rFonts w:ascii="宋体" w:hAnsi="宋体" w:eastAsia="宋体"/>
          <w:b w:val="0"/>
          <w:sz w:val="22"/>
        </w:rPr>
        <w:t>6. 以下关于我国能源分布的表述，正确的是</w:t>
      </w:r>
    </w:p>
    <w:p>
      <w:pPr>
        <w:spacing w:line="384" w:lineRule="auto"/>
        <w:ind w:left="567"/>
      </w:pPr>
      <w:r>
        <w:rPr>
          <w:rFonts w:ascii="宋体" w:hAnsi="宋体" w:eastAsia="宋体"/>
          <w:b w:val="0"/>
          <w:sz w:val="22"/>
        </w:rPr>
        <w:t>A. 煤炭资源南方多、北方少</w:t>
      </w:r>
    </w:p>
    <w:p>
      <w:pPr>
        <w:spacing w:line="384" w:lineRule="auto"/>
        <w:ind w:left="567"/>
      </w:pPr>
      <w:r>
        <w:rPr>
          <w:rFonts w:ascii="宋体" w:hAnsi="宋体" w:eastAsia="宋体"/>
          <w:b w:val="0"/>
          <w:sz w:val="22"/>
        </w:rPr>
        <w:t>B. 水能资源主要集中在东部沿海</w:t>
      </w:r>
    </w:p>
    <w:p>
      <w:pPr>
        <w:spacing w:line="384" w:lineRule="auto"/>
        <w:ind w:left="567"/>
      </w:pPr>
      <w:r>
        <w:rPr>
          <w:rFonts w:ascii="宋体" w:hAnsi="宋体" w:eastAsia="宋体"/>
          <w:b w:val="0"/>
          <w:sz w:val="22"/>
        </w:rPr>
        <w:t>C. 太阳能资源最丰富的地区是青藏高原</w:t>
      </w:r>
    </w:p>
    <w:p>
      <w:pPr>
        <w:spacing w:line="384" w:lineRule="auto"/>
        <w:ind w:left="567"/>
      </w:pPr>
      <w:r>
        <w:rPr>
          <w:rFonts w:ascii="宋体" w:hAnsi="宋体" w:eastAsia="宋体"/>
          <w:b w:val="0"/>
          <w:sz w:val="22"/>
        </w:rPr>
        <w:t>D. 风能资源南方多于北方</w:t>
      </w:r>
    </w:p>
    <w:p>
      <w:pPr>
        <w:spacing w:line="384" w:lineRule="auto"/>
      </w:pPr>
      <w:r>
        <w:rPr>
          <w:rFonts w:ascii="宋体" w:hAnsi="宋体" w:eastAsia="宋体"/>
          <w:b w:val="0"/>
          <w:sz w:val="22"/>
        </w:rPr>
        <w:t>7. 我国某地区"山有四季，十里不同天"，这种气候现象的形成主要受</w:t>
      </w:r>
    </w:p>
    <w:p>
      <w:pPr>
        <w:spacing w:line="384" w:lineRule="auto"/>
        <w:ind w:left="567"/>
      </w:pPr>
      <w:r>
        <w:rPr>
          <w:rFonts w:ascii="宋体" w:hAnsi="宋体" w:eastAsia="宋体"/>
          <w:b w:val="0"/>
          <w:sz w:val="22"/>
        </w:rPr>
        <w:t>A. 纬度位置影响</w:t>
      </w:r>
    </w:p>
    <w:p>
      <w:pPr>
        <w:spacing w:line="384" w:lineRule="auto"/>
        <w:ind w:left="567"/>
      </w:pPr>
      <w:r>
        <w:rPr>
          <w:rFonts w:ascii="宋体" w:hAnsi="宋体" w:eastAsia="宋体"/>
          <w:b w:val="0"/>
          <w:sz w:val="22"/>
        </w:rPr>
        <w:t>B. 海陆位置影响</w:t>
      </w:r>
    </w:p>
    <w:p>
      <w:pPr>
        <w:spacing w:line="384" w:lineRule="auto"/>
        <w:ind w:left="567"/>
      </w:pPr>
      <w:r>
        <w:rPr>
          <w:rFonts w:ascii="宋体" w:hAnsi="宋体" w:eastAsia="宋体"/>
          <w:b w:val="0"/>
          <w:sz w:val="22"/>
        </w:rPr>
        <w:t>C. 地形地势影响</w:t>
      </w:r>
    </w:p>
    <w:p>
      <w:pPr>
        <w:spacing w:line="384" w:lineRule="auto"/>
        <w:ind w:left="567"/>
      </w:pPr>
      <w:r>
        <w:rPr>
          <w:rFonts w:ascii="宋体" w:hAnsi="宋体" w:eastAsia="宋体"/>
          <w:b w:val="0"/>
          <w:sz w:val="22"/>
        </w:rPr>
        <w:t>D. 洋流影响</w:t>
      </w:r>
    </w:p>
    <w:p>
      <w:pPr>
        <w:spacing w:line="384" w:lineRule="auto"/>
      </w:pPr>
      <w:r>
        <w:rPr>
          <w:rFonts w:ascii="宋体" w:hAnsi="宋体" w:eastAsia="宋体"/>
          <w:b w:val="0"/>
          <w:sz w:val="22"/>
        </w:rPr>
        <w:t>8. 影响交通运输线布局的因素是多方面的。以下属于社会经济因素的是</w:t>
      </w:r>
    </w:p>
    <w:p>
      <w:pPr>
        <w:spacing w:line="384" w:lineRule="auto"/>
        <w:ind w:left="567"/>
      </w:pPr>
      <w:r>
        <w:rPr>
          <w:rFonts w:ascii="宋体" w:hAnsi="宋体" w:eastAsia="宋体"/>
          <w:b w:val="0"/>
          <w:sz w:val="22"/>
        </w:rPr>
        <w:t>A. 地形起伏程度</w:t>
      </w:r>
    </w:p>
    <w:p>
      <w:pPr>
        <w:spacing w:line="384" w:lineRule="auto"/>
        <w:ind w:left="567"/>
      </w:pPr>
      <w:r>
        <w:rPr>
          <w:rFonts w:ascii="宋体" w:hAnsi="宋体" w:eastAsia="宋体"/>
          <w:b w:val="0"/>
          <w:sz w:val="22"/>
        </w:rPr>
        <w:t>B. 气候条件好坏</w:t>
      </w:r>
    </w:p>
    <w:p>
      <w:pPr>
        <w:spacing w:line="384" w:lineRule="auto"/>
        <w:ind w:left="567"/>
      </w:pPr>
      <w:r>
        <w:rPr>
          <w:rFonts w:ascii="宋体" w:hAnsi="宋体" w:eastAsia="宋体"/>
          <w:b w:val="0"/>
          <w:sz w:val="22"/>
        </w:rPr>
        <w:t>C. 经济发展水平和人口分布</w:t>
      </w:r>
    </w:p>
    <w:p>
      <w:pPr>
        <w:spacing w:line="384" w:lineRule="auto"/>
        <w:ind w:left="567"/>
      </w:pPr>
      <w:r>
        <w:rPr>
          <w:rFonts w:ascii="宋体" w:hAnsi="宋体" w:eastAsia="宋体"/>
          <w:b w:val="0"/>
          <w:sz w:val="22"/>
        </w:rPr>
        <w:t>D. 河流分布状况</w:t>
      </w:r>
    </w:p>
    <w:p>
      <w:pPr>
        <w:spacing w:line="384" w:lineRule="auto"/>
      </w:pPr>
      <w:r>
        <w:rPr>
          <w:rFonts w:ascii="宋体" w:hAnsi="宋体" w:eastAsia="宋体"/>
          <w:b w:val="0"/>
          <w:sz w:val="22"/>
        </w:rPr>
        <w:t>9. 与东部沿海地区相比，西藏自治区经济发展的主要制约因素是</w:t>
      </w:r>
    </w:p>
    <w:p>
      <w:pPr>
        <w:spacing w:line="384" w:lineRule="auto"/>
        <w:ind w:left="567"/>
      </w:pPr>
      <w:r>
        <w:rPr>
          <w:rFonts w:ascii="宋体" w:hAnsi="宋体" w:eastAsia="宋体"/>
          <w:b w:val="0"/>
          <w:sz w:val="22"/>
        </w:rPr>
        <w:t>A. 自然资源匮乏</w:t>
      </w:r>
    </w:p>
    <w:p>
      <w:pPr>
        <w:spacing w:line="384" w:lineRule="auto"/>
        <w:ind w:left="567"/>
      </w:pPr>
      <w:r>
        <w:rPr>
          <w:rFonts w:ascii="宋体" w:hAnsi="宋体" w:eastAsia="宋体"/>
          <w:b w:val="0"/>
          <w:sz w:val="22"/>
        </w:rPr>
        <w:t>B. 地理位置偏远，交通不便，生态环境脆弱</w:t>
      </w:r>
    </w:p>
    <w:p>
      <w:pPr>
        <w:spacing w:line="384" w:lineRule="auto"/>
        <w:ind w:left="567"/>
      </w:pPr>
      <w:r>
        <w:rPr>
          <w:rFonts w:ascii="宋体" w:hAnsi="宋体" w:eastAsia="宋体"/>
          <w:b w:val="0"/>
          <w:sz w:val="22"/>
        </w:rPr>
        <w:t>C. 人口数量过多</w:t>
      </w:r>
    </w:p>
    <w:p>
      <w:pPr>
        <w:spacing w:line="384" w:lineRule="auto"/>
        <w:ind w:left="567"/>
      </w:pPr>
      <w:r>
        <w:rPr>
          <w:rFonts w:ascii="宋体" w:hAnsi="宋体" w:eastAsia="宋体"/>
          <w:b w:val="0"/>
          <w:sz w:val="22"/>
        </w:rPr>
        <w:t>D. 科技水平全国领先</w:t>
      </w:r>
    </w:p>
    <w:p>
      <w:pPr>
        <w:spacing w:line="384" w:lineRule="auto"/>
      </w:pPr>
      <w:r>
        <w:rPr>
          <w:rFonts w:ascii="宋体" w:hAnsi="宋体" w:eastAsia="宋体"/>
          <w:b w:val="0"/>
          <w:sz w:val="22"/>
        </w:rPr>
        <w:t>10. "碳中和"是指通过减排和碳汇等方式，使二氧化碳排放量等于吸收量。以下措施中有助于实现碳中和的是</w:t>
      </w:r>
    </w:p>
    <w:p>
      <w:pPr>
        <w:spacing w:line="384" w:lineRule="auto"/>
        <w:ind w:left="567"/>
      </w:pPr>
      <w:r>
        <w:rPr>
          <w:rFonts w:ascii="宋体" w:hAnsi="宋体" w:eastAsia="宋体"/>
          <w:b w:val="0"/>
          <w:sz w:val="22"/>
        </w:rPr>
        <w:t>A. 大力发展燃煤发电</w:t>
      </w:r>
    </w:p>
    <w:p>
      <w:pPr>
        <w:spacing w:line="384" w:lineRule="auto"/>
        <w:ind w:left="567"/>
      </w:pPr>
      <w:r>
        <w:rPr>
          <w:rFonts w:ascii="宋体" w:hAnsi="宋体" w:eastAsia="宋体"/>
          <w:b w:val="0"/>
          <w:sz w:val="22"/>
        </w:rPr>
        <w:t>B. 增加森林覆盖率，发展清洁能源</w:t>
      </w:r>
    </w:p>
    <w:p>
      <w:pPr>
        <w:spacing w:line="384" w:lineRule="auto"/>
        <w:ind w:left="567"/>
      </w:pPr>
      <w:r>
        <w:rPr>
          <w:rFonts w:ascii="宋体" w:hAnsi="宋体" w:eastAsia="宋体"/>
          <w:b w:val="0"/>
          <w:sz w:val="22"/>
        </w:rPr>
        <w:t>C. 减少公共交通，鼓励个人开车出行</w:t>
      </w:r>
    </w:p>
    <w:p>
      <w:pPr>
        <w:spacing w:line="384" w:lineRule="auto"/>
        <w:ind w:left="567"/>
      </w:pPr>
      <w:r>
        <w:rPr>
          <w:rFonts w:ascii="宋体" w:hAnsi="宋体" w:eastAsia="宋体"/>
          <w:b w:val="0"/>
          <w:sz w:val="22"/>
        </w:rPr>
        <w:t>D. 扩大高耗能产业规模</w:t>
      </w:r>
    </w:p>
    <w:p>
      <w:pPr>
        <w:spacing w:line="384" w:lineRule="auto"/>
      </w:pPr>
      <w:r>
        <w:rPr>
          <w:rFonts w:ascii="宋体" w:hAnsi="宋体" w:eastAsia="宋体"/>
          <w:b w:val="0"/>
          <w:sz w:val="22"/>
        </w:rPr>
        <w:t>11. 以下区域发展规划中，综合考虑地形、气候、水源、交通和市场等因素，最适合布局大型数据中心的是</w:t>
      </w:r>
    </w:p>
    <w:p>
      <w:pPr>
        <w:spacing w:line="384" w:lineRule="auto"/>
        <w:ind w:left="567"/>
      </w:pPr>
      <w:r>
        <w:rPr>
          <w:rFonts w:ascii="宋体" w:hAnsi="宋体" w:eastAsia="宋体"/>
          <w:b w:val="0"/>
          <w:sz w:val="22"/>
        </w:rPr>
        <w:t>A. 高温多雨、电力紧张的沿海城市</w:t>
      </w:r>
    </w:p>
    <w:p>
      <w:pPr>
        <w:spacing w:line="384" w:lineRule="auto"/>
        <w:ind w:left="567"/>
      </w:pPr>
      <w:r>
        <w:rPr>
          <w:rFonts w:ascii="宋体" w:hAnsi="宋体" w:eastAsia="宋体"/>
          <w:b w:val="0"/>
          <w:sz w:val="22"/>
        </w:rPr>
        <w:t>B. 气候凉爽、电力充足且价格低廉的高原地区</w:t>
      </w:r>
    </w:p>
    <w:p>
      <w:pPr>
        <w:spacing w:line="384" w:lineRule="auto"/>
        <w:ind w:left="567"/>
      </w:pPr>
      <w:r>
        <w:rPr>
          <w:rFonts w:ascii="宋体" w:hAnsi="宋体" w:eastAsia="宋体"/>
          <w:b w:val="0"/>
          <w:sz w:val="22"/>
        </w:rPr>
        <w:t>C. 人口密集、土地成本极高的超大城市中心</w:t>
      </w:r>
    </w:p>
    <w:p>
      <w:pPr>
        <w:spacing w:line="384" w:lineRule="auto"/>
        <w:ind w:left="567"/>
      </w:pPr>
      <w:r>
        <w:rPr>
          <w:rFonts w:ascii="宋体" w:hAnsi="宋体" w:eastAsia="宋体"/>
          <w:b w:val="0"/>
          <w:sz w:val="22"/>
        </w:rPr>
        <w:t>D. 交通闭塞、无电力供应的偏远山区</w:t>
      </w:r>
    </w:p>
    <w:p>
      <w:pPr>
        <w:jc w:val="center"/>
      </w:pPr>
      <w:r>
        <w:rPr>
          <w:rFonts w:ascii="宋体" w:hAnsi="宋体" w:eastAsia="宋体"/>
          <w:b w:val="0"/>
          <w:color w:val="B4B4B4"/>
          <w:sz w:val="16"/>
        </w:rPr>
        <w:t>━━━━━━━━━━━━━━━━━━━━━━━━━━━━━━━━━━━━━━━━━━━━━━━━━━</w:t>
      </w:r>
    </w:p>
    <w:p>
      <w:pPr>
        <w:spacing w:before="240" w:after="120"/>
      </w:pPr>
      <w:r>
        <w:rPr>
          <w:rFonts w:ascii="黑体" w:hAnsi="黑体" w:eastAsia="黑体"/>
          <w:b/>
          <w:sz w:val="28"/>
        </w:rPr>
        <w:t>二、政治（12-23题，每题4分，共48分）</w:t>
      </w:r>
    </w:p>
    <w:p>
      <w:pPr>
        <w:spacing w:line="384" w:lineRule="auto"/>
      </w:pPr>
      <w:r>
        <w:rPr>
          <w:rFonts w:ascii="宋体" w:hAnsi="宋体" w:eastAsia="宋体"/>
          <w:b w:val="0"/>
          <w:sz w:val="22"/>
        </w:rPr>
        <w:t>12. 习近平经济思想强调，高质量发展是全面建设社会主义现代化国家的首要任务。高质量发展的核心要义是</w:t>
      </w:r>
    </w:p>
    <w:p>
      <w:pPr>
        <w:spacing w:line="384" w:lineRule="auto"/>
        <w:ind w:left="567"/>
      </w:pPr>
      <w:r>
        <w:rPr>
          <w:rFonts w:ascii="宋体" w:hAnsi="宋体" w:eastAsia="宋体"/>
          <w:b w:val="0"/>
          <w:sz w:val="22"/>
        </w:rPr>
        <w:t>A. 放弃经济增长速度，只追求发展质量</w:t>
      </w:r>
    </w:p>
    <w:p>
      <w:pPr>
        <w:spacing w:line="384" w:lineRule="auto"/>
        <w:ind w:left="567"/>
      </w:pPr>
      <w:r>
        <w:rPr>
          <w:rFonts w:ascii="宋体" w:hAnsi="宋体" w:eastAsia="宋体"/>
          <w:b w:val="0"/>
          <w:sz w:val="22"/>
        </w:rPr>
        <w:t>B. 以创新为第一动力，以协调为内生特点，以绿色为普遍形态，以开放为必由之路，以共享为根本目的</w:t>
      </w:r>
    </w:p>
    <w:p>
      <w:pPr>
        <w:spacing w:line="384" w:lineRule="auto"/>
        <w:ind w:left="567"/>
      </w:pPr>
      <w:r>
        <w:rPr>
          <w:rFonts w:ascii="宋体" w:hAnsi="宋体" w:eastAsia="宋体"/>
          <w:b w:val="0"/>
          <w:sz w:val="22"/>
        </w:rPr>
        <w:t>C. 完全依靠政府投资推动增长</w:t>
      </w:r>
    </w:p>
    <w:p>
      <w:pPr>
        <w:spacing w:line="384" w:lineRule="auto"/>
        <w:ind w:left="567"/>
      </w:pPr>
      <w:r>
        <w:rPr>
          <w:rFonts w:ascii="宋体" w:hAnsi="宋体" w:eastAsia="宋体"/>
          <w:b w:val="0"/>
          <w:sz w:val="22"/>
        </w:rPr>
        <w:t>D. 只关注GDP增长速度</w:t>
      </w:r>
    </w:p>
    <w:p>
      <w:pPr>
        <w:spacing w:line="384" w:lineRule="auto"/>
      </w:pPr>
      <w:r>
        <w:rPr>
          <w:rFonts w:ascii="宋体" w:hAnsi="宋体" w:eastAsia="宋体"/>
          <w:b w:val="0"/>
          <w:sz w:val="22"/>
        </w:rPr>
        <w:t>13. 中国式现代化是人口规模巨大的现代化。中国式现代化的中国特色包括</w:t>
      </w:r>
    </w:p>
    <w:p>
      <w:pPr>
        <w:spacing w:line="384" w:lineRule="auto"/>
        <w:ind w:left="567"/>
      </w:pPr>
      <w:r>
        <w:rPr>
          <w:rFonts w:ascii="宋体" w:hAnsi="宋体" w:eastAsia="宋体"/>
          <w:b w:val="0"/>
          <w:sz w:val="22"/>
        </w:rPr>
        <w:t>A. 照搬西方现代化模式</w:t>
      </w:r>
    </w:p>
    <w:p>
      <w:pPr>
        <w:spacing w:line="384" w:lineRule="auto"/>
        <w:ind w:left="567"/>
      </w:pPr>
      <w:r>
        <w:rPr>
          <w:rFonts w:ascii="宋体" w:hAnsi="宋体" w:eastAsia="宋体"/>
          <w:b w:val="0"/>
          <w:sz w:val="22"/>
        </w:rPr>
        <w:t>B. 人口规模巨大、全体人民共同富裕、物质文明和精神文明相协调、人与自然和谐共生、走和平发展道路</w:t>
      </w:r>
    </w:p>
    <w:p>
      <w:pPr>
        <w:spacing w:line="384" w:lineRule="auto"/>
        <w:ind w:left="567"/>
      </w:pPr>
      <w:r>
        <w:rPr>
          <w:rFonts w:ascii="宋体" w:hAnsi="宋体" w:eastAsia="宋体"/>
          <w:b w:val="0"/>
          <w:sz w:val="22"/>
        </w:rPr>
        <w:t>C. 只追求经济发展，不管精神文明</w:t>
      </w:r>
    </w:p>
    <w:p>
      <w:pPr>
        <w:spacing w:line="384" w:lineRule="auto"/>
        <w:ind w:left="567"/>
      </w:pPr>
      <w:r>
        <w:rPr>
          <w:rFonts w:ascii="宋体" w:hAnsi="宋体" w:eastAsia="宋体"/>
          <w:b w:val="0"/>
          <w:sz w:val="22"/>
        </w:rPr>
        <w:t>D. 以牺牲环境为代价换取经济增长</w:t>
      </w:r>
    </w:p>
    <w:p>
      <w:pPr>
        <w:spacing w:line="384" w:lineRule="auto"/>
      </w:pPr>
      <w:r>
        <w:rPr>
          <w:rFonts w:ascii="宋体" w:hAnsi="宋体" w:eastAsia="宋体"/>
          <w:b w:val="0"/>
          <w:sz w:val="22"/>
        </w:rPr>
        <w:t>14. 关于"全过程人民民主"，以下表述最为完整的是</w:t>
      </w:r>
    </w:p>
    <w:p>
      <w:pPr>
        <w:spacing w:line="384" w:lineRule="auto"/>
        <w:ind w:left="567"/>
      </w:pPr>
      <w:r>
        <w:rPr>
          <w:rFonts w:ascii="宋体" w:hAnsi="宋体" w:eastAsia="宋体"/>
          <w:b w:val="0"/>
          <w:sz w:val="22"/>
        </w:rPr>
        <w:t>A. 全过程人民民主只体现在选举环节</w:t>
      </w:r>
    </w:p>
    <w:p>
      <w:pPr>
        <w:spacing w:line="384" w:lineRule="auto"/>
        <w:ind w:left="567"/>
      </w:pPr>
      <w:r>
        <w:rPr>
          <w:rFonts w:ascii="宋体" w:hAnsi="宋体" w:eastAsia="宋体"/>
          <w:b w:val="0"/>
          <w:sz w:val="22"/>
        </w:rPr>
        <w:t>B. 全过程人民民主是社会主义民主政治的本质属性，是最广泛、最真实、最管用的民主</w:t>
      </w:r>
    </w:p>
    <w:p>
      <w:pPr>
        <w:spacing w:line="384" w:lineRule="auto"/>
        <w:ind w:left="567"/>
      </w:pPr>
      <w:r>
        <w:rPr>
          <w:rFonts w:ascii="宋体" w:hAnsi="宋体" w:eastAsia="宋体"/>
          <w:b w:val="0"/>
          <w:sz w:val="22"/>
        </w:rPr>
        <w:t>C. 全过程人民民主不需要制度建设</w:t>
      </w:r>
    </w:p>
    <w:p>
      <w:pPr>
        <w:spacing w:line="384" w:lineRule="auto"/>
        <w:ind w:left="567"/>
      </w:pPr>
      <w:r>
        <w:rPr>
          <w:rFonts w:ascii="宋体" w:hAnsi="宋体" w:eastAsia="宋体"/>
          <w:b w:val="0"/>
          <w:sz w:val="22"/>
        </w:rPr>
        <w:t>D. 全过程人民民主是舶来品</w:t>
      </w:r>
    </w:p>
    <w:p>
      <w:pPr>
        <w:spacing w:line="384" w:lineRule="auto"/>
      </w:pPr>
      <w:r>
        <w:rPr>
          <w:rFonts w:ascii="宋体" w:hAnsi="宋体" w:eastAsia="宋体"/>
          <w:b w:val="0"/>
          <w:sz w:val="22"/>
        </w:rPr>
        <w:t>15. 社会主义核心价值观在社会层面的价值取向是</w:t>
      </w:r>
    </w:p>
    <w:p>
      <w:pPr>
        <w:spacing w:line="384" w:lineRule="auto"/>
        <w:ind w:left="567"/>
      </w:pPr>
      <w:r>
        <w:rPr>
          <w:rFonts w:ascii="宋体" w:hAnsi="宋体" w:eastAsia="宋体"/>
          <w:b w:val="0"/>
          <w:sz w:val="22"/>
        </w:rPr>
        <w:t>A. 富强、民主、文明、和谐</w:t>
      </w:r>
    </w:p>
    <w:p>
      <w:pPr>
        <w:spacing w:line="384" w:lineRule="auto"/>
        <w:ind w:left="567"/>
      </w:pPr>
      <w:r>
        <w:rPr>
          <w:rFonts w:ascii="宋体" w:hAnsi="宋体" w:eastAsia="宋体"/>
          <w:b w:val="0"/>
          <w:sz w:val="22"/>
        </w:rPr>
        <w:t>B. 自由、平等、公正、法治</w:t>
      </w:r>
    </w:p>
    <w:p>
      <w:pPr>
        <w:spacing w:line="384" w:lineRule="auto"/>
        <w:ind w:left="567"/>
      </w:pPr>
      <w:r>
        <w:rPr>
          <w:rFonts w:ascii="宋体" w:hAnsi="宋体" w:eastAsia="宋体"/>
          <w:b w:val="0"/>
          <w:sz w:val="22"/>
        </w:rPr>
        <w:t>C. 爱国、敬业、诚信、友善</w:t>
      </w:r>
    </w:p>
    <w:p>
      <w:pPr>
        <w:spacing w:line="384" w:lineRule="auto"/>
        <w:ind w:left="567"/>
      </w:pPr>
      <w:r>
        <w:rPr>
          <w:rFonts w:ascii="宋体" w:hAnsi="宋体" w:eastAsia="宋体"/>
          <w:b w:val="0"/>
          <w:sz w:val="22"/>
        </w:rPr>
        <w:t>D. 创新、协调、绿色、开放、共享</w:t>
      </w:r>
    </w:p>
    <w:p>
      <w:pPr>
        <w:spacing w:line="384" w:lineRule="auto"/>
      </w:pPr>
      <w:r>
        <w:rPr>
          <w:rFonts w:ascii="宋体" w:hAnsi="宋体" w:eastAsia="宋体"/>
          <w:b w:val="0"/>
          <w:sz w:val="22"/>
        </w:rPr>
        <w:t>16. 唯物辩证法认为，事物发展的根本原因是</w:t>
      </w:r>
    </w:p>
    <w:p>
      <w:pPr>
        <w:spacing w:line="384" w:lineRule="auto"/>
        <w:ind w:left="567"/>
      </w:pPr>
      <w:r>
        <w:rPr>
          <w:rFonts w:ascii="宋体" w:hAnsi="宋体" w:eastAsia="宋体"/>
          <w:b w:val="0"/>
          <w:sz w:val="22"/>
        </w:rPr>
        <w:t>A. 外部条件的变化</w:t>
      </w:r>
    </w:p>
    <w:p>
      <w:pPr>
        <w:spacing w:line="384" w:lineRule="auto"/>
        <w:ind w:left="567"/>
      </w:pPr>
      <w:r>
        <w:rPr>
          <w:rFonts w:ascii="宋体" w:hAnsi="宋体" w:eastAsia="宋体"/>
          <w:b w:val="0"/>
          <w:sz w:val="22"/>
        </w:rPr>
        <w:t>B. 事物的内部矛盾</w:t>
      </w:r>
    </w:p>
    <w:p>
      <w:pPr>
        <w:spacing w:line="384" w:lineRule="auto"/>
        <w:ind w:left="567"/>
      </w:pPr>
      <w:r>
        <w:rPr>
          <w:rFonts w:ascii="宋体" w:hAnsi="宋体" w:eastAsia="宋体"/>
          <w:b w:val="0"/>
          <w:sz w:val="22"/>
        </w:rPr>
        <w:t>C. 神的意志</w:t>
      </w:r>
    </w:p>
    <w:p>
      <w:pPr>
        <w:spacing w:line="384" w:lineRule="auto"/>
        <w:ind w:left="567"/>
      </w:pPr>
      <w:r>
        <w:rPr>
          <w:rFonts w:ascii="宋体" w:hAnsi="宋体" w:eastAsia="宋体"/>
          <w:b w:val="0"/>
          <w:sz w:val="22"/>
        </w:rPr>
        <w:t>D. 偶然因素的影响</w:t>
      </w:r>
    </w:p>
    <w:p>
      <w:pPr>
        <w:spacing w:line="384" w:lineRule="auto"/>
      </w:pPr>
      <w:r>
        <w:rPr>
          <w:rFonts w:ascii="宋体" w:hAnsi="宋体" w:eastAsia="宋体"/>
          <w:b w:val="0"/>
          <w:sz w:val="22"/>
        </w:rPr>
        <w:t>17. 生产关系一定要适合生产力状况的规律，是人类社会发展的基本规律。下列属于生产关系范畴的是</w:t>
      </w:r>
    </w:p>
    <w:p>
      <w:pPr>
        <w:spacing w:line="384" w:lineRule="auto"/>
        <w:ind w:left="567"/>
      </w:pPr>
      <w:r>
        <w:rPr>
          <w:rFonts w:ascii="宋体" w:hAnsi="宋体" w:eastAsia="宋体"/>
          <w:b w:val="0"/>
          <w:sz w:val="22"/>
        </w:rPr>
        <w:t>A. 生产工具</w:t>
      </w:r>
    </w:p>
    <w:p>
      <w:pPr>
        <w:spacing w:line="384" w:lineRule="auto"/>
        <w:ind w:left="567"/>
      </w:pPr>
      <w:r>
        <w:rPr>
          <w:rFonts w:ascii="宋体" w:hAnsi="宋体" w:eastAsia="宋体"/>
          <w:b w:val="0"/>
          <w:sz w:val="22"/>
        </w:rPr>
        <w:t>B. 劳动者技能</w:t>
      </w:r>
    </w:p>
    <w:p>
      <w:pPr>
        <w:spacing w:line="384" w:lineRule="auto"/>
        <w:ind w:left="567"/>
      </w:pPr>
      <w:r>
        <w:rPr>
          <w:rFonts w:ascii="宋体" w:hAnsi="宋体" w:eastAsia="宋体"/>
          <w:b w:val="0"/>
          <w:sz w:val="22"/>
        </w:rPr>
        <w:t>C. 生产资料所有制形式</w:t>
      </w:r>
    </w:p>
    <w:p>
      <w:pPr>
        <w:spacing w:line="384" w:lineRule="auto"/>
        <w:ind w:left="567"/>
      </w:pPr>
      <w:r>
        <w:rPr>
          <w:rFonts w:ascii="宋体" w:hAnsi="宋体" w:eastAsia="宋体"/>
          <w:b w:val="0"/>
          <w:sz w:val="22"/>
        </w:rPr>
        <w:t>D. 科学技术水平</w:t>
      </w:r>
    </w:p>
    <w:p>
      <w:pPr>
        <w:spacing w:line="384" w:lineRule="auto"/>
      </w:pPr>
      <w:r>
        <w:rPr>
          <w:rFonts w:ascii="宋体" w:hAnsi="宋体" w:eastAsia="宋体"/>
          <w:b w:val="0"/>
          <w:sz w:val="22"/>
        </w:rPr>
        <w:t>18. 当今世界正经历百年未有之大变局，其最主要的特征是</w:t>
      </w:r>
    </w:p>
    <w:p>
      <w:pPr>
        <w:spacing w:line="384" w:lineRule="auto"/>
        <w:ind w:left="567"/>
      </w:pPr>
      <w:r>
        <w:rPr>
          <w:rFonts w:ascii="宋体" w:hAnsi="宋体" w:eastAsia="宋体"/>
          <w:b w:val="0"/>
          <w:sz w:val="22"/>
        </w:rPr>
        <w:t>A. 全球化进程已经完全停止</w:t>
      </w:r>
    </w:p>
    <w:p>
      <w:pPr>
        <w:spacing w:line="384" w:lineRule="auto"/>
        <w:ind w:left="567"/>
      </w:pPr>
      <w:r>
        <w:rPr>
          <w:rFonts w:ascii="宋体" w:hAnsi="宋体" w:eastAsia="宋体"/>
          <w:b w:val="0"/>
          <w:sz w:val="22"/>
        </w:rPr>
        <w:t>B. 世界多极化深入发展，国际力量对比深刻调整</w:t>
      </w:r>
    </w:p>
    <w:p>
      <w:pPr>
        <w:spacing w:line="384" w:lineRule="auto"/>
        <w:ind w:left="567"/>
      </w:pPr>
      <w:r>
        <w:rPr>
          <w:rFonts w:ascii="宋体" w:hAnsi="宋体" w:eastAsia="宋体"/>
          <w:b w:val="0"/>
          <w:sz w:val="22"/>
        </w:rPr>
        <w:t>C. 美国单极霸权更加稳固</w:t>
      </w:r>
    </w:p>
    <w:p>
      <w:pPr>
        <w:spacing w:line="384" w:lineRule="auto"/>
        <w:ind w:left="567"/>
      </w:pPr>
      <w:r>
        <w:rPr>
          <w:rFonts w:ascii="宋体" w:hAnsi="宋体" w:eastAsia="宋体"/>
          <w:b w:val="0"/>
          <w:sz w:val="22"/>
        </w:rPr>
        <w:t>D. 发展中国家全部陷入贫困</w:t>
      </w:r>
    </w:p>
    <w:p>
      <w:pPr>
        <w:spacing w:line="384" w:lineRule="auto"/>
      </w:pPr>
      <w:r>
        <w:rPr>
          <w:rFonts w:ascii="宋体" w:hAnsi="宋体" w:eastAsia="宋体"/>
          <w:b w:val="0"/>
          <w:sz w:val="22"/>
        </w:rPr>
        <w:t>19. 关于社会主义市场经济中政府与市场的关系，正确的表述是</w:t>
      </w:r>
    </w:p>
    <w:p>
      <w:pPr>
        <w:spacing w:line="384" w:lineRule="auto"/>
        <w:ind w:left="567"/>
      </w:pPr>
      <w:r>
        <w:rPr>
          <w:rFonts w:ascii="宋体" w:hAnsi="宋体" w:eastAsia="宋体"/>
          <w:b w:val="0"/>
          <w:sz w:val="22"/>
        </w:rPr>
        <w:t>A. 市场在资源配置中起决定性作用，同时要更好发挥政府作用</w:t>
      </w:r>
    </w:p>
    <w:p>
      <w:pPr>
        <w:spacing w:line="384" w:lineRule="auto"/>
        <w:ind w:left="567"/>
      </w:pPr>
      <w:r>
        <w:rPr>
          <w:rFonts w:ascii="宋体" w:hAnsi="宋体" w:eastAsia="宋体"/>
          <w:b w:val="0"/>
          <w:sz w:val="22"/>
        </w:rPr>
        <w:t>B. 政府应在资源配置中起决定性作用</w:t>
      </w:r>
    </w:p>
    <w:p>
      <w:pPr>
        <w:spacing w:line="384" w:lineRule="auto"/>
        <w:ind w:left="567"/>
      </w:pPr>
      <w:r>
        <w:rPr>
          <w:rFonts w:ascii="宋体" w:hAnsi="宋体" w:eastAsia="宋体"/>
          <w:b w:val="0"/>
          <w:sz w:val="22"/>
        </w:rPr>
        <w:t>C. 市场与政府完全不同，不能有任何结合</w:t>
      </w:r>
    </w:p>
    <w:p>
      <w:pPr>
        <w:spacing w:line="384" w:lineRule="auto"/>
        <w:ind w:left="567"/>
      </w:pPr>
      <w:r>
        <w:rPr>
          <w:rFonts w:ascii="宋体" w:hAnsi="宋体" w:eastAsia="宋体"/>
          <w:b w:val="0"/>
          <w:sz w:val="22"/>
        </w:rPr>
        <w:t>D. 政府可以完全替代市场</w:t>
      </w:r>
    </w:p>
    <w:p>
      <w:pPr>
        <w:spacing w:line="384" w:lineRule="auto"/>
      </w:pPr>
      <w:r>
        <w:rPr>
          <w:rFonts w:ascii="宋体" w:hAnsi="宋体" w:eastAsia="宋体"/>
          <w:b w:val="0"/>
          <w:sz w:val="22"/>
        </w:rPr>
        <w:t>20. 某公司未经员工同意，单方面将工作时间从每天8小时延长至10小时，且不支付加班费。该公司的行为违反了</w:t>
      </w:r>
    </w:p>
    <w:p>
      <w:pPr>
        <w:spacing w:line="384" w:lineRule="auto"/>
        <w:ind w:left="567"/>
      </w:pPr>
      <w:r>
        <w:rPr>
          <w:rFonts w:ascii="宋体" w:hAnsi="宋体" w:eastAsia="宋体"/>
          <w:b w:val="0"/>
          <w:sz w:val="22"/>
        </w:rPr>
        <w:t>A. 公司法</w:t>
      </w:r>
    </w:p>
    <w:p>
      <w:pPr>
        <w:spacing w:line="384" w:lineRule="auto"/>
        <w:ind w:left="567"/>
      </w:pPr>
      <w:r>
        <w:rPr>
          <w:rFonts w:ascii="宋体" w:hAnsi="宋体" w:eastAsia="宋体"/>
          <w:b w:val="0"/>
          <w:sz w:val="22"/>
        </w:rPr>
        <w:t>B. 劳动法</w:t>
      </w:r>
    </w:p>
    <w:p>
      <w:pPr>
        <w:spacing w:line="384" w:lineRule="auto"/>
        <w:ind w:left="567"/>
      </w:pPr>
      <w:r>
        <w:rPr>
          <w:rFonts w:ascii="宋体" w:hAnsi="宋体" w:eastAsia="宋体"/>
          <w:b w:val="0"/>
          <w:sz w:val="22"/>
        </w:rPr>
        <w:t>C. 环境保护法</w:t>
      </w:r>
    </w:p>
    <w:p>
      <w:pPr>
        <w:spacing w:line="384" w:lineRule="auto"/>
        <w:ind w:left="567"/>
      </w:pPr>
      <w:r>
        <w:rPr>
          <w:rFonts w:ascii="宋体" w:hAnsi="宋体" w:eastAsia="宋体"/>
          <w:b w:val="0"/>
          <w:sz w:val="22"/>
        </w:rPr>
        <w:t>D. 消费者权益保护法</w:t>
      </w:r>
    </w:p>
    <w:p>
      <w:pPr>
        <w:spacing w:line="384" w:lineRule="auto"/>
      </w:pPr>
      <w:r>
        <w:rPr>
          <w:rFonts w:ascii="宋体" w:hAnsi="宋体" w:eastAsia="宋体"/>
          <w:b w:val="0"/>
          <w:sz w:val="22"/>
        </w:rPr>
        <w:t>21. 以下三段论推理中，无效的是</w:t>
      </w:r>
    </w:p>
    <w:p>
      <w:pPr>
        <w:spacing w:line="384" w:lineRule="auto"/>
        <w:ind w:left="567"/>
      </w:pPr>
      <w:r>
        <w:rPr>
          <w:rFonts w:ascii="宋体" w:hAnsi="宋体" w:eastAsia="宋体"/>
          <w:b w:val="0"/>
          <w:sz w:val="22"/>
        </w:rPr>
        <w:t>A. 所有公民都应遵守法律；教师是公民；所以教师应遵守法律</w:t>
      </w:r>
    </w:p>
    <w:p>
      <w:pPr>
        <w:spacing w:line="384" w:lineRule="auto"/>
        <w:ind w:left="567"/>
      </w:pPr>
      <w:r>
        <w:rPr>
          <w:rFonts w:ascii="宋体" w:hAnsi="宋体" w:eastAsia="宋体"/>
          <w:b w:val="0"/>
          <w:sz w:val="22"/>
        </w:rPr>
        <w:t>B. 所有金属都导电；铜是金属；所以铜导电</w:t>
      </w:r>
    </w:p>
    <w:p>
      <w:pPr>
        <w:spacing w:line="384" w:lineRule="auto"/>
        <w:ind w:left="567"/>
      </w:pPr>
      <w:r>
        <w:rPr>
          <w:rFonts w:ascii="宋体" w:hAnsi="宋体" w:eastAsia="宋体"/>
          <w:b w:val="0"/>
          <w:sz w:val="22"/>
        </w:rPr>
        <w:t>C. 有些学生是团员；有些学生是运动员；所以有些团员是运动员</w:t>
      </w:r>
    </w:p>
    <w:p>
      <w:pPr>
        <w:spacing w:line="384" w:lineRule="auto"/>
        <w:ind w:left="567"/>
      </w:pPr>
      <w:r>
        <w:rPr>
          <w:rFonts w:ascii="宋体" w:hAnsi="宋体" w:eastAsia="宋体"/>
          <w:b w:val="0"/>
          <w:sz w:val="22"/>
        </w:rPr>
        <w:t>D. 所有哺乳动物都用肺呼吸；鲸是哺乳动物；所以鲸用肺呼吸</w:t>
      </w:r>
    </w:p>
    <w:p>
      <w:pPr>
        <w:spacing w:line="384" w:lineRule="auto"/>
      </w:pPr>
      <w:r>
        <w:rPr>
          <w:rFonts w:ascii="宋体" w:hAnsi="宋体" w:eastAsia="宋体"/>
          <w:b w:val="0"/>
          <w:sz w:val="22"/>
        </w:rPr>
        <w:t>22. 类比推理是根据两个或两类对象在某些属性上相同或相似，推出它们在其他属性上也相同或相似的推理。以下属于类比推理的是</w:t>
      </w:r>
    </w:p>
    <w:p>
      <w:pPr>
        <w:spacing w:line="384" w:lineRule="auto"/>
        <w:ind w:left="567"/>
      </w:pPr>
      <w:r>
        <w:rPr>
          <w:rFonts w:ascii="宋体" w:hAnsi="宋体" w:eastAsia="宋体"/>
          <w:b w:val="0"/>
          <w:sz w:val="22"/>
        </w:rPr>
        <w:t>A. 因为地球和火星都是行星、都有大气层、都有水存在的证据，地球上有生命，所以火星上也可能有生命</w:t>
      </w:r>
    </w:p>
    <w:p>
      <w:pPr>
        <w:spacing w:line="384" w:lineRule="auto"/>
        <w:ind w:left="567"/>
      </w:pPr>
      <w:r>
        <w:rPr>
          <w:rFonts w:ascii="宋体" w:hAnsi="宋体" w:eastAsia="宋体"/>
          <w:b w:val="0"/>
          <w:sz w:val="22"/>
        </w:rPr>
        <w:t>B. 所有公民都有选举权和被选举权（依法被剥夺者除外），张三是公民，所以张三有选举权</w:t>
      </w:r>
    </w:p>
    <w:p>
      <w:pPr>
        <w:spacing w:line="384" w:lineRule="auto"/>
        <w:ind w:left="567"/>
      </w:pPr>
      <w:r>
        <w:rPr>
          <w:rFonts w:ascii="宋体" w:hAnsi="宋体" w:eastAsia="宋体"/>
          <w:b w:val="0"/>
          <w:sz w:val="22"/>
        </w:rPr>
        <w:t>C. 如果明天不下雨，我们就去公园；明天没有下雨；所以我们去公园</w:t>
      </w:r>
    </w:p>
    <w:p>
      <w:pPr>
        <w:spacing w:line="384" w:lineRule="auto"/>
        <w:ind w:left="567"/>
      </w:pPr>
      <w:r>
        <w:rPr>
          <w:rFonts w:ascii="宋体" w:hAnsi="宋体" w:eastAsia="宋体"/>
          <w:b w:val="0"/>
          <w:sz w:val="22"/>
        </w:rPr>
        <w:t>D. 只有通过体检，才能参军；他没有通过体检；所以他不能参军</w:t>
      </w:r>
    </w:p>
    <w:p>
      <w:pPr>
        <w:spacing w:line="384" w:lineRule="auto"/>
      </w:pPr>
      <w:r>
        <w:rPr>
          <w:rFonts w:ascii="宋体" w:hAnsi="宋体" w:eastAsia="宋体"/>
          <w:b w:val="0"/>
          <w:sz w:val="22"/>
        </w:rPr>
        <w:t>23. 关于"经济全球化是一把双刃剑"这一判断，以下分析最能体现唯物辩证法思想的是</w:t>
      </w:r>
    </w:p>
    <w:p>
      <w:pPr>
        <w:spacing w:line="384" w:lineRule="auto"/>
        <w:ind w:left="567"/>
      </w:pPr>
      <w:r>
        <w:rPr>
          <w:rFonts w:ascii="宋体" w:hAnsi="宋体" w:eastAsia="宋体"/>
          <w:b w:val="0"/>
          <w:sz w:val="22"/>
        </w:rPr>
        <w:t>A. 经济全球化只有好处没有坏处</w:t>
      </w:r>
    </w:p>
    <w:p>
      <w:pPr>
        <w:spacing w:line="384" w:lineRule="auto"/>
        <w:ind w:left="567"/>
      </w:pPr>
      <w:r>
        <w:rPr>
          <w:rFonts w:ascii="宋体" w:hAnsi="宋体" w:eastAsia="宋体"/>
          <w:b w:val="0"/>
          <w:sz w:val="22"/>
        </w:rPr>
        <w:t>B. 经济全球化有利有弊，要用全面的观点看问题，趋利避害</w:t>
      </w:r>
    </w:p>
    <w:p>
      <w:pPr>
        <w:spacing w:line="384" w:lineRule="auto"/>
        <w:ind w:left="567"/>
      </w:pPr>
      <w:r>
        <w:rPr>
          <w:rFonts w:ascii="宋体" w:hAnsi="宋体" w:eastAsia="宋体"/>
          <w:b w:val="0"/>
          <w:sz w:val="22"/>
        </w:rPr>
        <w:t>C. 应该彻底拒绝经济全球化</w:t>
      </w:r>
    </w:p>
    <w:p>
      <w:pPr>
        <w:spacing w:line="384" w:lineRule="auto"/>
        <w:ind w:left="567"/>
      </w:pPr>
      <w:r>
        <w:rPr>
          <w:rFonts w:ascii="宋体" w:hAnsi="宋体" w:eastAsia="宋体"/>
          <w:b w:val="0"/>
          <w:sz w:val="22"/>
        </w:rPr>
        <w:t>D. 经济全球化的利弊是不可知的</w:t>
      </w:r>
    </w:p>
    <w:p>
      <w:pPr>
        <w:jc w:val="center"/>
      </w:pPr>
      <w:r>
        <w:rPr>
          <w:rFonts w:ascii="宋体" w:hAnsi="宋体" w:eastAsia="宋体"/>
          <w:b w:val="0"/>
          <w:color w:val="B4B4B4"/>
          <w:sz w:val="16"/>
        </w:rPr>
        <w:t>━━━━━━━━━━━━━━━━━━━━━━━━━━━━━━━━━━━━━━━━━━━━━━━━━━</w:t>
      </w:r>
    </w:p>
    <w:p>
      <w:pPr>
        <w:spacing w:before="240" w:after="120"/>
      </w:pPr>
      <w:r>
        <w:rPr>
          <w:rFonts w:ascii="黑体" w:hAnsi="黑体" w:eastAsia="黑体"/>
          <w:b/>
          <w:sz w:val="28"/>
        </w:rPr>
        <w:t>三、历史（24-35题，每题4分，共48分）</w:t>
      </w:r>
    </w:p>
    <w:p>
      <w:pPr>
        <w:spacing w:line="384" w:lineRule="auto"/>
      </w:pPr>
      <w:r>
        <w:rPr>
          <w:rFonts w:ascii="宋体" w:hAnsi="宋体" w:eastAsia="宋体"/>
          <w:b w:val="0"/>
          <w:sz w:val="22"/>
        </w:rPr>
        <w:t>24. 反映我国原始社会末期社会状况的传说中，"大禹治水"的故事体现了</w:t>
      </w:r>
    </w:p>
    <w:p>
      <w:pPr>
        <w:spacing w:line="384" w:lineRule="auto"/>
        <w:ind w:left="567"/>
      </w:pPr>
      <w:r>
        <w:rPr>
          <w:rFonts w:ascii="宋体" w:hAnsi="宋体" w:eastAsia="宋体"/>
          <w:b w:val="0"/>
          <w:sz w:val="22"/>
        </w:rPr>
        <w:t>A. 个人英雄主义精神</w:t>
      </w:r>
    </w:p>
    <w:p>
      <w:pPr>
        <w:spacing w:line="384" w:lineRule="auto"/>
        <w:ind w:left="567"/>
      </w:pPr>
      <w:r>
        <w:rPr>
          <w:rFonts w:ascii="宋体" w:hAnsi="宋体" w:eastAsia="宋体"/>
          <w:b w:val="0"/>
          <w:sz w:val="22"/>
        </w:rPr>
        <w:t>B. 先民与自然抗争并走向组织化社会的历史进程</w:t>
      </w:r>
    </w:p>
    <w:p>
      <w:pPr>
        <w:spacing w:line="384" w:lineRule="auto"/>
        <w:ind w:left="567"/>
      </w:pPr>
      <w:r>
        <w:rPr>
          <w:rFonts w:ascii="宋体" w:hAnsi="宋体" w:eastAsia="宋体"/>
          <w:b w:val="0"/>
          <w:sz w:val="22"/>
        </w:rPr>
        <w:t>C. 神话传说没有历史价值</w:t>
      </w:r>
    </w:p>
    <w:p>
      <w:pPr>
        <w:spacing w:line="384" w:lineRule="auto"/>
        <w:ind w:left="567"/>
      </w:pPr>
      <w:r>
        <w:rPr>
          <w:rFonts w:ascii="宋体" w:hAnsi="宋体" w:eastAsia="宋体"/>
          <w:b w:val="0"/>
          <w:sz w:val="22"/>
        </w:rPr>
        <w:t>D. 中国早期民主制度的起源</w:t>
      </w:r>
    </w:p>
    <w:p>
      <w:pPr>
        <w:spacing w:line="384" w:lineRule="auto"/>
      </w:pPr>
      <w:r>
        <w:rPr>
          <w:rFonts w:ascii="宋体" w:hAnsi="宋体" w:eastAsia="宋体"/>
          <w:b w:val="0"/>
          <w:sz w:val="22"/>
        </w:rPr>
        <w:t>25. 汉武帝时期，在河西走廊设立河西四郡（武威、张掖、酒泉、敦煌）。其战略意义在于</w:t>
      </w:r>
    </w:p>
    <w:p>
      <w:pPr>
        <w:spacing w:line="384" w:lineRule="auto"/>
        <w:ind w:left="567"/>
      </w:pPr>
      <w:r>
        <w:rPr>
          <w:rFonts w:ascii="宋体" w:hAnsi="宋体" w:eastAsia="宋体"/>
          <w:b w:val="0"/>
          <w:sz w:val="22"/>
        </w:rPr>
        <w:t>A. 主要用于发展海上贸易</w:t>
      </w:r>
    </w:p>
    <w:p>
      <w:pPr>
        <w:spacing w:line="384" w:lineRule="auto"/>
        <w:ind w:left="567"/>
      </w:pPr>
      <w:r>
        <w:rPr>
          <w:rFonts w:ascii="宋体" w:hAnsi="宋体" w:eastAsia="宋体"/>
          <w:b w:val="0"/>
          <w:sz w:val="22"/>
        </w:rPr>
        <w:t>B. 切断匈奴与羌人的联系，保障丝绸之路安全</w:t>
      </w:r>
    </w:p>
    <w:p>
      <w:pPr>
        <w:spacing w:line="384" w:lineRule="auto"/>
        <w:ind w:left="567"/>
      </w:pPr>
      <w:r>
        <w:rPr>
          <w:rFonts w:ascii="宋体" w:hAnsi="宋体" w:eastAsia="宋体"/>
          <w:b w:val="0"/>
          <w:sz w:val="22"/>
        </w:rPr>
        <w:t>C. 作为对西域发动侵略战争的跳板</w:t>
      </w:r>
    </w:p>
    <w:p>
      <w:pPr>
        <w:spacing w:line="384" w:lineRule="auto"/>
        <w:ind w:left="567"/>
      </w:pPr>
      <w:r>
        <w:rPr>
          <w:rFonts w:ascii="宋体" w:hAnsi="宋体" w:eastAsia="宋体"/>
          <w:b w:val="0"/>
          <w:sz w:val="22"/>
        </w:rPr>
        <w:t>D. 主要是为了传播儒家文化</w:t>
      </w:r>
    </w:p>
    <w:p>
      <w:pPr>
        <w:spacing w:line="384" w:lineRule="auto"/>
      </w:pPr>
      <w:r>
        <w:rPr>
          <w:rFonts w:ascii="宋体" w:hAnsi="宋体" w:eastAsia="宋体"/>
          <w:b w:val="0"/>
          <w:sz w:val="22"/>
        </w:rPr>
        <w:t>26. 唐宋时期是中国古代文化发展的高峰。下列关于唐诗宋词的表述，最为准确的是</w:t>
      </w:r>
    </w:p>
    <w:p>
      <w:pPr>
        <w:spacing w:line="384" w:lineRule="auto"/>
        <w:ind w:left="567"/>
      </w:pPr>
      <w:r>
        <w:rPr>
          <w:rFonts w:ascii="宋体" w:hAnsi="宋体" w:eastAsia="宋体"/>
          <w:b w:val="0"/>
          <w:sz w:val="22"/>
        </w:rPr>
        <w:t>A. 唐诗宋词是两种完全不同、毫无关联的文学形式</w:t>
      </w:r>
    </w:p>
    <w:p>
      <w:pPr>
        <w:spacing w:line="384" w:lineRule="auto"/>
        <w:ind w:left="567"/>
      </w:pPr>
      <w:r>
        <w:rPr>
          <w:rFonts w:ascii="宋体" w:hAnsi="宋体" w:eastAsia="宋体"/>
          <w:b w:val="0"/>
          <w:sz w:val="22"/>
        </w:rPr>
        <w:t>B. 唐诗和宋词反映了各自时代的社会生活和精神风貌，是中国古典文学的瑰宝</w:t>
      </w:r>
    </w:p>
    <w:p>
      <w:pPr>
        <w:spacing w:line="384" w:lineRule="auto"/>
        <w:ind w:left="567"/>
      </w:pPr>
      <w:r>
        <w:rPr>
          <w:rFonts w:ascii="宋体" w:hAnsi="宋体" w:eastAsia="宋体"/>
          <w:b w:val="0"/>
          <w:sz w:val="22"/>
        </w:rPr>
        <w:t>C. 宋词比唐诗的艺术成就低</w:t>
      </w:r>
    </w:p>
    <w:p>
      <w:pPr>
        <w:spacing w:line="384" w:lineRule="auto"/>
        <w:ind w:left="567"/>
      </w:pPr>
      <w:r>
        <w:rPr>
          <w:rFonts w:ascii="宋体" w:hAnsi="宋体" w:eastAsia="宋体"/>
          <w:b w:val="0"/>
          <w:sz w:val="22"/>
        </w:rPr>
        <w:t>D. 唐诗宋词仅反映帝王将相的生活</w:t>
      </w:r>
    </w:p>
    <w:p>
      <w:pPr>
        <w:spacing w:line="384" w:lineRule="auto"/>
      </w:pPr>
      <w:r>
        <w:rPr>
          <w:rFonts w:ascii="宋体" w:hAnsi="宋体" w:eastAsia="宋体"/>
          <w:b w:val="0"/>
          <w:sz w:val="22"/>
        </w:rPr>
        <w:t>27. 元朝是中国历史上第一个由少数民族建立的全国性统一王朝。元朝完成全国统一的时间是</w:t>
      </w:r>
    </w:p>
    <w:p>
      <w:pPr>
        <w:spacing w:line="384" w:lineRule="auto"/>
        <w:ind w:left="567"/>
      </w:pPr>
      <w:r>
        <w:rPr>
          <w:rFonts w:ascii="宋体" w:hAnsi="宋体" w:eastAsia="宋体"/>
          <w:b w:val="0"/>
          <w:sz w:val="22"/>
        </w:rPr>
        <w:t>A. 1206年</w:t>
      </w:r>
    </w:p>
    <w:p>
      <w:pPr>
        <w:spacing w:line="384" w:lineRule="auto"/>
        <w:ind w:left="567"/>
      </w:pPr>
      <w:r>
        <w:rPr>
          <w:rFonts w:ascii="宋体" w:hAnsi="宋体" w:eastAsia="宋体"/>
          <w:b w:val="0"/>
          <w:sz w:val="22"/>
        </w:rPr>
        <w:t>B. 1279年</w:t>
      </w:r>
    </w:p>
    <w:p>
      <w:pPr>
        <w:spacing w:line="384" w:lineRule="auto"/>
        <w:ind w:left="567"/>
      </w:pPr>
      <w:r>
        <w:rPr>
          <w:rFonts w:ascii="宋体" w:hAnsi="宋体" w:eastAsia="宋体"/>
          <w:b w:val="0"/>
          <w:sz w:val="22"/>
        </w:rPr>
        <w:t>C. 1368年</w:t>
      </w:r>
    </w:p>
    <w:p>
      <w:pPr>
        <w:spacing w:line="384" w:lineRule="auto"/>
        <w:ind w:left="567"/>
      </w:pPr>
      <w:r>
        <w:rPr>
          <w:rFonts w:ascii="宋体" w:hAnsi="宋体" w:eastAsia="宋体"/>
          <w:b w:val="0"/>
          <w:sz w:val="22"/>
        </w:rPr>
        <w:t>D. 1644年</w:t>
      </w:r>
    </w:p>
    <w:p>
      <w:pPr>
        <w:spacing w:line="384" w:lineRule="auto"/>
      </w:pPr>
      <w:r>
        <w:rPr>
          <w:rFonts w:ascii="宋体" w:hAnsi="宋体" w:eastAsia="宋体"/>
          <w:b w:val="0"/>
          <w:sz w:val="22"/>
        </w:rPr>
        <w:t>28. 清朝前期，中央政府通过多种措施加强对西藏的管辖。以下属于清朝西藏治理措施的是</w:t>
      </w:r>
    </w:p>
    <w:p>
      <w:pPr>
        <w:spacing w:line="384" w:lineRule="auto"/>
        <w:ind w:left="567"/>
      </w:pPr>
      <w:r>
        <w:rPr>
          <w:rFonts w:ascii="宋体" w:hAnsi="宋体" w:eastAsia="宋体"/>
          <w:b w:val="0"/>
          <w:sz w:val="22"/>
        </w:rPr>
        <w:t>A. 设立安西都护府</w:t>
      </w:r>
    </w:p>
    <w:p>
      <w:pPr>
        <w:spacing w:line="384" w:lineRule="auto"/>
        <w:ind w:left="567"/>
      </w:pPr>
      <w:r>
        <w:rPr>
          <w:rFonts w:ascii="宋体" w:hAnsi="宋体" w:eastAsia="宋体"/>
          <w:b w:val="0"/>
          <w:sz w:val="22"/>
        </w:rPr>
        <w:t>B. 设立驻藏大臣，确立金瓶掣签制度</w:t>
      </w:r>
    </w:p>
    <w:p>
      <w:pPr>
        <w:spacing w:line="384" w:lineRule="auto"/>
        <w:ind w:left="567"/>
      </w:pPr>
      <w:r>
        <w:rPr>
          <w:rFonts w:ascii="宋体" w:hAnsi="宋体" w:eastAsia="宋体"/>
          <w:b w:val="0"/>
          <w:sz w:val="22"/>
        </w:rPr>
        <w:t>C. 设立宣政院</w:t>
      </w:r>
    </w:p>
    <w:p>
      <w:pPr>
        <w:spacing w:line="384" w:lineRule="auto"/>
        <w:ind w:left="567"/>
      </w:pPr>
      <w:r>
        <w:rPr>
          <w:rFonts w:ascii="宋体" w:hAnsi="宋体" w:eastAsia="宋体"/>
          <w:b w:val="0"/>
          <w:sz w:val="22"/>
        </w:rPr>
        <w:t>D. 实行改土归流</w:t>
      </w:r>
    </w:p>
    <w:p>
      <w:pPr>
        <w:spacing w:line="384" w:lineRule="auto"/>
      </w:pPr>
      <w:r>
        <w:rPr>
          <w:rFonts w:ascii="宋体" w:hAnsi="宋体" w:eastAsia="宋体"/>
          <w:b w:val="0"/>
          <w:sz w:val="22"/>
        </w:rPr>
        <w:t>29. 19世纪末，面对列强掀起瓜分中国的狂潮，中国人民进行了英勇抵抗。义和团运动的口号"扶清灭洋"反映了</w:t>
      </w:r>
    </w:p>
    <w:p>
      <w:pPr>
        <w:spacing w:line="384" w:lineRule="auto"/>
        <w:ind w:left="567"/>
      </w:pPr>
      <w:r>
        <w:rPr>
          <w:rFonts w:ascii="宋体" w:hAnsi="宋体" w:eastAsia="宋体"/>
          <w:b w:val="0"/>
          <w:sz w:val="22"/>
        </w:rPr>
        <w:t>A. 对帝国主义和封建主义本质的清醒认识</w:t>
      </w:r>
    </w:p>
    <w:p>
      <w:pPr>
        <w:spacing w:line="384" w:lineRule="auto"/>
        <w:ind w:left="567"/>
      </w:pPr>
      <w:r>
        <w:rPr>
          <w:rFonts w:ascii="宋体" w:hAnsi="宋体" w:eastAsia="宋体"/>
          <w:b w:val="0"/>
          <w:sz w:val="22"/>
        </w:rPr>
        <w:t>B. 农民阶级朴素的爱国思想及其历史局限性</w:t>
      </w:r>
    </w:p>
    <w:p>
      <w:pPr>
        <w:spacing w:line="384" w:lineRule="auto"/>
        <w:ind w:left="567"/>
      </w:pPr>
      <w:r>
        <w:rPr>
          <w:rFonts w:ascii="宋体" w:hAnsi="宋体" w:eastAsia="宋体"/>
          <w:b w:val="0"/>
          <w:sz w:val="22"/>
        </w:rPr>
        <w:t>C. 资产阶级民主革命思想的成熟</w:t>
      </w:r>
    </w:p>
    <w:p>
      <w:pPr>
        <w:spacing w:line="384" w:lineRule="auto"/>
        <w:ind w:left="567"/>
      </w:pPr>
      <w:r>
        <w:rPr>
          <w:rFonts w:ascii="宋体" w:hAnsi="宋体" w:eastAsia="宋体"/>
          <w:b w:val="0"/>
          <w:sz w:val="22"/>
        </w:rPr>
        <w:t>D. 对中国出路的科学探索</w:t>
      </w:r>
    </w:p>
    <w:p>
      <w:pPr>
        <w:spacing w:line="384" w:lineRule="auto"/>
      </w:pPr>
      <w:r>
        <w:rPr>
          <w:rFonts w:ascii="宋体" w:hAnsi="宋体" w:eastAsia="宋体"/>
          <w:b w:val="0"/>
          <w:sz w:val="22"/>
        </w:rPr>
        <w:t>30. 1935年遵义会议是中国共产党历史上一个生死攸关的转折点。遵义会议最重要的历史意义是</w:t>
      </w:r>
    </w:p>
    <w:p>
      <w:pPr>
        <w:spacing w:line="384" w:lineRule="auto"/>
        <w:ind w:left="567"/>
      </w:pPr>
      <w:r>
        <w:rPr>
          <w:rFonts w:ascii="宋体" w:hAnsi="宋体" w:eastAsia="宋体"/>
          <w:b w:val="0"/>
          <w:sz w:val="22"/>
        </w:rPr>
        <w:t>A. 正式宣布中国共产党成立</w:t>
      </w:r>
    </w:p>
    <w:p>
      <w:pPr>
        <w:spacing w:line="384" w:lineRule="auto"/>
        <w:ind w:left="567"/>
      </w:pPr>
      <w:r>
        <w:rPr>
          <w:rFonts w:ascii="宋体" w:hAnsi="宋体" w:eastAsia="宋体"/>
          <w:b w:val="0"/>
          <w:sz w:val="22"/>
        </w:rPr>
        <w:t>B. 事实上确立了毛泽东同志在党中央和红军的领导地位，开始形成以毛泽东同志为核心的党的第一代中央领导集体</w:t>
      </w:r>
    </w:p>
    <w:p>
      <w:pPr>
        <w:spacing w:line="384" w:lineRule="auto"/>
        <w:ind w:left="567"/>
      </w:pPr>
      <w:r>
        <w:rPr>
          <w:rFonts w:ascii="宋体" w:hAnsi="宋体" w:eastAsia="宋体"/>
          <w:b w:val="0"/>
          <w:sz w:val="22"/>
        </w:rPr>
        <w:t>C. 决定发动南昌起义</w:t>
      </w:r>
    </w:p>
    <w:p>
      <w:pPr>
        <w:spacing w:line="384" w:lineRule="auto"/>
        <w:ind w:left="567"/>
      </w:pPr>
      <w:r>
        <w:rPr>
          <w:rFonts w:ascii="宋体" w:hAnsi="宋体" w:eastAsia="宋体"/>
          <w:b w:val="0"/>
          <w:sz w:val="22"/>
        </w:rPr>
        <w:t>D. 宣布抗日战争全面胜利</w:t>
      </w:r>
    </w:p>
    <w:p>
      <w:pPr>
        <w:spacing w:line="384" w:lineRule="auto"/>
      </w:pPr>
      <w:r>
        <w:rPr>
          <w:rFonts w:ascii="宋体" w:hAnsi="宋体" w:eastAsia="宋体"/>
          <w:b w:val="0"/>
          <w:sz w:val="22"/>
        </w:rPr>
        <w:t>31. 新中国成立初期实行"一边倒"的外交方针，其含义是</w:t>
      </w:r>
    </w:p>
    <w:p>
      <w:pPr>
        <w:spacing w:line="384" w:lineRule="auto"/>
        <w:ind w:left="567"/>
      </w:pPr>
      <w:r>
        <w:rPr>
          <w:rFonts w:ascii="宋体" w:hAnsi="宋体" w:eastAsia="宋体"/>
          <w:b w:val="0"/>
          <w:sz w:val="22"/>
        </w:rPr>
        <w:t>A. 不与任何国家建交</w:t>
      </w:r>
    </w:p>
    <w:p>
      <w:pPr>
        <w:spacing w:line="384" w:lineRule="auto"/>
        <w:ind w:left="567"/>
      </w:pPr>
      <w:r>
        <w:rPr>
          <w:rFonts w:ascii="宋体" w:hAnsi="宋体" w:eastAsia="宋体"/>
          <w:b w:val="0"/>
          <w:sz w:val="22"/>
        </w:rPr>
        <w:t>B. 倒向以苏联为首的社会主义阵营一边</w:t>
      </w:r>
    </w:p>
    <w:p>
      <w:pPr>
        <w:spacing w:line="384" w:lineRule="auto"/>
        <w:ind w:left="567"/>
      </w:pPr>
      <w:r>
        <w:rPr>
          <w:rFonts w:ascii="宋体" w:hAnsi="宋体" w:eastAsia="宋体"/>
          <w:b w:val="0"/>
          <w:sz w:val="22"/>
        </w:rPr>
        <w:t>C. 同时与美苏两国保持等距离外交</w:t>
      </w:r>
    </w:p>
    <w:p>
      <w:pPr>
        <w:spacing w:line="384" w:lineRule="auto"/>
        <w:ind w:left="567"/>
      </w:pPr>
      <w:r>
        <w:rPr>
          <w:rFonts w:ascii="宋体" w:hAnsi="宋体" w:eastAsia="宋体"/>
          <w:b w:val="0"/>
          <w:sz w:val="22"/>
        </w:rPr>
        <w:t>D. 完全闭关锁国</w:t>
      </w:r>
    </w:p>
    <w:p>
      <w:pPr>
        <w:spacing w:line="384" w:lineRule="auto"/>
      </w:pPr>
      <w:r>
        <w:rPr>
          <w:rFonts w:ascii="宋体" w:hAnsi="宋体" w:eastAsia="宋体"/>
          <w:b w:val="0"/>
          <w:sz w:val="22"/>
        </w:rPr>
        <w:t>32. 1992年邓小平南方谈话深刻回答了长期困扰人们思想的许多重大认识问题。南方谈话的核心是</w:t>
      </w:r>
    </w:p>
    <w:p>
      <w:pPr>
        <w:spacing w:line="384" w:lineRule="auto"/>
        <w:ind w:left="567"/>
      </w:pPr>
      <w:r>
        <w:rPr>
          <w:rFonts w:ascii="宋体" w:hAnsi="宋体" w:eastAsia="宋体"/>
          <w:b w:val="0"/>
          <w:sz w:val="22"/>
        </w:rPr>
        <w:t>A. 宣布恢复高考制度</w:t>
      </w:r>
    </w:p>
    <w:p>
      <w:pPr>
        <w:spacing w:line="384" w:lineRule="auto"/>
        <w:ind w:left="567"/>
      </w:pPr>
      <w:r>
        <w:rPr>
          <w:rFonts w:ascii="宋体" w:hAnsi="宋体" w:eastAsia="宋体"/>
          <w:b w:val="0"/>
          <w:sz w:val="22"/>
        </w:rPr>
        <w:t>B. 强调坚持党的基本路线一百年不动摇，提出"三个有利于"标准</w:t>
      </w:r>
    </w:p>
    <w:p>
      <w:pPr>
        <w:spacing w:line="384" w:lineRule="auto"/>
        <w:ind w:left="567"/>
      </w:pPr>
      <w:r>
        <w:rPr>
          <w:rFonts w:ascii="宋体" w:hAnsi="宋体" w:eastAsia="宋体"/>
          <w:b w:val="0"/>
          <w:sz w:val="22"/>
        </w:rPr>
        <w:t>C. 宣布中国加入世贸组织</w:t>
      </w:r>
    </w:p>
    <w:p>
      <w:pPr>
        <w:spacing w:line="384" w:lineRule="auto"/>
        <w:ind w:left="567"/>
      </w:pPr>
      <w:r>
        <w:rPr>
          <w:rFonts w:ascii="宋体" w:hAnsi="宋体" w:eastAsia="宋体"/>
          <w:b w:val="0"/>
          <w:sz w:val="22"/>
        </w:rPr>
        <w:t>D. 决定设立深圳经济特区</w:t>
      </w:r>
    </w:p>
    <w:p>
      <w:pPr>
        <w:spacing w:line="384" w:lineRule="auto"/>
      </w:pPr>
      <w:r>
        <w:rPr>
          <w:rFonts w:ascii="宋体" w:hAnsi="宋体" w:eastAsia="宋体"/>
          <w:b w:val="0"/>
          <w:sz w:val="22"/>
        </w:rPr>
        <w:t>33. 古希腊民主政治与近代西方民主政治之间的关系，以下表述准确的是</w:t>
      </w:r>
    </w:p>
    <w:p>
      <w:pPr>
        <w:spacing w:line="384" w:lineRule="auto"/>
        <w:ind w:left="567"/>
      </w:pPr>
      <w:r>
        <w:rPr>
          <w:rFonts w:ascii="宋体" w:hAnsi="宋体" w:eastAsia="宋体"/>
          <w:b w:val="0"/>
          <w:sz w:val="22"/>
        </w:rPr>
        <w:t>A. 两者完全相同，近代民主就是古希腊民主的复制</w:t>
      </w:r>
    </w:p>
    <w:p>
      <w:pPr>
        <w:spacing w:line="384" w:lineRule="auto"/>
        <w:ind w:left="567"/>
      </w:pPr>
      <w:r>
        <w:rPr>
          <w:rFonts w:ascii="宋体" w:hAnsi="宋体" w:eastAsia="宋体"/>
          <w:b w:val="0"/>
          <w:sz w:val="22"/>
        </w:rPr>
        <w:t>B. 古希腊民主政治为近代西方民主政治提供了思想资源，但两者有本质区别</w:t>
      </w:r>
    </w:p>
    <w:p>
      <w:pPr>
        <w:spacing w:line="384" w:lineRule="auto"/>
        <w:ind w:left="567"/>
      </w:pPr>
      <w:r>
        <w:rPr>
          <w:rFonts w:ascii="宋体" w:hAnsi="宋体" w:eastAsia="宋体"/>
          <w:b w:val="0"/>
          <w:sz w:val="22"/>
        </w:rPr>
        <w:t>C. 两者毫无关系</w:t>
      </w:r>
    </w:p>
    <w:p>
      <w:pPr>
        <w:spacing w:line="384" w:lineRule="auto"/>
        <w:ind w:left="567"/>
      </w:pPr>
      <w:r>
        <w:rPr>
          <w:rFonts w:ascii="宋体" w:hAnsi="宋体" w:eastAsia="宋体"/>
          <w:b w:val="0"/>
          <w:sz w:val="22"/>
        </w:rPr>
        <w:t>D. 近代民主政治比古希腊民主更落后</w:t>
      </w:r>
    </w:p>
    <w:p>
      <w:pPr>
        <w:spacing w:line="384" w:lineRule="auto"/>
      </w:pPr>
      <w:r>
        <w:rPr>
          <w:rFonts w:ascii="宋体" w:hAnsi="宋体" w:eastAsia="宋体"/>
          <w:b w:val="0"/>
          <w:sz w:val="22"/>
        </w:rPr>
        <w:t>34. 二战后，亚非拉民族解放运动高涨，殖民体系瓦解。以下属于二战后民族独立运动代表性事件的是</w:t>
      </w:r>
    </w:p>
    <w:p>
      <w:pPr>
        <w:spacing w:line="384" w:lineRule="auto"/>
        <w:ind w:left="567"/>
      </w:pPr>
      <w:r>
        <w:rPr>
          <w:rFonts w:ascii="宋体" w:hAnsi="宋体" w:eastAsia="宋体"/>
          <w:b w:val="0"/>
          <w:sz w:val="22"/>
        </w:rPr>
        <w:t>A. 美国独立战争</w:t>
      </w:r>
    </w:p>
    <w:p>
      <w:pPr>
        <w:spacing w:line="384" w:lineRule="auto"/>
        <w:ind w:left="567"/>
      </w:pPr>
      <w:r>
        <w:rPr>
          <w:rFonts w:ascii="宋体" w:hAnsi="宋体" w:eastAsia="宋体"/>
          <w:b w:val="0"/>
          <w:sz w:val="22"/>
        </w:rPr>
        <w:t>B. 印度独立</w:t>
      </w:r>
    </w:p>
    <w:p>
      <w:pPr>
        <w:spacing w:line="384" w:lineRule="auto"/>
        <w:ind w:left="567"/>
      </w:pPr>
      <w:r>
        <w:rPr>
          <w:rFonts w:ascii="宋体" w:hAnsi="宋体" w:eastAsia="宋体"/>
          <w:b w:val="0"/>
          <w:sz w:val="22"/>
        </w:rPr>
        <w:t>C. 法国大革命</w:t>
      </w:r>
    </w:p>
    <w:p>
      <w:pPr>
        <w:spacing w:line="384" w:lineRule="auto"/>
        <w:ind w:left="567"/>
      </w:pPr>
      <w:r>
        <w:rPr>
          <w:rFonts w:ascii="宋体" w:hAnsi="宋体" w:eastAsia="宋体"/>
          <w:b w:val="0"/>
          <w:sz w:val="22"/>
        </w:rPr>
        <w:t>D. 日本明治维新</w:t>
      </w:r>
    </w:p>
    <w:p>
      <w:pPr>
        <w:spacing w:line="384" w:lineRule="auto"/>
      </w:pPr>
      <w:r>
        <w:rPr>
          <w:rFonts w:ascii="宋体" w:hAnsi="宋体" w:eastAsia="宋体"/>
          <w:b w:val="0"/>
          <w:sz w:val="22"/>
        </w:rPr>
        <w:t>35. 学习历史需要区分"历史事实"和"历史解释"。以下属于历史解释的是</w:t>
      </w:r>
    </w:p>
    <w:p>
      <w:pPr>
        <w:spacing w:line="384" w:lineRule="auto"/>
        <w:ind w:left="567"/>
      </w:pPr>
      <w:r>
        <w:rPr>
          <w:rFonts w:ascii="宋体" w:hAnsi="宋体" w:eastAsia="宋体"/>
          <w:b w:val="0"/>
          <w:sz w:val="22"/>
        </w:rPr>
        <w:t>A. 公元前221年，秦始皇统一六国</w:t>
      </w:r>
    </w:p>
    <w:p>
      <w:pPr>
        <w:spacing w:line="384" w:lineRule="auto"/>
        <w:ind w:left="567"/>
      </w:pPr>
      <w:r>
        <w:rPr>
          <w:rFonts w:ascii="宋体" w:hAnsi="宋体" w:eastAsia="宋体"/>
          <w:b w:val="0"/>
          <w:sz w:val="22"/>
        </w:rPr>
        <w:t>B. 1949年10月1日，中华人民共和国成立</w:t>
      </w:r>
    </w:p>
    <w:p>
      <w:pPr>
        <w:spacing w:line="384" w:lineRule="auto"/>
        <w:ind w:left="567"/>
      </w:pPr>
      <w:r>
        <w:rPr>
          <w:rFonts w:ascii="宋体" w:hAnsi="宋体" w:eastAsia="宋体"/>
          <w:b w:val="0"/>
          <w:sz w:val="22"/>
        </w:rPr>
        <w:t>C. 辛亥革命是中国近代史上一次伟大的反帝反封建的资产阶级民主革命</w:t>
      </w:r>
    </w:p>
    <w:p>
      <w:pPr>
        <w:spacing w:line="384" w:lineRule="auto"/>
        <w:ind w:left="567"/>
      </w:pPr>
      <w:r>
        <w:rPr>
          <w:rFonts w:ascii="宋体" w:hAnsi="宋体" w:eastAsia="宋体"/>
          <w:b w:val="0"/>
          <w:sz w:val="22"/>
        </w:rPr>
        <w:t>D. 1978年12月，党的十一届三中全会召开</w:t>
      </w:r>
    </w:p>
    <w:p>
      <w:r>
        <w:br w:type="page"/>
      </w:r>
    </w:p>
    <w:p>
      <w:pPr>
        <w:spacing w:after="80"/>
        <w:jc w:val="center"/>
      </w:pPr>
      <w:r>
        <w:rPr>
          <w:rFonts w:ascii="黑体" w:hAnsi="黑体" w:eastAsia="黑体"/>
          <w:b/>
          <w:sz w:val="36"/>
        </w:rPr>
        <w:t>第二部分  非选择题（共160分）</w:t>
      </w:r>
    </w:p>
    <w:p>
      <w:pPr>
        <w:spacing w:line="384" w:lineRule="auto"/>
      </w:pPr>
      <w:r>
        <w:rPr>
          <w:rFonts w:ascii="宋体" w:hAnsi="宋体" w:eastAsia="宋体"/>
          <w:b w:val="0"/>
          <w:sz w:val="20"/>
        </w:rPr>
        <w:t>本部分共8题，共160分。请用0.5毫米黑色签字笔在答题卡指定区域内作答。</w:t>
      </w:r>
    </w:p>
    <w:p>
      <w:pPr>
        <w:spacing w:before="240" w:after="120"/>
      </w:pPr>
      <w:r>
        <w:rPr>
          <w:rFonts w:ascii="黑体" w:hAnsi="黑体" w:eastAsia="黑体"/>
          <w:b/>
          <w:sz w:val="28"/>
        </w:rPr>
        <w:t>四、地理（36-37题，共56分）</w:t>
      </w:r>
    </w:p>
    <w:p>
      <w:pPr>
        <w:spacing w:before="160"/>
      </w:pPr>
      <w:r>
        <w:rPr>
          <w:rFonts w:ascii="宋体" w:hAnsi="宋体" w:eastAsia="宋体"/>
          <w:b/>
          <w:sz w:val="22"/>
        </w:rPr>
        <w:t>36. 阅读材料，完成下列要求。</w:t>
      </w:r>
    </w:p>
    <w:p>
      <w:pPr>
        <w:spacing w:line="324" w:lineRule="auto"/>
        <w:ind w:left="283"/>
      </w:pPr>
      <w:r>
        <w:rPr>
          <w:rFonts w:ascii="宋体" w:hAnsi="宋体" w:eastAsia="宋体"/>
          <w:b w:val="0"/>
          <w:sz w:val="21"/>
        </w:rPr>
        <w:t>材料一：三江源地区位于青海省南部，平均海拔3500-4800米，是长江、黄河、澜沧江的发源地，被誉为"中华水塔"。该地区分布着大面积的高寒草甸、高原湿地和冰川。近年来，受全球气候变暖和人类活动影响，三江源地区草地退化、湿地萎缩、冰川退缩等问题日益突出。</w:t>
      </w:r>
    </w:p>
    <w:p>
      <w:pPr>
        <w:spacing w:line="324" w:lineRule="auto"/>
        <w:ind w:left="283"/>
      </w:pPr>
      <w:r>
        <w:rPr>
          <w:rFonts w:ascii="宋体" w:hAnsi="宋体" w:eastAsia="宋体"/>
          <w:b w:val="0"/>
          <w:sz w:val="21"/>
        </w:rPr>
        <w:t>材料二：2005年，国家启动三江源生态保护和建设工程。2021年，三江源国家公园正式设立，是中国第一个国家公园体制试点，面积约19万平方公里。国家公园坚持生态保护第一，实行最严格的生态保护制度。</w:t>
      </w:r>
    </w:p>
    <w:p>
      <w:pPr>
        <w:spacing w:line="324" w:lineRule="auto"/>
        <w:ind w:left="283"/>
      </w:pPr>
      <w:r>
        <w:rPr>
          <w:rFonts w:ascii="宋体" w:hAnsi="宋体" w:eastAsia="宋体"/>
          <w:b w:val="0"/>
          <w:sz w:val="21"/>
        </w:rPr>
        <w:t>材料三：三江源地区生态保护面临着既要保护生态又要改善民生的双重任务。当地积极发展生态畜牧业、生态旅游等绿色产业，探索"生态保护+民生改善"的可持续发展之路。</w:t>
      </w:r>
    </w:p>
    <w:p>
      <w:pPr>
        <w:spacing w:line="384" w:lineRule="auto"/>
      </w:pPr>
      <w:r>
        <w:rPr>
          <w:rFonts w:ascii="宋体" w:hAnsi="宋体" w:eastAsia="宋体"/>
          <w:b w:val="0"/>
          <w:sz w:val="22"/>
        </w:rPr>
        <w:t>（1）分析三江源地区被称为"中华水塔"的自然地理原因。（6分）</w:t>
      </w:r>
    </w:p>
    <w:p>
      <w:pPr>
        <w:spacing w:line="384" w:lineRule="auto"/>
      </w:pPr>
      <w:r>
        <w:rPr>
          <w:rFonts w:ascii="宋体" w:hAnsi="宋体" w:eastAsia="宋体"/>
          <w:b w:val="0"/>
          <w:sz w:val="22"/>
        </w:rPr>
        <w:t>（2）结合材料一，分析三江源地区生态环境退化的主要原因及影响。（8分）</w:t>
      </w:r>
    </w:p>
    <w:p>
      <w:pPr>
        <w:spacing w:line="384" w:lineRule="auto"/>
      </w:pPr>
      <w:r>
        <w:rPr>
          <w:rFonts w:ascii="宋体" w:hAnsi="宋体" w:eastAsia="宋体"/>
          <w:b w:val="0"/>
          <w:sz w:val="22"/>
        </w:rPr>
        <w:t>（3）从人地协调的角度，为三江源地区可持续发展提出建议。（8分）</w:t>
      </w:r>
    </w:p>
    <w:p>
      <w:pPr>
        <w:spacing w:before="160"/>
      </w:pPr>
      <w:r>
        <w:rPr>
          <w:rFonts w:ascii="宋体" w:hAnsi="宋体" w:eastAsia="宋体"/>
          <w:b/>
          <w:sz w:val="22"/>
        </w:rPr>
        <w:t>37. 阅读材料，完成下列要求。</w:t>
      </w:r>
    </w:p>
    <w:p>
      <w:pPr>
        <w:spacing w:line="324" w:lineRule="auto"/>
        <w:ind w:left="283"/>
      </w:pPr>
      <w:r>
        <w:rPr>
          <w:rFonts w:ascii="宋体" w:hAnsi="宋体" w:eastAsia="宋体"/>
          <w:b w:val="0"/>
          <w:sz w:val="21"/>
        </w:rPr>
        <w:t>材料一：风能是一种清洁可再生能源。我国风能资源丰富，主要集中在"三北"地区（东北、华北北部、西北）和东南沿海。近年来，我国风电装机容量快速增长，已成为全球最大的风电市场。</w:t>
      </w:r>
    </w:p>
    <w:p>
      <w:pPr>
        <w:spacing w:line="324" w:lineRule="auto"/>
        <w:ind w:left="283"/>
      </w:pPr>
      <w:r>
        <w:rPr>
          <w:rFonts w:ascii="宋体" w:hAnsi="宋体" w:eastAsia="宋体"/>
          <w:b w:val="0"/>
          <w:sz w:val="21"/>
        </w:rPr>
        <w:t>材料二：风电场的选址需要综合考虑风能资源、地形条件、距电网的距离、对环境的影响等因素。海上风电具有风速大且稳定、不占用土地等优势，但建设和维护成本较高。西北地区陆上风能资源丰富，但远离东部电力消费中心，需要解决远距离输电问题。</w:t>
      </w:r>
    </w:p>
    <w:p>
      <w:pPr>
        <w:spacing w:line="384" w:lineRule="auto"/>
      </w:pPr>
      <w:r>
        <w:rPr>
          <w:rFonts w:ascii="宋体" w:hAnsi="宋体" w:eastAsia="宋体"/>
          <w:b w:val="0"/>
          <w:sz w:val="22"/>
        </w:rPr>
        <w:t>（1）根据材料，分析我国西北地区发展风电的优势条件和不利条件。（6分）</w:t>
      </w:r>
    </w:p>
    <w:p>
      <w:pPr>
        <w:spacing w:line="384" w:lineRule="auto"/>
      </w:pPr>
      <w:r>
        <w:rPr>
          <w:rFonts w:ascii="宋体" w:hAnsi="宋体" w:eastAsia="宋体"/>
          <w:b w:val="0"/>
          <w:sz w:val="22"/>
        </w:rPr>
        <w:t>（2）比较陆上风电和海上风电的优缺点。（6分）</w:t>
      </w:r>
    </w:p>
    <w:p>
      <w:pPr>
        <w:spacing w:line="384" w:lineRule="auto"/>
      </w:pPr>
      <w:r>
        <w:rPr>
          <w:rFonts w:ascii="宋体" w:hAnsi="宋体" w:eastAsia="宋体"/>
          <w:b w:val="0"/>
          <w:sz w:val="22"/>
        </w:rPr>
        <w:t>（3）说明发展风电对实现"碳达峰、碳中和"目标的意义。（4分）</w:t>
      </w:r>
    </w:p>
    <w:p>
      <w:pPr>
        <w:jc w:val="center"/>
      </w:pPr>
      <w:r>
        <w:rPr>
          <w:rFonts w:ascii="宋体" w:hAnsi="宋体" w:eastAsia="宋体"/>
          <w:b w:val="0"/>
          <w:color w:val="B4B4B4"/>
          <w:sz w:val="16"/>
        </w:rPr>
        <w:t>━━━━━━━━━━━━━━━━━━━━━━━━━━━━━━━━━━━━━━━━━━━━━━━━━━</w:t>
      </w:r>
    </w:p>
    <w:p>
      <w:pPr>
        <w:spacing w:before="240" w:after="120"/>
      </w:pPr>
      <w:r>
        <w:rPr>
          <w:rFonts w:ascii="黑体" w:hAnsi="黑体" w:eastAsia="黑体"/>
          <w:b/>
          <w:sz w:val="28"/>
        </w:rPr>
        <w:t>五、政治（38-41题，共52分）</w:t>
      </w:r>
    </w:p>
    <w:p>
      <w:pPr>
        <w:spacing w:before="160"/>
      </w:pPr>
      <w:r>
        <w:rPr>
          <w:rFonts w:ascii="宋体" w:hAnsi="宋体" w:eastAsia="宋体"/>
          <w:b/>
          <w:sz w:val="22"/>
        </w:rPr>
        <w:t>38. 阅读材料，完成下列要求。</w:t>
      </w:r>
    </w:p>
    <w:p>
      <w:pPr>
        <w:spacing w:line="324" w:lineRule="auto"/>
        <w:ind w:left="283"/>
      </w:pPr>
      <w:r>
        <w:rPr>
          <w:rFonts w:ascii="宋体" w:hAnsi="宋体" w:eastAsia="宋体"/>
          <w:b w:val="0"/>
          <w:sz w:val="21"/>
        </w:rPr>
        <w:t>材料一：党的二十大报告指出，高质量发展是全面建设社会主义现代化国家的首要任务。必须完整、准确、全面贯彻新发展理念，加快构建以国内大循环为主体、国内国际双循环相互促进的新发展格局。</w:t>
      </w:r>
    </w:p>
    <w:p>
      <w:pPr>
        <w:spacing w:line="324" w:lineRule="auto"/>
        <w:ind w:left="283"/>
      </w:pPr>
      <w:r>
        <w:rPr>
          <w:rFonts w:ascii="宋体" w:hAnsi="宋体" w:eastAsia="宋体"/>
          <w:b w:val="0"/>
          <w:sz w:val="21"/>
        </w:rPr>
        <w:t>材料二：我国经济已由高速增长阶段转向高质量发展阶段。过去依靠要素投入和规模扩张的增长模式已难以为继，必须转向依靠科技创新和提高全要素生产率的发展模式。当前，面对复杂严峻的国际环境和国内改革发展稳定任务，推动高质量发展是应对一切风险挑战的根本出路。</w:t>
      </w:r>
    </w:p>
    <w:p>
      <w:pPr>
        <w:spacing w:line="384" w:lineRule="auto"/>
      </w:pPr>
      <w:r>
        <w:rPr>
          <w:rFonts w:ascii="宋体" w:hAnsi="宋体" w:eastAsia="宋体"/>
          <w:b w:val="0"/>
          <w:sz w:val="22"/>
        </w:rPr>
        <w:t>（1）运用经济与社会知识，分析我国经济转向高质量发展的客观必然性。（8分）</w:t>
      </w:r>
    </w:p>
    <w:p>
      <w:pPr>
        <w:spacing w:line="384" w:lineRule="auto"/>
      </w:pPr>
      <w:r>
        <w:rPr>
          <w:rFonts w:ascii="宋体" w:hAnsi="宋体" w:eastAsia="宋体"/>
          <w:b w:val="0"/>
          <w:sz w:val="22"/>
        </w:rPr>
        <w:t>（2）运用唯物辩证法的知识，说明应如何正确处理"质的有效提升"和"量的合理增长"的关系。（6分）</w:t>
      </w:r>
    </w:p>
    <w:p>
      <w:pPr>
        <w:spacing w:before="160"/>
      </w:pPr>
      <w:r>
        <w:rPr>
          <w:rFonts w:ascii="宋体" w:hAnsi="宋体" w:eastAsia="宋体"/>
          <w:b/>
          <w:sz w:val="22"/>
        </w:rPr>
        <w:t>39. 阅读材料，完成下列要求。</w:t>
      </w:r>
    </w:p>
    <w:p>
      <w:pPr>
        <w:spacing w:line="324" w:lineRule="auto"/>
        <w:ind w:left="283"/>
      </w:pPr>
      <w:r>
        <w:rPr>
          <w:rFonts w:ascii="宋体" w:hAnsi="宋体" w:eastAsia="宋体"/>
          <w:b w:val="0"/>
          <w:sz w:val="21"/>
        </w:rPr>
        <w:t>材料一：习近平指出："内因是变化的根据，外因是变化的条件。"中国式现代化是我们党领导全国各族人民在长期探索和实践中独立自主开辟出来的，不是照搬照抄国外的结果。当然，中国式现代化也吸收借鉴了人类文明的一切优秀成果，但不是简单套用他国模式。</w:t>
      </w:r>
    </w:p>
    <w:p>
      <w:pPr>
        <w:spacing w:line="324" w:lineRule="auto"/>
        <w:ind w:left="283"/>
      </w:pPr>
      <w:r>
        <w:rPr>
          <w:rFonts w:ascii="宋体" w:hAnsi="宋体" w:eastAsia="宋体"/>
          <w:b w:val="0"/>
          <w:sz w:val="21"/>
        </w:rPr>
        <w:t>材料二：中国特色大国外交坚持走和平发展道路，既通过维护世界和平发展自己，又通过自身发展维护世界和平。中国的发展离不开世界，世界的繁荣也需要中国。</w:t>
      </w:r>
    </w:p>
    <w:p>
      <w:pPr>
        <w:spacing w:line="384" w:lineRule="auto"/>
      </w:pPr>
      <w:r>
        <w:rPr>
          <w:rFonts w:ascii="宋体" w:hAnsi="宋体" w:eastAsia="宋体"/>
          <w:b w:val="0"/>
          <w:sz w:val="22"/>
        </w:rPr>
        <w:t>（1）运用唯物辩证法关于内外因辩证关系的知识，分析为什么中国式现代化必须走自己的路。（8分）</w:t>
      </w:r>
    </w:p>
    <w:p>
      <w:pPr>
        <w:spacing w:line="384" w:lineRule="auto"/>
      </w:pPr>
      <w:r>
        <w:rPr>
          <w:rFonts w:ascii="宋体" w:hAnsi="宋体" w:eastAsia="宋体"/>
          <w:b w:val="0"/>
          <w:sz w:val="22"/>
        </w:rPr>
        <w:t>（2）从当代国际政治与经济的角度，说明中国坚持和平发展道路的国际意义。（6分）</w:t>
      </w:r>
    </w:p>
    <w:p>
      <w:pPr>
        <w:spacing w:before="160"/>
      </w:pPr>
      <w:r>
        <w:rPr>
          <w:rFonts w:ascii="宋体" w:hAnsi="宋体" w:eastAsia="宋体"/>
          <w:b/>
          <w:sz w:val="22"/>
        </w:rPr>
        <w:t>40. 阅读材料，完成下列要求。</w:t>
      </w:r>
    </w:p>
    <w:p>
      <w:pPr>
        <w:spacing w:line="324" w:lineRule="auto"/>
        <w:ind w:left="283"/>
      </w:pPr>
      <w:r>
        <w:rPr>
          <w:rFonts w:ascii="宋体" w:hAnsi="宋体" w:eastAsia="宋体"/>
          <w:b w:val="0"/>
          <w:sz w:val="21"/>
        </w:rPr>
        <w:t>材料一：2024年，金砖国家实现历史性扩员，埃及、埃塞俄比亚、伊朗、阿联酋、沙特阿拉伯等国正式加入金砖大家庭。扩员后的金砖国家人口占全球约45%，GDP约占全球三分之一，成为推动全球治理体系变革的重要力量。</w:t>
      </w:r>
    </w:p>
    <w:p>
      <w:pPr>
        <w:spacing w:line="324" w:lineRule="auto"/>
        <w:ind w:left="283"/>
      </w:pPr>
      <w:r>
        <w:rPr>
          <w:rFonts w:ascii="宋体" w:hAnsi="宋体" w:eastAsia="宋体"/>
          <w:b w:val="0"/>
          <w:sz w:val="21"/>
        </w:rPr>
        <w:t>材料二：中国始终是金砖合作的积极参与者和推动者，倡导开放包容、合作共赢的金砖精神，推动金砖机制为新兴市场和发展中国家发声，为完善全球治理贡献金砖力量。</w:t>
      </w:r>
    </w:p>
    <w:p>
      <w:pPr>
        <w:spacing w:line="384" w:lineRule="auto"/>
      </w:pPr>
      <w:r>
        <w:rPr>
          <w:rFonts w:ascii="宋体" w:hAnsi="宋体" w:eastAsia="宋体"/>
          <w:b w:val="0"/>
          <w:sz w:val="22"/>
        </w:rPr>
        <w:t>（1）运用当代国际政治与经济知识，分析金砖机制扩员对国际格局的影响。（6分）</w:t>
      </w:r>
    </w:p>
    <w:p>
      <w:pPr>
        <w:spacing w:line="384" w:lineRule="auto"/>
      </w:pPr>
      <w:r>
        <w:rPr>
          <w:rFonts w:ascii="宋体" w:hAnsi="宋体" w:eastAsia="宋体"/>
          <w:b w:val="0"/>
          <w:sz w:val="22"/>
        </w:rPr>
        <w:t>（2）结合材料，说明金砖合作体现的我国外交理念。（6分）</w:t>
      </w:r>
    </w:p>
    <w:p>
      <w:pPr>
        <w:spacing w:before="160"/>
      </w:pPr>
      <w:r>
        <w:rPr>
          <w:rFonts w:ascii="宋体" w:hAnsi="宋体" w:eastAsia="宋体"/>
          <w:b/>
          <w:sz w:val="22"/>
        </w:rPr>
        <w:t>41. 阅读材料，完成下列要求。</w:t>
      </w:r>
    </w:p>
    <w:p>
      <w:pPr>
        <w:spacing w:line="324" w:lineRule="auto"/>
        <w:ind w:left="283"/>
      </w:pPr>
      <w:r>
        <w:rPr>
          <w:rFonts w:ascii="宋体" w:hAnsi="宋体" w:eastAsia="宋体"/>
          <w:b w:val="0"/>
          <w:sz w:val="21"/>
        </w:rPr>
        <w:t>材料：李某与某科技公司签订了为期3年的劳动合同，约定工资每月8000元。工作一年后，公司以经营困难为由，单方面将李某工资降为6000元，并声称"公司效益不好，要么接受降薪，要么辞职"。李某不同意，要求按合同约定支付工资。公司随后以李某"不能胜任工作"为由将其辞退。李某认为公司的行为违法，向劳动争议仲裁委员会申请仲裁。</w:t>
      </w:r>
    </w:p>
    <w:p>
      <w:pPr>
        <w:spacing w:line="384" w:lineRule="auto"/>
      </w:pPr>
      <w:r>
        <w:rPr>
          <w:rFonts w:ascii="宋体" w:hAnsi="宋体" w:eastAsia="宋体"/>
          <w:b w:val="0"/>
          <w:sz w:val="22"/>
        </w:rPr>
        <w:t>（1）分析科技公司降低李某工资和辞退李某的行为是否合法，并说明理由。（6分）</w:t>
      </w:r>
    </w:p>
    <w:p>
      <w:pPr>
        <w:spacing w:line="384" w:lineRule="auto"/>
      </w:pPr>
      <w:r>
        <w:rPr>
          <w:rFonts w:ascii="宋体" w:hAnsi="宋体" w:eastAsia="宋体"/>
          <w:b w:val="0"/>
          <w:sz w:val="22"/>
        </w:rPr>
        <w:t>（2）李某可以通过哪些法律途径维护自身合法权益？（6分）</w:t>
      </w:r>
    </w:p>
    <w:p>
      <w:pPr>
        <w:jc w:val="center"/>
      </w:pPr>
      <w:r>
        <w:rPr>
          <w:rFonts w:ascii="宋体" w:hAnsi="宋体" w:eastAsia="宋体"/>
          <w:b w:val="0"/>
          <w:color w:val="B4B4B4"/>
          <w:sz w:val="16"/>
        </w:rPr>
        <w:t>━━━━━━━━━━━━━━━━━━━━━━━━━━━━━━━━━━━━━━━━━━━━━━━━━━</w:t>
      </w:r>
    </w:p>
    <w:p>
      <w:pPr>
        <w:spacing w:before="240" w:after="120"/>
      </w:pPr>
      <w:r>
        <w:rPr>
          <w:rFonts w:ascii="黑体" w:hAnsi="黑体" w:eastAsia="黑体"/>
          <w:b/>
          <w:sz w:val="28"/>
        </w:rPr>
        <w:t>六、历史（42-43题，共52分）</w:t>
      </w:r>
    </w:p>
    <w:p>
      <w:pPr>
        <w:spacing w:before="160"/>
      </w:pPr>
      <w:r>
        <w:rPr>
          <w:rFonts w:ascii="宋体" w:hAnsi="宋体" w:eastAsia="宋体"/>
          <w:b/>
          <w:sz w:val="22"/>
        </w:rPr>
        <w:t>42. 阅读材料，完成下列要求。</w:t>
      </w:r>
    </w:p>
    <w:p>
      <w:pPr>
        <w:spacing w:line="324" w:lineRule="auto"/>
        <w:ind w:left="283"/>
      </w:pPr>
      <w:r>
        <w:rPr>
          <w:rFonts w:ascii="宋体" w:hAnsi="宋体" w:eastAsia="宋体"/>
          <w:b w:val="0"/>
          <w:sz w:val="21"/>
        </w:rPr>
        <w:t>材料一：15-16世纪，新航路的开辟使世界开始连成一个整体。哥伦布到达美洲、达·伽马绕过好望角到达印度、麦哲伦船队完成环球航行，打破了世界各地相对孤立的状态。此后，欧洲殖民者开始了对美洲、非洲、亚洲的殖民扩张。</w:t>
      </w:r>
    </w:p>
    <w:p>
      <w:pPr>
        <w:spacing w:line="324" w:lineRule="auto"/>
        <w:ind w:left="283"/>
      </w:pPr>
      <w:r>
        <w:rPr>
          <w:rFonts w:ascii="宋体" w:hAnsi="宋体" w:eastAsia="宋体"/>
          <w:b w:val="0"/>
          <w:sz w:val="21"/>
        </w:rPr>
        <w:t>材料二：18-19世纪，工业革命极大地推动了生产力发展，也加速了世界市场的形成。到19世纪末20世纪初，资本主义世界市场最终形成，世界被纳入以欧美为中心的资本主义世界经济体系。</w:t>
      </w:r>
    </w:p>
    <w:p>
      <w:pPr>
        <w:spacing w:line="324" w:lineRule="auto"/>
        <w:ind w:left="283"/>
      </w:pPr>
      <w:r>
        <w:rPr>
          <w:rFonts w:ascii="宋体" w:hAnsi="宋体" w:eastAsia="宋体"/>
          <w:b w:val="0"/>
          <w:sz w:val="21"/>
        </w:rPr>
        <w:t>材料三：20世纪以来，特别是二战结束后，经济全球化加速发展。跨国公司的兴起、国际贸易的增长、信息技术的发展使各国经济联系日益密切。但全球化也带来了贫富分化、环境问题等挑战。近年来，逆全球化和保护主义有所抬头。</w:t>
      </w:r>
    </w:p>
    <w:p>
      <w:pPr>
        <w:spacing w:line="324" w:lineRule="auto"/>
        <w:ind w:left="283"/>
      </w:pPr>
      <w:r>
        <w:rPr>
          <w:rFonts w:ascii="宋体" w:hAnsi="宋体" w:eastAsia="宋体"/>
          <w:b w:val="0"/>
          <w:sz w:val="21"/>
        </w:rPr>
        <w:t>材料四：中国提出的共建"一带一路"倡议开辟了国际合作新路径，为经济全球化注入了新的动力。中国坚持经济全球化正确方向，推动建设开放型世界经济。</w:t>
      </w:r>
    </w:p>
    <w:p>
      <w:pPr>
        <w:spacing w:line="384" w:lineRule="auto"/>
      </w:pPr>
      <w:r>
        <w:rPr>
          <w:rFonts w:ascii="宋体" w:hAnsi="宋体" w:eastAsia="宋体"/>
          <w:b w:val="0"/>
          <w:sz w:val="22"/>
        </w:rPr>
        <w:t>（1）根据材料一和材料二，概述新航路开辟和工业革命对世界从分散走向整体的作用。（8分）</w:t>
      </w:r>
    </w:p>
    <w:p>
      <w:pPr>
        <w:spacing w:line="384" w:lineRule="auto"/>
      </w:pPr>
      <w:r>
        <w:rPr>
          <w:rFonts w:ascii="宋体" w:hAnsi="宋体" w:eastAsia="宋体"/>
          <w:b w:val="0"/>
          <w:sz w:val="22"/>
        </w:rPr>
        <w:t>（2）根据材料三并结合所学知识，分析经济全球化的利与弊。（8分）</w:t>
      </w:r>
    </w:p>
    <w:p>
      <w:pPr>
        <w:spacing w:line="384" w:lineRule="auto"/>
      </w:pPr>
      <w:r>
        <w:rPr>
          <w:rFonts w:ascii="宋体" w:hAnsi="宋体" w:eastAsia="宋体"/>
          <w:b w:val="0"/>
          <w:sz w:val="22"/>
        </w:rPr>
        <w:t>（3）综合以上材料，谈谈你对"全球化"的历史认识。（9分）</w:t>
      </w:r>
    </w:p>
    <w:p>
      <w:pPr>
        <w:spacing w:before="160"/>
      </w:pPr>
      <w:r>
        <w:rPr>
          <w:rFonts w:ascii="宋体" w:hAnsi="宋体" w:eastAsia="宋体"/>
          <w:b/>
          <w:sz w:val="22"/>
        </w:rPr>
        <w:t>43. 阅读材料，完成下列要求。</w:t>
      </w:r>
    </w:p>
    <w:p>
      <w:pPr>
        <w:spacing w:line="324" w:lineRule="auto"/>
        <w:ind w:left="283"/>
      </w:pPr>
      <w:r>
        <w:rPr>
          <w:rFonts w:ascii="宋体" w:hAnsi="宋体" w:eastAsia="宋体"/>
          <w:b w:val="0"/>
          <w:sz w:val="21"/>
        </w:rPr>
        <w:t>材料：从石器时代到青铜时代，从铁器时代到蒸汽时代，从电气时代到信息时代，人类历史上每一次重大技术变革都深刻改变了社会生产方式和人们的生活方式。当前，以人工智能、基因编辑、量子计算为代表的新技术正在加速突破。技术变革既带来巨大机遇也伴随新的挑战——就业结构变化、数据安全威胁、伦理困境等，需要人类以智慧和责任来应对。</w:t>
      </w:r>
    </w:p>
    <w:p>
      <w:pPr>
        <w:spacing w:line="384" w:lineRule="auto"/>
      </w:pPr>
      <w:r>
        <w:rPr>
          <w:rFonts w:ascii="宋体" w:hAnsi="宋体" w:eastAsia="宋体"/>
          <w:b w:val="0"/>
          <w:sz w:val="22"/>
        </w:rPr>
        <w:t>（1）结合材料，围绕"技术变革与社会进步"这一主题，自拟论题，写一篇历史小论文。（12分）</w:t>
      </w:r>
    </w:p>
    <w:p>
      <w:pPr>
        <w:spacing w:line="384" w:lineRule="auto"/>
      </w:pPr>
      <w:r>
        <w:rPr>
          <w:rFonts w:ascii="宋体" w:hAnsi="宋体" w:eastAsia="宋体"/>
          <w:b w:val="0"/>
          <w:sz w:val="22"/>
        </w:rPr>
        <w:t xml:space="preserve">   要求：观点明确，史论结合，逻辑清晰，字数200-250字。</w:t>
      </w:r>
    </w:p>
    <w:p>
      <w:r>
        <w:br w:type="page"/>
      </w:r>
    </w:p>
    <w:p>
      <w:pPr>
        <w:spacing w:after="80"/>
        <w:jc w:val="center"/>
      </w:pPr>
      <w:r>
        <w:rPr>
          <w:rFonts w:ascii="黑体" w:hAnsi="黑体" w:eastAsia="黑体"/>
          <w:b/>
          <w:sz w:val="36"/>
        </w:rPr>
        <w:t>参考答案与详细解析</w:t>
      </w:r>
    </w:p>
    <w:p>
      <w:pPr>
        <w:spacing w:before="240" w:after="120"/>
      </w:pPr>
      <w:r>
        <w:rPr>
          <w:rFonts w:ascii="黑体" w:hAnsi="黑体" w:eastAsia="黑体"/>
          <w:b/>
          <w:sz w:val="28"/>
        </w:rPr>
        <w:t>一、地理选择题解析（1-11题）</w:t>
      </w:r>
    </w:p>
    <w:p>
      <w:pPr>
        <w:spacing w:before="120"/>
      </w:pPr>
      <w:r>
        <w:rPr>
          <w:rFonts w:ascii="宋体" w:hAnsi="宋体" w:eastAsia="宋体"/>
          <w:b/>
          <w:sz w:val="20"/>
        </w:rPr>
        <w:t>1. 【答案】B    【考点】自然地理·中国气候    【难度】易</w:t>
      </w:r>
    </w:p>
    <w:p>
      <w:pPr>
        <w:spacing w:line="384" w:lineRule="auto"/>
      </w:pPr>
      <w:r>
        <w:rPr>
          <w:rFonts w:ascii="宋体" w:hAnsi="宋体" w:eastAsia="宋体"/>
          <w:b w:val="0"/>
          <w:sz w:val="20"/>
        </w:rPr>
        <w:t>【正确】我国地域辽阔，气候类型多样（从热带到寒温带、从湿润到干旱都有分布）；东部和南部受季风影响显著，形成典型的季风气候区。气候复杂多样和季风气候显著是中国气候的两大基本特征。</w:t>
      </w:r>
    </w:p>
    <w:p>
      <w:pPr>
        <w:spacing w:line="384" w:lineRule="auto"/>
      </w:pPr>
      <w:r>
        <w:rPr>
          <w:rFonts w:ascii="宋体" w:hAnsi="宋体" w:eastAsia="宋体"/>
          <w:b w:val="0"/>
          <w:sz w:val="20"/>
        </w:rPr>
        <w:t>【错误】A：西北内陆地区属于温带大陆性气候，不属于季风气候区。</w:t>
      </w:r>
    </w:p>
    <w:p>
      <w:pPr>
        <w:spacing w:line="384" w:lineRule="auto"/>
      </w:pPr>
      <w:r>
        <w:rPr>
          <w:rFonts w:ascii="宋体" w:hAnsi="宋体" w:eastAsia="宋体"/>
          <w:b w:val="0"/>
          <w:sz w:val="20"/>
        </w:rPr>
        <w:t>【错误】C：中国降水量从东南向西北递减而非递增，东南沿海年降水&gt;1600mm，西北内陆&lt;200mm。</w:t>
      </w:r>
    </w:p>
    <w:p>
      <w:pPr>
        <w:spacing w:line="384" w:lineRule="auto"/>
      </w:pPr>
      <w:r>
        <w:rPr>
          <w:rFonts w:ascii="宋体" w:hAnsi="宋体" w:eastAsia="宋体"/>
          <w:b w:val="0"/>
          <w:sz w:val="20"/>
        </w:rPr>
        <w:t>【错误】D：冬季南北温差大，南方温暖、北方寒冷，并非全国普遍高温。</w:t>
      </w:r>
    </w:p>
    <w:p>
      <w:pPr>
        <w:spacing w:line="384" w:lineRule="auto"/>
      </w:pPr>
      <w:r>
        <w:rPr>
          <w:rFonts w:ascii="宋体" w:hAnsi="宋体" w:eastAsia="宋体"/>
          <w:b w:val="0"/>
          <w:sz w:val="20"/>
        </w:rPr>
        <w:t>【技巧】中国气候两大特征：气候复杂多样（地域辽阔+地形复杂）+季风气候显著（海陆热力差异）。降水总趋势：东南→西北递减。记清大小方向。</w:t>
      </w:r>
    </w:p>
    <w:p>
      <w:pPr>
        <w:spacing w:before="120"/>
      </w:pPr>
      <w:r>
        <w:rPr>
          <w:rFonts w:ascii="宋体" w:hAnsi="宋体" w:eastAsia="宋体"/>
          <w:b/>
          <w:sz w:val="20"/>
        </w:rPr>
        <w:t>2. 【答案】B    【考点】自然地理·河流水文    【难度】易</w:t>
      </w:r>
    </w:p>
    <w:p>
      <w:pPr>
        <w:spacing w:line="384" w:lineRule="auto"/>
      </w:pPr>
      <w:r>
        <w:rPr>
          <w:rFonts w:ascii="宋体" w:hAnsi="宋体" w:eastAsia="宋体"/>
          <w:b w:val="0"/>
          <w:sz w:val="20"/>
        </w:rPr>
        <w:t>【正确】南方地区降水丰富，河流水量大；植被覆盖较好，水土流失相对轻，含沙量较小（除特殊流域外）；冬季气温在0℃以上，无结冰期。流量大+含沙量小+无结冰期=南方河流典型特征。</w:t>
      </w:r>
    </w:p>
    <w:p>
      <w:pPr>
        <w:spacing w:line="384" w:lineRule="auto"/>
      </w:pPr>
      <w:r>
        <w:rPr>
          <w:rFonts w:ascii="宋体" w:hAnsi="宋体" w:eastAsia="宋体"/>
          <w:b w:val="0"/>
          <w:sz w:val="20"/>
        </w:rPr>
        <w:t>【错误】A：流量大而非小，含沙量小而非大，无结冰期。这是北方河流（如黄河）的特征——流量小、含沙量大、有结冰期。</w:t>
      </w:r>
    </w:p>
    <w:p>
      <w:pPr>
        <w:spacing w:line="384" w:lineRule="auto"/>
      </w:pPr>
      <w:r>
        <w:rPr>
          <w:rFonts w:ascii="宋体" w:hAnsi="宋体" w:eastAsia="宋体"/>
          <w:b w:val="0"/>
          <w:sz w:val="20"/>
        </w:rPr>
        <w:t>【错误】C：含沙量大不是南方河流普遍特征（黄河含沙量大是特例）。</w:t>
      </w:r>
    </w:p>
    <w:p>
      <w:pPr>
        <w:spacing w:line="384" w:lineRule="auto"/>
      </w:pPr>
      <w:r>
        <w:rPr>
          <w:rFonts w:ascii="宋体" w:hAnsi="宋体" w:eastAsia="宋体"/>
          <w:b w:val="0"/>
          <w:sz w:val="20"/>
        </w:rPr>
        <w:t>【错误】D：流量大而非小，无结冰期而非短。</w:t>
      </w:r>
    </w:p>
    <w:p>
      <w:pPr>
        <w:spacing w:line="384" w:lineRule="auto"/>
      </w:pPr>
      <w:r>
        <w:rPr>
          <w:rFonts w:ascii="宋体" w:hAnsi="宋体" w:eastAsia="宋体"/>
          <w:b w:val="0"/>
          <w:sz w:val="20"/>
        </w:rPr>
        <w:t>【技巧】南北河流对比：南方=流量大+含沙量小+无冰期+水位变化小；北方=流量小+含沙量大+有冰期+水位变化大。秦岭-淮河是分界线。</w:t>
      </w:r>
    </w:p>
    <w:p>
      <w:pPr>
        <w:spacing w:before="120"/>
      </w:pPr>
      <w:r>
        <w:rPr>
          <w:rFonts w:ascii="宋体" w:hAnsi="宋体" w:eastAsia="宋体"/>
          <w:b/>
          <w:sz w:val="20"/>
        </w:rPr>
        <w:t>3. 【答案】C    【考点】自然地理·地貌类型    【难度】易</w:t>
      </w:r>
    </w:p>
    <w:p>
      <w:pPr>
        <w:spacing w:line="384" w:lineRule="auto"/>
      </w:pPr>
      <w:r>
        <w:rPr>
          <w:rFonts w:ascii="宋体" w:hAnsi="宋体" w:eastAsia="宋体"/>
          <w:b w:val="0"/>
          <w:sz w:val="20"/>
        </w:rPr>
        <w:t>【正确】喀斯特地貌是可溶性岩石（主要是石灰岩、白云岩等碳酸盐岩）在水的溶蚀作用下形成的地貌，典型景观包括溶洞、石林、峰林、天坑等。石灰岩是喀斯特地貌的主要岩石基础。</w:t>
      </w:r>
    </w:p>
    <w:p>
      <w:pPr>
        <w:spacing w:line="384" w:lineRule="auto"/>
      </w:pPr>
      <w:r>
        <w:rPr>
          <w:rFonts w:ascii="宋体" w:hAnsi="宋体" w:eastAsia="宋体"/>
          <w:b w:val="0"/>
          <w:sz w:val="20"/>
        </w:rPr>
        <w:t>【错误】A：花岗岩是岩浆岩，形成花岗岩地貌（如黄山、华山），不易被溶蚀。</w:t>
      </w:r>
    </w:p>
    <w:p>
      <w:pPr>
        <w:spacing w:line="384" w:lineRule="auto"/>
      </w:pPr>
      <w:r>
        <w:rPr>
          <w:rFonts w:ascii="宋体" w:hAnsi="宋体" w:eastAsia="宋体"/>
          <w:b w:val="0"/>
          <w:sz w:val="20"/>
        </w:rPr>
        <w:t>【错误】B：玄武岩是火山岩，形成火山地貌和玄武岩台地。</w:t>
      </w:r>
    </w:p>
    <w:p>
      <w:pPr>
        <w:spacing w:line="384" w:lineRule="auto"/>
      </w:pPr>
      <w:r>
        <w:rPr>
          <w:rFonts w:ascii="宋体" w:hAnsi="宋体" w:eastAsia="宋体"/>
          <w:b w:val="0"/>
          <w:sz w:val="20"/>
        </w:rPr>
        <w:t>【错误】D：砂岩是沉积岩，形成丹霞地貌（如广东丹霞山），以红色砂岩为主。</w:t>
      </w:r>
    </w:p>
    <w:p>
      <w:pPr>
        <w:spacing w:line="384" w:lineRule="auto"/>
      </w:pPr>
      <w:r>
        <w:rPr>
          <w:rFonts w:ascii="宋体" w:hAnsi="宋体" w:eastAsia="宋体"/>
          <w:b w:val="0"/>
          <w:sz w:val="20"/>
        </w:rPr>
        <w:t>【技巧】岩石-地貌对应：石灰岩→喀斯特（溶蚀）、花岗岩→奇峰（球状风化）、砂岩→丹霞（红色陡崖）。判断地貌类型先看岩石。</w:t>
      </w:r>
    </w:p>
    <w:p>
      <w:pPr>
        <w:spacing w:before="120"/>
      </w:pPr>
      <w:r>
        <w:rPr>
          <w:rFonts w:ascii="宋体" w:hAnsi="宋体" w:eastAsia="宋体"/>
          <w:b/>
          <w:sz w:val="20"/>
        </w:rPr>
        <w:t>4. 【答案】B    【考点】自然地理·土壤    【难度】易</w:t>
      </w:r>
    </w:p>
    <w:p>
      <w:pPr>
        <w:spacing w:line="384" w:lineRule="auto"/>
      </w:pPr>
      <w:r>
        <w:rPr>
          <w:rFonts w:ascii="宋体" w:hAnsi="宋体" w:eastAsia="宋体"/>
          <w:b w:val="0"/>
          <w:sz w:val="20"/>
        </w:rPr>
        <w:t>【正确】黑土（黑钙土）是世界公认的有机质含量最高的自然土壤，有机质含量可达3%-10%，主要分布在温带半湿润草原地区。我国东北平原是世界三大黑土带之一。</w:t>
      </w:r>
    </w:p>
    <w:p>
      <w:pPr>
        <w:spacing w:line="384" w:lineRule="auto"/>
      </w:pPr>
      <w:r>
        <w:rPr>
          <w:rFonts w:ascii="宋体" w:hAnsi="宋体" w:eastAsia="宋体"/>
          <w:b w:val="0"/>
          <w:sz w:val="20"/>
        </w:rPr>
        <w:t>【错误】A：红壤分布在南方高温多雨地区，有机质分解快、淋溶作用强，有机质含量低（&lt;1%），且呈酸性。</w:t>
      </w:r>
    </w:p>
    <w:p>
      <w:pPr>
        <w:spacing w:line="384" w:lineRule="auto"/>
      </w:pPr>
      <w:r>
        <w:rPr>
          <w:rFonts w:ascii="宋体" w:hAnsi="宋体" w:eastAsia="宋体"/>
          <w:b w:val="0"/>
          <w:sz w:val="20"/>
        </w:rPr>
        <w:t>【错误】C：荒漠土分布在干旱区，植被稀少，有机质来源极为有限，含量极低。</w:t>
      </w:r>
    </w:p>
    <w:p>
      <w:pPr>
        <w:spacing w:line="384" w:lineRule="auto"/>
      </w:pPr>
      <w:r>
        <w:rPr>
          <w:rFonts w:ascii="宋体" w:hAnsi="宋体" w:eastAsia="宋体"/>
          <w:b w:val="0"/>
          <w:sz w:val="20"/>
        </w:rPr>
        <w:t>【错误】D：盐碱土的主要问题是盐分和碱度高，有机质含量通常不高。</w:t>
      </w:r>
    </w:p>
    <w:p>
      <w:pPr>
        <w:spacing w:line="384" w:lineRule="auto"/>
      </w:pPr>
      <w:r>
        <w:rPr>
          <w:rFonts w:ascii="宋体" w:hAnsi="宋体" w:eastAsia="宋体"/>
          <w:b w:val="0"/>
          <w:sz w:val="20"/>
        </w:rPr>
        <w:t>【技巧】中国土壤分布规律：东部从北到南=黑土（东北）→棕壤（华北）→红壤/黄壤（南方）。有机质含量：冷干&gt;热湿（冷则分解慢、有机质积累多）。</w:t>
      </w:r>
    </w:p>
    <w:p>
      <w:pPr>
        <w:spacing w:before="120"/>
      </w:pPr>
      <w:r>
        <w:rPr>
          <w:rFonts w:ascii="宋体" w:hAnsi="宋体" w:eastAsia="宋体"/>
          <w:b/>
          <w:sz w:val="20"/>
        </w:rPr>
        <w:t>5. 【答案】B    【考点】区域地理·三江源生态保护    【难度】中</w:t>
      </w:r>
    </w:p>
    <w:p>
      <w:pPr>
        <w:spacing w:line="384" w:lineRule="auto"/>
      </w:pPr>
      <w:r>
        <w:rPr>
          <w:rFonts w:ascii="宋体" w:hAnsi="宋体" w:eastAsia="宋体"/>
          <w:b w:val="0"/>
          <w:sz w:val="20"/>
        </w:rPr>
        <w:t>【正确】三江源地区海拔高、气候寒冷，生态系统以高寒草甸和高原湿地为主。受全球变暖和过度放牧影响，草场退化、湿地萎缩、水源涵养功能下降是其主要生态问题。三江源国家公园的设立就是为了保护这一重要生态屏障。</w:t>
      </w:r>
    </w:p>
    <w:p>
      <w:pPr>
        <w:spacing w:line="384" w:lineRule="auto"/>
      </w:pPr>
      <w:r>
        <w:rPr>
          <w:rFonts w:ascii="宋体" w:hAnsi="宋体" w:eastAsia="宋体"/>
          <w:b w:val="0"/>
          <w:sz w:val="20"/>
        </w:rPr>
        <w:t>【错误】A：三江源地区矿产资源开发规模有限，不是主要生态问题。</w:t>
      </w:r>
    </w:p>
    <w:p>
      <w:pPr>
        <w:spacing w:line="384" w:lineRule="auto"/>
      </w:pPr>
      <w:r>
        <w:rPr>
          <w:rFonts w:ascii="宋体" w:hAnsi="宋体" w:eastAsia="宋体"/>
          <w:b w:val="0"/>
          <w:sz w:val="20"/>
        </w:rPr>
        <w:t>【错误】C：酸雨污染主要发生在南方工业区，三江源地区工业极少，不存在严重酸雨问题。</w:t>
      </w:r>
    </w:p>
    <w:p>
      <w:pPr>
        <w:spacing w:line="384" w:lineRule="auto"/>
      </w:pPr>
      <w:r>
        <w:rPr>
          <w:rFonts w:ascii="宋体" w:hAnsi="宋体" w:eastAsia="宋体"/>
          <w:b w:val="0"/>
          <w:sz w:val="20"/>
        </w:rPr>
        <w:t>【错误】D：三江源地处内陆高原，海水倒灌是不可能的。</w:t>
      </w:r>
    </w:p>
    <w:p>
      <w:pPr>
        <w:spacing w:line="384" w:lineRule="auto"/>
      </w:pPr>
      <w:r>
        <w:rPr>
          <w:rFonts w:ascii="宋体" w:hAnsi="宋体" w:eastAsia="宋体"/>
          <w:b w:val="0"/>
          <w:sz w:val="20"/>
        </w:rPr>
        <w:t>【技巧】三江源=中华水塔=长江+黄河+澜沧江。三江源国家公园是中国第一个国家公园体制试点。核心生态问题=草地退化+湿地萎缩+冰川退缩。青藏高原生态情境是备考重点。</w:t>
      </w:r>
    </w:p>
    <w:p>
      <w:pPr>
        <w:spacing w:before="120"/>
      </w:pPr>
      <w:r>
        <w:rPr>
          <w:rFonts w:ascii="宋体" w:hAnsi="宋体" w:eastAsia="宋体"/>
          <w:b/>
          <w:sz w:val="20"/>
        </w:rPr>
        <w:t>6. 【答案】C    【考点】区域地理·能源资源分布    【难度】中</w:t>
      </w:r>
    </w:p>
    <w:p>
      <w:pPr>
        <w:spacing w:line="384" w:lineRule="auto"/>
      </w:pPr>
      <w:r>
        <w:rPr>
          <w:rFonts w:ascii="宋体" w:hAnsi="宋体" w:eastAsia="宋体"/>
          <w:b w:val="0"/>
          <w:sz w:val="20"/>
        </w:rPr>
        <w:t>【正确】青藏高原海拔高、大气稀薄、日照时间长，年太阳辐射总量全国最高，是我国太阳能资源最丰富的地区。西藏、青海等地的太阳能开发利用具有巨大潜力。</w:t>
      </w:r>
    </w:p>
    <w:p>
      <w:pPr>
        <w:spacing w:line="384" w:lineRule="auto"/>
      </w:pPr>
      <w:r>
        <w:rPr>
          <w:rFonts w:ascii="宋体" w:hAnsi="宋体" w:eastAsia="宋体"/>
          <w:b w:val="0"/>
          <w:sz w:val="20"/>
        </w:rPr>
        <w:t>【错误】A：中国煤炭资源北方多、南方少（"北煤南运"），山西、陕西、内蒙古是主要煤炭产区。</w:t>
      </w:r>
    </w:p>
    <w:p>
      <w:pPr>
        <w:spacing w:line="384" w:lineRule="auto"/>
      </w:pPr>
      <w:r>
        <w:rPr>
          <w:rFonts w:ascii="宋体" w:hAnsi="宋体" w:eastAsia="宋体"/>
          <w:b w:val="0"/>
          <w:sz w:val="20"/>
        </w:rPr>
        <w:t>【错误】B：水能资源主要集中在西南地区（长江上游、雅鲁藏布江等），约占全国70%。</w:t>
      </w:r>
    </w:p>
    <w:p>
      <w:pPr>
        <w:spacing w:line="384" w:lineRule="auto"/>
      </w:pPr>
      <w:r>
        <w:rPr>
          <w:rFonts w:ascii="宋体" w:hAnsi="宋体" w:eastAsia="宋体"/>
          <w:b w:val="0"/>
          <w:sz w:val="20"/>
        </w:rPr>
        <w:t>【错误】D：风能资源北方多于南方（内蒙古、新疆、东北风能资源丰富），北方地势开阔、风力强劲。</w:t>
      </w:r>
    </w:p>
    <w:p>
      <w:pPr>
        <w:spacing w:line="384" w:lineRule="auto"/>
      </w:pPr>
      <w:r>
        <w:rPr>
          <w:rFonts w:ascii="宋体" w:hAnsi="宋体" w:eastAsia="宋体"/>
          <w:b w:val="0"/>
          <w:sz w:val="20"/>
        </w:rPr>
        <w:t>【技巧】能源分布口诀：煤在北、水在西南、太阳在青藏、风在西北。中国能源的基本格局："北煤南运、西电东送、西气东输"。</w:t>
      </w:r>
    </w:p>
    <w:p>
      <w:pPr>
        <w:spacing w:before="120"/>
      </w:pPr>
      <w:r>
        <w:rPr>
          <w:rFonts w:ascii="宋体" w:hAnsi="宋体" w:eastAsia="宋体"/>
          <w:b/>
          <w:sz w:val="20"/>
        </w:rPr>
        <w:t>7. 【答案】C    【考点】自然地理·气候影响因素    【难度】易</w:t>
      </w:r>
    </w:p>
    <w:p>
      <w:pPr>
        <w:spacing w:line="384" w:lineRule="auto"/>
      </w:pPr>
      <w:r>
        <w:rPr>
          <w:rFonts w:ascii="宋体" w:hAnsi="宋体" w:eastAsia="宋体"/>
          <w:b w:val="0"/>
          <w:sz w:val="20"/>
        </w:rPr>
        <w:t>【正确】"一山有四季，十里不同天"描述的是横断山区的立体气候现象。海拔从山脚到山顶急剧变化，气温和降水随高度变化显著，形成垂直气候带。地形地势是形成立体气候的主导因素。</w:t>
      </w:r>
    </w:p>
    <w:p>
      <w:pPr>
        <w:spacing w:line="384" w:lineRule="auto"/>
      </w:pPr>
      <w:r>
        <w:rPr>
          <w:rFonts w:ascii="宋体" w:hAnsi="宋体" w:eastAsia="宋体"/>
          <w:b w:val="0"/>
          <w:sz w:val="20"/>
        </w:rPr>
        <w:t>【错误】A：纬度位置影响的是大范围的气候带分布，不能解释同一山体不同高度的气候差异。</w:t>
      </w:r>
    </w:p>
    <w:p>
      <w:pPr>
        <w:spacing w:line="384" w:lineRule="auto"/>
      </w:pPr>
      <w:r>
        <w:rPr>
          <w:rFonts w:ascii="宋体" w:hAnsi="宋体" w:eastAsia="宋体"/>
          <w:b w:val="0"/>
          <w:sz w:val="20"/>
        </w:rPr>
        <w:t>【错误】B：海陆位置影响降水和大气候，不能解释海拔变化带来的差异。</w:t>
      </w:r>
    </w:p>
    <w:p>
      <w:pPr>
        <w:spacing w:line="384" w:lineRule="auto"/>
      </w:pPr>
      <w:r>
        <w:rPr>
          <w:rFonts w:ascii="宋体" w:hAnsi="宋体" w:eastAsia="宋体"/>
          <w:b w:val="0"/>
          <w:sz w:val="20"/>
        </w:rPr>
        <w:t>【错误】D：横断山区远离海洋，洋流的直接影响很小。</w:t>
      </w:r>
    </w:p>
    <w:p>
      <w:pPr>
        <w:spacing w:line="384" w:lineRule="auto"/>
      </w:pPr>
      <w:r>
        <w:rPr>
          <w:rFonts w:ascii="宋体" w:hAnsi="宋体" w:eastAsia="宋体"/>
          <w:b w:val="0"/>
          <w:sz w:val="20"/>
        </w:rPr>
        <w:t>【技巧】垂直地带性=海拔变化导致的气候和植被垂直变化。横断山区是我国垂直地带性最典型的地区，从山脚到山顶可以看到从热带到寒带的景观变化。</w:t>
      </w:r>
    </w:p>
    <w:p>
      <w:pPr>
        <w:spacing w:before="120"/>
      </w:pPr>
      <w:r>
        <w:rPr>
          <w:rFonts w:ascii="宋体" w:hAnsi="宋体" w:eastAsia="宋体"/>
          <w:b/>
          <w:sz w:val="20"/>
        </w:rPr>
        <w:t>8. 【答案】C    【考点】人文地理·交通区位    【难度】易</w:t>
      </w:r>
    </w:p>
    <w:p>
      <w:pPr>
        <w:spacing w:line="384" w:lineRule="auto"/>
      </w:pPr>
      <w:r>
        <w:rPr>
          <w:rFonts w:ascii="宋体" w:hAnsi="宋体" w:eastAsia="宋体"/>
          <w:b w:val="0"/>
          <w:sz w:val="20"/>
        </w:rPr>
        <w:t>【正确】经济发展水平和人口分布是影响交通运输线布局的社会经济因素——交通线通常连接经济发达地区和人口密集区，以满足客货运输需求。交通线布局是自然因素和社会经济因素综合作用的结果，但社会经济因素是决定性因素。</w:t>
      </w:r>
    </w:p>
    <w:p>
      <w:pPr>
        <w:spacing w:line="384" w:lineRule="auto"/>
      </w:pPr>
      <w:r>
        <w:rPr>
          <w:rFonts w:ascii="宋体" w:hAnsi="宋体" w:eastAsia="宋体"/>
          <w:b w:val="0"/>
          <w:sz w:val="20"/>
        </w:rPr>
        <w:t>【错误】A：地形起伏是自然因素，不是社会经济因素。注意题干中的"社会经济"限定词。</w:t>
      </w:r>
    </w:p>
    <w:p>
      <w:pPr>
        <w:spacing w:line="384" w:lineRule="auto"/>
      </w:pPr>
      <w:r>
        <w:rPr>
          <w:rFonts w:ascii="宋体" w:hAnsi="宋体" w:eastAsia="宋体"/>
          <w:b w:val="0"/>
          <w:sz w:val="20"/>
        </w:rPr>
        <w:t>【错误】B：气候条件是自然因素。</w:t>
      </w:r>
    </w:p>
    <w:p>
      <w:pPr>
        <w:spacing w:line="384" w:lineRule="auto"/>
      </w:pPr>
      <w:r>
        <w:rPr>
          <w:rFonts w:ascii="宋体" w:hAnsi="宋体" w:eastAsia="宋体"/>
          <w:b w:val="0"/>
          <w:sz w:val="20"/>
        </w:rPr>
        <w:t>【错误】D：河流分布是自然因素。</w:t>
      </w:r>
    </w:p>
    <w:p>
      <w:pPr>
        <w:spacing w:line="384" w:lineRule="auto"/>
      </w:pPr>
      <w:r>
        <w:rPr>
          <w:rFonts w:ascii="宋体" w:hAnsi="宋体" w:eastAsia="宋体"/>
          <w:b w:val="0"/>
          <w:sz w:val="20"/>
        </w:rPr>
        <w:t>【技巧】交通区位因素分两类——自然（地形、气候、河流）=制约条件；社会经济（经济水平、人口、政策、技术）=决定因素。选择题看准限定词。</w:t>
      </w:r>
    </w:p>
    <w:p>
      <w:pPr>
        <w:spacing w:before="120"/>
      </w:pPr>
      <w:r>
        <w:rPr>
          <w:rFonts w:ascii="宋体" w:hAnsi="宋体" w:eastAsia="宋体"/>
          <w:b/>
          <w:sz w:val="20"/>
        </w:rPr>
        <w:t>9. 【答案】B    【考点】区域地理·西藏发展条件    【难度】中</w:t>
      </w:r>
    </w:p>
    <w:p>
      <w:pPr>
        <w:spacing w:line="384" w:lineRule="auto"/>
      </w:pPr>
      <w:r>
        <w:rPr>
          <w:rFonts w:ascii="宋体" w:hAnsi="宋体" w:eastAsia="宋体"/>
          <w:b w:val="0"/>
          <w:sz w:val="20"/>
        </w:rPr>
        <w:t>【正确】西藏地处青藏高原，地理位置偏远，交通成本高；高寒缺氧的生态环境脆弱，大规模开发的约束条件多；市场狭小且远离主要消费市场。这些都是西藏经济发展的主要制约因素。</w:t>
      </w:r>
    </w:p>
    <w:p>
      <w:pPr>
        <w:spacing w:line="384" w:lineRule="auto"/>
      </w:pPr>
      <w:r>
        <w:rPr>
          <w:rFonts w:ascii="宋体" w:hAnsi="宋体" w:eastAsia="宋体"/>
          <w:b w:val="0"/>
          <w:sz w:val="20"/>
        </w:rPr>
        <w:t>【错误】A：西藏自然资源丰富（太阳能、地热、矿产、水资源等），不是"匮乏"。</w:t>
      </w:r>
    </w:p>
    <w:p>
      <w:pPr>
        <w:spacing w:line="384" w:lineRule="auto"/>
      </w:pPr>
      <w:r>
        <w:rPr>
          <w:rFonts w:ascii="宋体" w:hAnsi="宋体" w:eastAsia="宋体"/>
          <w:b w:val="0"/>
          <w:sz w:val="20"/>
        </w:rPr>
        <w:t>【错误】C：西藏人口密度全国最低，人口数量少而非过多，问题在于市场规模小而非人口过多。</w:t>
      </w:r>
    </w:p>
    <w:p>
      <w:pPr>
        <w:spacing w:line="384" w:lineRule="auto"/>
      </w:pPr>
      <w:r>
        <w:rPr>
          <w:rFonts w:ascii="宋体" w:hAnsi="宋体" w:eastAsia="宋体"/>
          <w:b w:val="0"/>
          <w:sz w:val="20"/>
        </w:rPr>
        <w:t>【错误】D：西藏科技水平相对滞后，与东部沿海有较大差距。</w:t>
      </w:r>
    </w:p>
    <w:p>
      <w:pPr>
        <w:spacing w:line="384" w:lineRule="auto"/>
      </w:pPr>
      <w:r>
        <w:rPr>
          <w:rFonts w:ascii="宋体" w:hAnsi="宋体" w:eastAsia="宋体"/>
          <w:b w:val="0"/>
          <w:sz w:val="20"/>
        </w:rPr>
        <w:t>【技巧】西藏发展=优势（资源丰富+政策支持+特色产业）+劣势（交通不便+生态脆弱+市场狭小）。分析区域发展问题要全面辩证。</w:t>
      </w:r>
    </w:p>
    <w:p>
      <w:pPr>
        <w:spacing w:before="120"/>
      </w:pPr>
      <w:r>
        <w:rPr>
          <w:rFonts w:ascii="宋体" w:hAnsi="宋体" w:eastAsia="宋体"/>
          <w:b/>
          <w:sz w:val="20"/>
        </w:rPr>
        <w:t>10. 【答案】B    【考点】区域地理·环境治理与可持续发展    【难度】中</w:t>
      </w:r>
    </w:p>
    <w:p>
      <w:pPr>
        <w:spacing w:line="384" w:lineRule="auto"/>
      </w:pPr>
      <w:r>
        <w:rPr>
          <w:rFonts w:ascii="宋体" w:hAnsi="宋体" w:eastAsia="宋体"/>
          <w:b w:val="0"/>
          <w:sz w:val="20"/>
        </w:rPr>
        <w:t>【正确】增加森林覆盖率（增强碳汇能力）和发展清洁能源（减少碳排放）是实现碳中和的两个关键途径。两者结合既从源头减排又从末端吸收，共同推动碳排放净零目标。</w:t>
      </w:r>
    </w:p>
    <w:p>
      <w:pPr>
        <w:spacing w:line="384" w:lineRule="auto"/>
      </w:pPr>
      <w:r>
        <w:rPr>
          <w:rFonts w:ascii="宋体" w:hAnsi="宋体" w:eastAsia="宋体"/>
          <w:b w:val="0"/>
          <w:sz w:val="20"/>
        </w:rPr>
        <w:t>【错误】A：燃煤发电碳排放强度高，大力发展燃煤发电与碳中和目标背道而驰。</w:t>
      </w:r>
    </w:p>
    <w:p>
      <w:pPr>
        <w:spacing w:line="384" w:lineRule="auto"/>
      </w:pPr>
      <w:r>
        <w:rPr>
          <w:rFonts w:ascii="宋体" w:hAnsi="宋体" w:eastAsia="宋体"/>
          <w:b w:val="0"/>
          <w:sz w:val="20"/>
        </w:rPr>
        <w:t>【错误】C：鼓励个人开车出行会增加交通领域碳排放，应发展公共交通和新能源车。</w:t>
      </w:r>
    </w:p>
    <w:p>
      <w:pPr>
        <w:spacing w:line="384" w:lineRule="auto"/>
      </w:pPr>
      <w:r>
        <w:rPr>
          <w:rFonts w:ascii="宋体" w:hAnsi="宋体" w:eastAsia="宋体"/>
          <w:b w:val="0"/>
          <w:sz w:val="20"/>
        </w:rPr>
        <w:t>【错误】D：扩大高耗能产业规模会增加碳排放，应推动产业结构绿色转型。</w:t>
      </w:r>
    </w:p>
    <w:p>
      <w:pPr>
        <w:spacing w:line="384" w:lineRule="auto"/>
      </w:pPr>
      <w:r>
        <w:rPr>
          <w:rFonts w:ascii="宋体" w:hAnsi="宋体" w:eastAsia="宋体"/>
          <w:b w:val="0"/>
          <w:sz w:val="20"/>
        </w:rPr>
        <w:t>【技巧】碳中和=减排（能源转型+节能增效）+增汇（造林+碳捕获）。中国提出2030年前碳达峰、2060年前碳中和。这是近年地理和时政的高频考点。</w:t>
      </w:r>
    </w:p>
    <w:p>
      <w:pPr>
        <w:spacing w:before="120"/>
      </w:pPr>
      <w:r>
        <w:rPr>
          <w:rFonts w:ascii="宋体" w:hAnsi="宋体" w:eastAsia="宋体"/>
          <w:b/>
          <w:sz w:val="20"/>
        </w:rPr>
        <w:t>11. 【答案】B    【考点】人文地理·产业区位综合分析    【难度】难</w:t>
      </w:r>
    </w:p>
    <w:p>
      <w:pPr>
        <w:spacing w:line="384" w:lineRule="auto"/>
      </w:pPr>
      <w:r>
        <w:rPr>
          <w:rFonts w:ascii="宋体" w:hAnsi="宋体" w:eastAsia="宋体"/>
          <w:b w:val="0"/>
          <w:sz w:val="20"/>
        </w:rPr>
        <w:t>【正确】大型数据中心需要大量电力（服务器耗电）、良好散热条件（气候凉爽可自然冷却）、较低的土地成本和安全稳定的环境。高原地区（如贵州、内蒙古、西藏）气候凉爽（散热好）、电力充足（水电/风电）、地价低，综合条件最优。</w:t>
      </w:r>
    </w:p>
    <w:p>
      <w:pPr>
        <w:spacing w:line="384" w:lineRule="auto"/>
      </w:pPr>
      <w:r>
        <w:rPr>
          <w:rFonts w:ascii="宋体" w:hAnsi="宋体" w:eastAsia="宋体"/>
          <w:b w:val="0"/>
          <w:sz w:val="20"/>
        </w:rPr>
        <w:t>【错误】A：高温多雨增加空调耗电，电力紧张无法满足数据中心巨大需求。</w:t>
      </w:r>
    </w:p>
    <w:p>
      <w:pPr>
        <w:spacing w:line="384" w:lineRule="auto"/>
      </w:pPr>
      <w:r>
        <w:rPr>
          <w:rFonts w:ascii="宋体" w:hAnsi="宋体" w:eastAsia="宋体"/>
          <w:b w:val="0"/>
          <w:sz w:val="20"/>
        </w:rPr>
        <w:t>【错误】C：地价极高不经济，数据中心不依赖城市中心区位。</w:t>
      </w:r>
    </w:p>
    <w:p>
      <w:pPr>
        <w:spacing w:line="384" w:lineRule="auto"/>
      </w:pPr>
      <w:r>
        <w:rPr>
          <w:rFonts w:ascii="宋体" w:hAnsi="宋体" w:eastAsia="宋体"/>
          <w:b w:val="0"/>
          <w:sz w:val="20"/>
        </w:rPr>
        <w:t>【错误】D：无电力供应是致命缺陷，数据中心首先需要稳定充足的电力保障。</w:t>
      </w:r>
    </w:p>
    <w:p>
      <w:pPr>
        <w:spacing w:line="384" w:lineRule="auto"/>
      </w:pPr>
      <w:r>
        <w:rPr>
          <w:rFonts w:ascii="宋体" w:hAnsi="宋体" w:eastAsia="宋体"/>
          <w:b w:val="0"/>
          <w:sz w:val="20"/>
        </w:rPr>
        <w:t>【技巧】【难度较高，基础薄弱可先跳过】数据中心选址=电力第一（量大+稳定+价廉）+气候第二（凉爽利于散热省电）+安全第三（地质稳定、政策稳定）。贵州"中国数谷"就是综合优势的体现。</w:t>
      </w:r>
    </w:p>
    <w:p>
      <w:pPr>
        <w:spacing w:before="240" w:after="120"/>
      </w:pPr>
      <w:r>
        <w:rPr>
          <w:rFonts w:ascii="黑体" w:hAnsi="黑体" w:eastAsia="黑体"/>
          <w:b/>
          <w:sz w:val="28"/>
        </w:rPr>
        <w:t>二、政治选择题解析（12-23题）</w:t>
      </w:r>
    </w:p>
    <w:p>
      <w:pPr>
        <w:spacing w:before="120"/>
      </w:pPr>
      <w:r>
        <w:rPr>
          <w:rFonts w:ascii="宋体" w:hAnsi="宋体" w:eastAsia="宋体"/>
          <w:b/>
          <w:sz w:val="20"/>
        </w:rPr>
        <w:t>12. 【答案】B    【考点】必修二·高质量发展    【难度】易</w:t>
      </w:r>
    </w:p>
    <w:p>
      <w:pPr>
        <w:spacing w:line="384" w:lineRule="auto"/>
      </w:pPr>
      <w:r>
        <w:rPr>
          <w:rFonts w:ascii="宋体" w:hAnsi="宋体" w:eastAsia="宋体"/>
          <w:b w:val="0"/>
          <w:sz w:val="20"/>
        </w:rPr>
        <w:t>【正确】高质量发展是能够很好满足人民日益增长的美好生活需要的发展，其核心内涵可以概括为"创新、协调、绿色、开放、共享"五大新发展理念。创新是第一动力，协调是内生特点，绿色是普遍形态，开放是必由之路，共享是根本目的。</w:t>
      </w:r>
    </w:p>
    <w:p>
      <w:pPr>
        <w:spacing w:line="384" w:lineRule="auto"/>
      </w:pPr>
      <w:r>
        <w:rPr>
          <w:rFonts w:ascii="宋体" w:hAnsi="宋体" w:eastAsia="宋体"/>
          <w:b w:val="0"/>
          <w:sz w:val="20"/>
        </w:rPr>
        <w:t>【错误】A：高质量发展不是不要速度，而是不盲目追求速度，实现质的有效提升和量的合理增长。</w:t>
      </w:r>
    </w:p>
    <w:p>
      <w:pPr>
        <w:spacing w:line="384" w:lineRule="auto"/>
      </w:pPr>
      <w:r>
        <w:rPr>
          <w:rFonts w:ascii="宋体" w:hAnsi="宋体" w:eastAsia="宋体"/>
          <w:b w:val="0"/>
          <w:sz w:val="20"/>
        </w:rPr>
        <w:t>【错误】C：高质量发展需要市场和政府"两只手"共同作用，不是只靠政府。</w:t>
      </w:r>
    </w:p>
    <w:p>
      <w:pPr>
        <w:spacing w:line="384" w:lineRule="auto"/>
      </w:pPr>
      <w:r>
        <w:rPr>
          <w:rFonts w:ascii="宋体" w:hAnsi="宋体" w:eastAsia="宋体"/>
          <w:b w:val="0"/>
          <w:sz w:val="20"/>
        </w:rPr>
        <w:t>【错误】D：高质量发展恰恰要改变"唯GDP论"，关注发展的全面性。</w:t>
      </w:r>
    </w:p>
    <w:p>
      <w:pPr>
        <w:spacing w:line="384" w:lineRule="auto"/>
      </w:pPr>
      <w:r>
        <w:rPr>
          <w:rFonts w:ascii="宋体" w:hAnsi="宋体" w:eastAsia="宋体"/>
          <w:b w:val="0"/>
          <w:sz w:val="20"/>
        </w:rPr>
        <w:t>【技巧】五大发展理念=创新（动力）+协调（方法）+绿色（形态）+开放（路径）+共享（目的）。注意每个理念对应的定位词（第一动力、内生特点等）。</w:t>
      </w:r>
    </w:p>
    <w:p>
      <w:pPr>
        <w:spacing w:before="120"/>
      </w:pPr>
      <w:r>
        <w:rPr>
          <w:rFonts w:ascii="宋体" w:hAnsi="宋体" w:eastAsia="宋体"/>
          <w:b/>
          <w:sz w:val="20"/>
        </w:rPr>
        <w:t>13. 【答案】B    【考点】必修一·中国式现代化    【难度】易</w:t>
      </w:r>
    </w:p>
    <w:p>
      <w:pPr>
        <w:spacing w:line="384" w:lineRule="auto"/>
      </w:pPr>
      <w:r>
        <w:rPr>
          <w:rFonts w:ascii="宋体" w:hAnsi="宋体" w:eastAsia="宋体"/>
          <w:b w:val="0"/>
          <w:sz w:val="20"/>
        </w:rPr>
        <w:t>【正确】中国式现代化具有五个中国特色：人口规模巨大的现代化、全体人民共同富裕的现代化、物质文明和精神文明相协调的现代化、人与自然和谐共生的现代化、走和平发展道路的现代化。这是党的二十大报告的重要论述。</w:t>
      </w:r>
    </w:p>
    <w:p>
      <w:pPr>
        <w:spacing w:line="384" w:lineRule="auto"/>
      </w:pPr>
      <w:r>
        <w:rPr>
          <w:rFonts w:ascii="宋体" w:hAnsi="宋体" w:eastAsia="宋体"/>
          <w:b w:val="0"/>
          <w:sz w:val="20"/>
        </w:rPr>
        <w:t>【错误】A：中国式现代化基于中国国情，不是西方模式的翻版。</w:t>
      </w:r>
    </w:p>
    <w:p>
      <w:pPr>
        <w:spacing w:line="384" w:lineRule="auto"/>
      </w:pPr>
      <w:r>
        <w:rPr>
          <w:rFonts w:ascii="宋体" w:hAnsi="宋体" w:eastAsia="宋体"/>
          <w:b w:val="0"/>
          <w:sz w:val="20"/>
        </w:rPr>
        <w:t>【错误】C：中国式现代化是全面的现代化，包括物质文明和精神文明的协调发展。</w:t>
      </w:r>
    </w:p>
    <w:p>
      <w:pPr>
        <w:spacing w:line="384" w:lineRule="auto"/>
      </w:pPr>
      <w:r>
        <w:rPr>
          <w:rFonts w:ascii="宋体" w:hAnsi="宋体" w:eastAsia="宋体"/>
          <w:b w:val="0"/>
          <w:sz w:val="20"/>
        </w:rPr>
        <w:t>【错误】D：人与自然和谐共生是中国式现代化的重要特征，不走"先污染后治理"的老路。</w:t>
      </w:r>
    </w:p>
    <w:p>
      <w:pPr>
        <w:spacing w:line="384" w:lineRule="auto"/>
      </w:pPr>
      <w:r>
        <w:rPr>
          <w:rFonts w:ascii="宋体" w:hAnsi="宋体" w:eastAsia="宋体"/>
          <w:b w:val="0"/>
          <w:sz w:val="20"/>
        </w:rPr>
        <w:t>【技巧】中国式现代化五特征记忆口诀："巨、共、协、和、平"——巨大规模+共同富裕+协调+和谐共生+和平发展。2025-2026高考必考。</w:t>
      </w:r>
    </w:p>
    <w:p>
      <w:pPr>
        <w:spacing w:before="120"/>
      </w:pPr>
      <w:r>
        <w:rPr>
          <w:rFonts w:ascii="宋体" w:hAnsi="宋体" w:eastAsia="宋体"/>
          <w:b/>
          <w:sz w:val="20"/>
        </w:rPr>
        <w:t>14. 【答案】B    【考点】必修三·全过程人民民主    【难度】中</w:t>
      </w:r>
    </w:p>
    <w:p>
      <w:pPr>
        <w:spacing w:line="384" w:lineRule="auto"/>
      </w:pPr>
      <w:r>
        <w:rPr>
          <w:rFonts w:ascii="宋体" w:hAnsi="宋体" w:eastAsia="宋体"/>
          <w:b w:val="0"/>
          <w:sz w:val="20"/>
        </w:rPr>
        <w:t>【正确】全过程人民民主是社会主义民主政治的本质属性，是最广泛、最真实、最管用的民主。它不仅体现在选举环节，还体现在民主协商、民主决策、民主管理、民主监督等各环节，是全链条、全方位、全覆盖的民主。</w:t>
      </w:r>
    </w:p>
    <w:p>
      <w:pPr>
        <w:spacing w:line="384" w:lineRule="auto"/>
      </w:pPr>
      <w:r>
        <w:rPr>
          <w:rFonts w:ascii="宋体" w:hAnsi="宋体" w:eastAsia="宋体"/>
          <w:b w:val="0"/>
          <w:sz w:val="20"/>
        </w:rPr>
        <w:t>【错误】A：全过程人民民主远不止选举民主，还包括协商、决策、管理、监督等全过程。</w:t>
      </w:r>
    </w:p>
    <w:p>
      <w:pPr>
        <w:spacing w:line="384" w:lineRule="auto"/>
      </w:pPr>
      <w:r>
        <w:rPr>
          <w:rFonts w:ascii="宋体" w:hAnsi="宋体" w:eastAsia="宋体"/>
          <w:b w:val="0"/>
          <w:sz w:val="20"/>
        </w:rPr>
        <w:t>【错误】C：全过程人民民主需要制度保障——人民代表大会制度、政协制度、基层群众自治制度等。</w:t>
      </w:r>
    </w:p>
    <w:p>
      <w:pPr>
        <w:spacing w:line="384" w:lineRule="auto"/>
      </w:pPr>
      <w:r>
        <w:rPr>
          <w:rFonts w:ascii="宋体" w:hAnsi="宋体" w:eastAsia="宋体"/>
          <w:b w:val="0"/>
          <w:sz w:val="20"/>
        </w:rPr>
        <w:t>【错误】D：全过程人民民主是中国特色的民主政治创造，来自中国实践，不是舶来品。</w:t>
      </w:r>
    </w:p>
    <w:p>
      <w:pPr>
        <w:spacing w:line="384" w:lineRule="auto"/>
      </w:pPr>
      <w:r>
        <w:rPr>
          <w:rFonts w:ascii="宋体" w:hAnsi="宋体" w:eastAsia="宋体"/>
          <w:b w:val="0"/>
          <w:sz w:val="20"/>
        </w:rPr>
        <w:t>【技巧】"三最"=最广泛+最真实+最管用。"三全"=全链条+全方位+全覆盖。这是2025真题涉及的核心考点。</w:t>
      </w:r>
    </w:p>
    <w:p>
      <w:pPr>
        <w:spacing w:before="120"/>
      </w:pPr>
      <w:r>
        <w:rPr>
          <w:rFonts w:ascii="宋体" w:hAnsi="宋体" w:eastAsia="宋体"/>
          <w:b/>
          <w:sz w:val="20"/>
        </w:rPr>
        <w:t>15. 【答案】B    【考点】必修四·社会主义核心价值观    【难度】易</w:t>
      </w:r>
    </w:p>
    <w:p>
      <w:pPr>
        <w:spacing w:line="384" w:lineRule="auto"/>
      </w:pPr>
      <w:r>
        <w:rPr>
          <w:rFonts w:ascii="宋体" w:hAnsi="宋体" w:eastAsia="宋体"/>
          <w:b w:val="0"/>
          <w:sz w:val="20"/>
        </w:rPr>
        <w:t>【正确】社会主义核心价值观分为三个层面：国家层面=富强、民主、文明、和谐；社会层面=自由、平等、公正、法治；个人层面=爱国、敬业、诚信、友善。注意区分三个层面的不同内容。</w:t>
      </w:r>
    </w:p>
    <w:p>
      <w:pPr>
        <w:spacing w:line="384" w:lineRule="auto"/>
      </w:pPr>
      <w:r>
        <w:rPr>
          <w:rFonts w:ascii="宋体" w:hAnsi="宋体" w:eastAsia="宋体"/>
          <w:b w:val="0"/>
          <w:sz w:val="20"/>
        </w:rPr>
        <w:t>【错误】A：这是国家层面的价值目标，不是社会层面。</w:t>
      </w:r>
    </w:p>
    <w:p>
      <w:pPr>
        <w:spacing w:line="384" w:lineRule="auto"/>
      </w:pPr>
      <w:r>
        <w:rPr>
          <w:rFonts w:ascii="宋体" w:hAnsi="宋体" w:eastAsia="宋体"/>
          <w:b w:val="0"/>
          <w:sz w:val="20"/>
        </w:rPr>
        <w:t>【错误】C：这是个人层面的价值准则。</w:t>
      </w:r>
    </w:p>
    <w:p>
      <w:pPr>
        <w:spacing w:line="384" w:lineRule="auto"/>
      </w:pPr>
      <w:r>
        <w:rPr>
          <w:rFonts w:ascii="宋体" w:hAnsi="宋体" w:eastAsia="宋体"/>
          <w:b w:val="0"/>
          <w:sz w:val="20"/>
        </w:rPr>
        <w:t>【错误】D：这是五大发展理念，不属于社会主义核心价值观。</w:t>
      </w:r>
    </w:p>
    <w:p>
      <w:pPr>
        <w:spacing w:line="384" w:lineRule="auto"/>
      </w:pPr>
      <w:r>
        <w:rPr>
          <w:rFonts w:ascii="宋体" w:hAnsi="宋体" w:eastAsia="宋体"/>
          <w:b w:val="0"/>
          <w:sz w:val="20"/>
        </w:rPr>
        <w:t>【技巧】核心价值观三个层面：国家（富强民主文明和谐）=顶层，社会（自由平等公正法治）=中层，个人（爱国敬业诚信友善）=基础。不能混淆层面归属。</w:t>
      </w:r>
    </w:p>
    <w:p>
      <w:pPr>
        <w:spacing w:before="120"/>
      </w:pPr>
      <w:r>
        <w:rPr>
          <w:rFonts w:ascii="宋体" w:hAnsi="宋体" w:eastAsia="宋体"/>
          <w:b/>
          <w:sz w:val="20"/>
        </w:rPr>
        <w:t>16. 【答案】B    【考点】必修四·唯物辩证法·矛盾观    【难度】易</w:t>
      </w:r>
    </w:p>
    <w:p>
      <w:pPr>
        <w:spacing w:line="384" w:lineRule="auto"/>
      </w:pPr>
      <w:r>
        <w:rPr>
          <w:rFonts w:ascii="宋体" w:hAnsi="宋体" w:eastAsia="宋体"/>
          <w:b w:val="0"/>
          <w:sz w:val="20"/>
        </w:rPr>
        <w:t>【正确】唯物辩证法认为，事物发展的根本原因在于事物的内部矛盾（内因）。内因是事物变化发展的根据，外因是条件，外因通过内因起作用。这是唯物辩证法关于发展动力的基本观点。</w:t>
      </w:r>
    </w:p>
    <w:p>
      <w:pPr>
        <w:spacing w:line="384" w:lineRule="auto"/>
      </w:pPr>
      <w:r>
        <w:rPr>
          <w:rFonts w:ascii="宋体" w:hAnsi="宋体" w:eastAsia="宋体"/>
          <w:b w:val="0"/>
          <w:sz w:val="20"/>
        </w:rPr>
        <w:t>【错误】A：外部条件是事物发展的外因，外因通过内因起作用，不能成为根本原因。</w:t>
      </w:r>
    </w:p>
    <w:p>
      <w:pPr>
        <w:spacing w:line="384" w:lineRule="auto"/>
      </w:pPr>
      <w:r>
        <w:rPr>
          <w:rFonts w:ascii="宋体" w:hAnsi="宋体" w:eastAsia="宋体"/>
          <w:b w:val="0"/>
          <w:sz w:val="20"/>
        </w:rPr>
        <w:t>【错误】C：这是唯心主义的观点，与唯物辩证法对立。</w:t>
      </w:r>
    </w:p>
    <w:p>
      <w:pPr>
        <w:spacing w:line="384" w:lineRule="auto"/>
      </w:pPr>
      <w:r>
        <w:rPr>
          <w:rFonts w:ascii="宋体" w:hAnsi="宋体" w:eastAsia="宋体"/>
          <w:b w:val="0"/>
          <w:sz w:val="20"/>
        </w:rPr>
        <w:t>【错误】D：偶然性不是事物发展的根本原因，必然性通过偶然性来表现。</w:t>
      </w:r>
    </w:p>
    <w:p>
      <w:pPr>
        <w:spacing w:line="384" w:lineRule="auto"/>
      </w:pPr>
      <w:r>
        <w:rPr>
          <w:rFonts w:ascii="宋体" w:hAnsi="宋体" w:eastAsia="宋体"/>
          <w:b w:val="0"/>
          <w:sz w:val="20"/>
        </w:rPr>
        <w:t>【技巧】内外因辩证关系：内因是根据（第一位），外因是条件（第二位），外因通过内因起作用。判断依据：看谁是"根本"——一定选内因。</w:t>
      </w:r>
    </w:p>
    <w:p>
      <w:pPr>
        <w:spacing w:before="120"/>
      </w:pPr>
      <w:r>
        <w:rPr>
          <w:rFonts w:ascii="宋体" w:hAnsi="宋体" w:eastAsia="宋体"/>
          <w:b/>
          <w:sz w:val="20"/>
        </w:rPr>
        <w:t>17. 【答案】C    【考点】必修四·历史唯物主义    【难度】中</w:t>
      </w:r>
    </w:p>
    <w:p>
      <w:pPr>
        <w:spacing w:line="384" w:lineRule="auto"/>
      </w:pPr>
      <w:r>
        <w:rPr>
          <w:rFonts w:ascii="宋体" w:hAnsi="宋体" w:eastAsia="宋体"/>
          <w:b w:val="0"/>
          <w:sz w:val="20"/>
        </w:rPr>
        <w:t>【正确】生产关系是人们在物质生产过程中形成的社会关系，包括生产资料所有制形式、人们在生产中的地位和相互关系、产品分配形式三个方面。其中生产资料所有制是生产关系的基础。</w:t>
      </w:r>
    </w:p>
    <w:p>
      <w:pPr>
        <w:spacing w:line="384" w:lineRule="auto"/>
      </w:pPr>
      <w:r>
        <w:rPr>
          <w:rFonts w:ascii="宋体" w:hAnsi="宋体" w:eastAsia="宋体"/>
          <w:b w:val="0"/>
          <w:sz w:val="20"/>
        </w:rPr>
        <w:t>【错误】A：生产工具属于生产力范畴（劳动资料），不是生产关系。</w:t>
      </w:r>
    </w:p>
    <w:p>
      <w:pPr>
        <w:spacing w:line="384" w:lineRule="auto"/>
      </w:pPr>
      <w:r>
        <w:rPr>
          <w:rFonts w:ascii="宋体" w:hAnsi="宋体" w:eastAsia="宋体"/>
          <w:b w:val="0"/>
          <w:sz w:val="20"/>
        </w:rPr>
        <w:t>【错误】B：劳动者技能属于生产力范畴（劳动者素质）。</w:t>
      </w:r>
    </w:p>
    <w:p>
      <w:pPr>
        <w:spacing w:line="384" w:lineRule="auto"/>
      </w:pPr>
      <w:r>
        <w:rPr>
          <w:rFonts w:ascii="宋体" w:hAnsi="宋体" w:eastAsia="宋体"/>
          <w:b w:val="0"/>
          <w:sz w:val="20"/>
        </w:rPr>
        <w:t>【错误】D：科学技术是生产力（第一生产力），不属于生产关系。</w:t>
      </w:r>
    </w:p>
    <w:p>
      <w:pPr>
        <w:spacing w:line="384" w:lineRule="auto"/>
      </w:pPr>
      <w:r>
        <w:rPr>
          <w:rFonts w:ascii="宋体" w:hAnsi="宋体" w:eastAsia="宋体"/>
          <w:b w:val="0"/>
          <w:sz w:val="20"/>
        </w:rPr>
        <w:t>【技巧】生产力三大要素=劳动者+劳动资料（工具）+劳动对象。生产关系三方面=生产资料归谁所有+人与人什么关系+产品怎么分配。"所有、关系、分配"=生产关系。</w:t>
      </w:r>
    </w:p>
    <w:p>
      <w:pPr>
        <w:spacing w:before="120"/>
      </w:pPr>
      <w:r>
        <w:rPr>
          <w:rFonts w:ascii="宋体" w:hAnsi="宋体" w:eastAsia="宋体"/>
          <w:b/>
          <w:sz w:val="20"/>
        </w:rPr>
        <w:t>18. 【答案】B    【考点】选修一·国际政治格局    【难度】中</w:t>
      </w:r>
    </w:p>
    <w:p>
      <w:pPr>
        <w:spacing w:line="384" w:lineRule="auto"/>
      </w:pPr>
      <w:r>
        <w:rPr>
          <w:rFonts w:ascii="宋体" w:hAnsi="宋体" w:eastAsia="宋体"/>
          <w:b w:val="0"/>
          <w:sz w:val="20"/>
        </w:rPr>
        <w:t>【正确】百年未有之大变局的核心特征是：世界多极化深入发展，新兴市场国家和发展中国家群体性崛起，国际力量对比发生深刻调整。"东升西降"的趋势日益明显，但多极化是一个长期曲折过程。</w:t>
      </w:r>
    </w:p>
    <w:p>
      <w:pPr>
        <w:spacing w:line="384" w:lineRule="auto"/>
      </w:pPr>
      <w:r>
        <w:rPr>
          <w:rFonts w:ascii="宋体" w:hAnsi="宋体" w:eastAsia="宋体"/>
          <w:b w:val="0"/>
          <w:sz w:val="20"/>
        </w:rPr>
        <w:t>【错误】A：全球化进程面临逆流但并未停止，而是进入调整重塑阶段。</w:t>
      </w:r>
    </w:p>
    <w:p>
      <w:pPr>
        <w:spacing w:line="384" w:lineRule="auto"/>
      </w:pPr>
      <w:r>
        <w:rPr>
          <w:rFonts w:ascii="宋体" w:hAnsi="宋体" w:eastAsia="宋体"/>
          <w:b w:val="0"/>
          <w:sz w:val="20"/>
        </w:rPr>
        <w:t>【错误】C：单极格局正在被多极化趋势所削弱，美国相对实力有所下降。</w:t>
      </w:r>
    </w:p>
    <w:p>
      <w:pPr>
        <w:spacing w:line="384" w:lineRule="auto"/>
      </w:pPr>
      <w:r>
        <w:rPr>
          <w:rFonts w:ascii="宋体" w:hAnsi="宋体" w:eastAsia="宋体"/>
          <w:b w:val="0"/>
          <w:sz w:val="20"/>
        </w:rPr>
        <w:t>【错误】D：发展中国家整体在崛起（如中国、印度等），并非全部陷入贫困。</w:t>
      </w:r>
    </w:p>
    <w:p>
      <w:pPr>
        <w:spacing w:line="384" w:lineRule="auto"/>
      </w:pPr>
      <w:r>
        <w:rPr>
          <w:rFonts w:ascii="宋体" w:hAnsi="宋体" w:eastAsia="宋体"/>
          <w:b w:val="0"/>
          <w:sz w:val="20"/>
        </w:rPr>
        <w:t>【技巧】百年未有之大变局=多极化+新兴市场崛起+国际力量对比调整+全球治理体系变革。中国定位：世界多极化中的重要一极。</w:t>
      </w:r>
    </w:p>
    <w:p>
      <w:pPr>
        <w:spacing w:before="120"/>
      </w:pPr>
      <w:r>
        <w:rPr>
          <w:rFonts w:ascii="宋体" w:hAnsi="宋体" w:eastAsia="宋体"/>
          <w:b/>
          <w:sz w:val="20"/>
        </w:rPr>
        <w:t>19. 【答案】A    【考点】必修二·社会主义市场经济    【难度】易</w:t>
      </w:r>
    </w:p>
    <w:p>
      <w:pPr>
        <w:spacing w:line="384" w:lineRule="auto"/>
      </w:pPr>
      <w:r>
        <w:rPr>
          <w:rFonts w:ascii="宋体" w:hAnsi="宋体" w:eastAsia="宋体"/>
          <w:b w:val="0"/>
          <w:sz w:val="20"/>
        </w:rPr>
        <w:t>【正确】社会主义市场经济中，市场在资源配置中起决定性作用，同时要更好发挥政府作用。二者的关系是：市场决定资源配置是市场经济的一般规律，政府在弥补市场失灵、宏观调控、公共服务等方面发挥关键作用。</w:t>
      </w:r>
    </w:p>
    <w:p>
      <w:pPr>
        <w:spacing w:line="384" w:lineRule="auto"/>
      </w:pPr>
      <w:r>
        <w:rPr>
          <w:rFonts w:ascii="宋体" w:hAnsi="宋体" w:eastAsia="宋体"/>
          <w:b w:val="0"/>
          <w:sz w:val="20"/>
        </w:rPr>
        <w:t>【错误】B：市场而非政府在资源配置中起决定性作用。</w:t>
      </w:r>
    </w:p>
    <w:p>
      <w:pPr>
        <w:spacing w:line="384" w:lineRule="auto"/>
      </w:pPr>
      <w:r>
        <w:rPr>
          <w:rFonts w:ascii="宋体" w:hAnsi="宋体" w:eastAsia="宋体"/>
          <w:b w:val="0"/>
          <w:sz w:val="20"/>
        </w:rPr>
        <w:t>【错误】C：市场和政府不是对立的，而是有机结合的——"有为政府"+"有效市场"。</w:t>
      </w:r>
    </w:p>
    <w:p>
      <w:pPr>
        <w:spacing w:line="384" w:lineRule="auto"/>
      </w:pPr>
      <w:r>
        <w:rPr>
          <w:rFonts w:ascii="宋体" w:hAnsi="宋体" w:eastAsia="宋体"/>
          <w:b w:val="0"/>
          <w:sz w:val="20"/>
        </w:rPr>
        <w:t>【错误】D：政府不能替代市场，市场具有政府不可替代的信息传递和激励功能。</w:t>
      </w:r>
    </w:p>
    <w:p>
      <w:pPr>
        <w:spacing w:line="384" w:lineRule="auto"/>
      </w:pPr>
      <w:r>
        <w:rPr>
          <w:rFonts w:ascii="宋体" w:hAnsi="宋体" w:eastAsia="宋体"/>
          <w:b w:val="0"/>
          <w:sz w:val="20"/>
        </w:rPr>
        <w:t>【技巧】政府与市场关系是经济学的核心问题。中国方案="两手论"——市场"无形之手"+政府"有形之手"。注意"决定性"和"更好发挥"的用词规范。</w:t>
      </w:r>
    </w:p>
    <w:p>
      <w:pPr>
        <w:spacing w:before="120"/>
      </w:pPr>
      <w:r>
        <w:rPr>
          <w:rFonts w:ascii="宋体" w:hAnsi="宋体" w:eastAsia="宋体"/>
          <w:b/>
          <w:sz w:val="20"/>
        </w:rPr>
        <w:t>20. 【答案】B    【考点】选修二·法律与生活·劳动法    【难度】易</w:t>
      </w:r>
    </w:p>
    <w:p>
      <w:pPr>
        <w:spacing w:line="384" w:lineRule="auto"/>
      </w:pPr>
      <w:r>
        <w:rPr>
          <w:rFonts w:ascii="宋体" w:hAnsi="宋体" w:eastAsia="宋体"/>
          <w:b w:val="0"/>
          <w:sz w:val="20"/>
        </w:rPr>
        <w:t>【正确】劳动法规定劳动者有休息休假的权利，用人单位延长工作时间需与劳动者协商，且需依法支付加班费——工作日加班150%、休息日加班200%、节假日加班300%。未经协商单方延长工时且不支付加班费严重违反劳动法。</w:t>
      </w:r>
    </w:p>
    <w:p>
      <w:pPr>
        <w:spacing w:line="384" w:lineRule="auto"/>
      </w:pPr>
      <w:r>
        <w:rPr>
          <w:rFonts w:ascii="宋体" w:hAnsi="宋体" w:eastAsia="宋体"/>
          <w:b w:val="0"/>
          <w:sz w:val="20"/>
        </w:rPr>
        <w:t>【错误】A：公司法调整公司的设立、组织、运行等，不专门调整劳动关系。</w:t>
      </w:r>
    </w:p>
    <w:p>
      <w:pPr>
        <w:spacing w:line="384" w:lineRule="auto"/>
      </w:pPr>
      <w:r>
        <w:rPr>
          <w:rFonts w:ascii="宋体" w:hAnsi="宋体" w:eastAsia="宋体"/>
          <w:b w:val="0"/>
          <w:sz w:val="20"/>
        </w:rPr>
        <w:t>【错误】C：环境保护法调整环境污染防治，与劳动工时无关。</w:t>
      </w:r>
    </w:p>
    <w:p>
      <w:pPr>
        <w:spacing w:line="384" w:lineRule="auto"/>
      </w:pPr>
      <w:r>
        <w:rPr>
          <w:rFonts w:ascii="宋体" w:hAnsi="宋体" w:eastAsia="宋体"/>
          <w:b w:val="0"/>
          <w:sz w:val="20"/>
        </w:rPr>
        <w:t>【错误】D：消费者权益保护法调整经营者与消费者关系，不适用劳动者与用人单位关系。</w:t>
      </w:r>
    </w:p>
    <w:p>
      <w:pPr>
        <w:spacing w:line="384" w:lineRule="auto"/>
      </w:pPr>
      <w:r>
        <w:rPr>
          <w:rFonts w:ascii="宋体" w:hAnsi="宋体" w:eastAsia="宋体"/>
          <w:b w:val="0"/>
          <w:sz w:val="20"/>
        </w:rPr>
        <w:t>【技巧】劳动法保护劳动者基本权利：休息权+获得劳动报酬权+劳动安全权+社会保险权等。加班费记忆：1.5倍（工作日）+2倍（休息日）+3倍（节假日）。</w:t>
      </w:r>
    </w:p>
    <w:p>
      <w:pPr>
        <w:spacing w:before="120"/>
      </w:pPr>
      <w:r>
        <w:rPr>
          <w:rFonts w:ascii="宋体" w:hAnsi="宋体" w:eastAsia="宋体"/>
          <w:b/>
          <w:sz w:val="20"/>
        </w:rPr>
        <w:t>21. 【答案】C    【考点】选修三·逻辑与思维·三段论    【难度】中</w:t>
      </w:r>
    </w:p>
    <w:p>
      <w:pPr>
        <w:spacing w:line="384" w:lineRule="auto"/>
      </w:pPr>
      <w:r>
        <w:rPr>
          <w:rFonts w:ascii="宋体" w:hAnsi="宋体" w:eastAsia="宋体"/>
          <w:b w:val="0"/>
          <w:sz w:val="20"/>
        </w:rPr>
        <w:t>【正确】选项C中，中项（"学生"）在两个前提中都不周延（都是"有些学生"），违反了三段论"中项在前提中至少周延一次"的规则，因此推理无效。"有些+有些"不能必然推出"有些+有些"的结论。</w:t>
      </w:r>
    </w:p>
    <w:p>
      <w:pPr>
        <w:spacing w:line="384" w:lineRule="auto"/>
      </w:pPr>
      <w:r>
        <w:rPr>
          <w:rFonts w:ascii="宋体" w:hAnsi="宋体" w:eastAsia="宋体"/>
          <w:b w:val="0"/>
          <w:sz w:val="20"/>
        </w:rPr>
        <w:t>【错误】A：有效三段论，中项"公民"在大前提中周延（"所有公民"），推理正确。</w:t>
      </w:r>
    </w:p>
    <w:p>
      <w:pPr>
        <w:spacing w:line="384" w:lineRule="auto"/>
      </w:pPr>
      <w:r>
        <w:rPr>
          <w:rFonts w:ascii="宋体" w:hAnsi="宋体" w:eastAsia="宋体"/>
          <w:b w:val="0"/>
          <w:sz w:val="20"/>
        </w:rPr>
        <w:t>【错误】B：有效三段论，中项"金属"在大前提中周延，推理正确。</w:t>
      </w:r>
    </w:p>
    <w:p>
      <w:pPr>
        <w:spacing w:line="384" w:lineRule="auto"/>
      </w:pPr>
      <w:r>
        <w:rPr>
          <w:rFonts w:ascii="宋体" w:hAnsi="宋体" w:eastAsia="宋体"/>
          <w:b w:val="0"/>
          <w:sz w:val="20"/>
        </w:rPr>
        <w:t>【错误】D：有效三段论，中项"哺乳动物"在大前提中周延，推理正确。</w:t>
      </w:r>
    </w:p>
    <w:p>
      <w:pPr>
        <w:spacing w:line="384" w:lineRule="auto"/>
      </w:pPr>
      <w:r>
        <w:rPr>
          <w:rFonts w:ascii="宋体" w:hAnsi="宋体" w:eastAsia="宋体"/>
          <w:b w:val="0"/>
          <w:sz w:val="20"/>
        </w:rPr>
        <w:t>【技巧】三段论规则中最容易出错的一条："中项至少周延一次"。两个"有些"的前提组合不能推出必然结论。"所有A是B+所有B是C→所有A是C"是有效式。</w:t>
      </w:r>
    </w:p>
    <w:p>
      <w:pPr>
        <w:spacing w:before="120"/>
      </w:pPr>
      <w:r>
        <w:rPr>
          <w:rFonts w:ascii="宋体" w:hAnsi="宋体" w:eastAsia="宋体"/>
          <w:b/>
          <w:sz w:val="20"/>
        </w:rPr>
        <w:t>22. 【答案】A    【考点】选修三·逻辑与思维·类比推理    【难度】中</w:t>
      </w:r>
    </w:p>
    <w:p>
      <w:pPr>
        <w:spacing w:line="384" w:lineRule="auto"/>
      </w:pPr>
      <w:r>
        <w:rPr>
          <w:rFonts w:ascii="宋体" w:hAnsi="宋体" w:eastAsia="宋体"/>
          <w:b w:val="0"/>
          <w:sz w:val="20"/>
        </w:rPr>
        <w:t>【正确】类比推理从个别（特殊）到个别（特殊），通过比较两个对象的相似属性推出另一个属性也可能相似。地球和火星的比较正是典型的类比推理——由已知的相似属性（行星、大气层、水）推出未知属性（生命）也可能相似。</w:t>
      </w:r>
    </w:p>
    <w:p>
      <w:pPr>
        <w:spacing w:line="384" w:lineRule="auto"/>
      </w:pPr>
      <w:r>
        <w:rPr>
          <w:rFonts w:ascii="宋体" w:hAnsi="宋体" w:eastAsia="宋体"/>
          <w:b w:val="0"/>
          <w:sz w:val="20"/>
        </w:rPr>
        <w:t>【错误】B：三段论演绎推理。</w:t>
      </w:r>
    </w:p>
    <w:p>
      <w:pPr>
        <w:spacing w:line="384" w:lineRule="auto"/>
      </w:pPr>
      <w:r>
        <w:rPr>
          <w:rFonts w:ascii="宋体" w:hAnsi="宋体" w:eastAsia="宋体"/>
          <w:b w:val="0"/>
          <w:sz w:val="20"/>
        </w:rPr>
        <w:t>【错误】C：充分条件假言推理。</w:t>
      </w:r>
    </w:p>
    <w:p>
      <w:pPr>
        <w:spacing w:line="384" w:lineRule="auto"/>
      </w:pPr>
      <w:r>
        <w:rPr>
          <w:rFonts w:ascii="宋体" w:hAnsi="宋体" w:eastAsia="宋体"/>
          <w:b w:val="0"/>
          <w:sz w:val="20"/>
        </w:rPr>
        <w:t>【错误】D：必要条件假言推理。</w:t>
      </w:r>
    </w:p>
    <w:p>
      <w:pPr>
        <w:spacing w:line="384" w:lineRule="auto"/>
      </w:pPr>
      <w:r>
        <w:rPr>
          <w:rFonts w:ascii="宋体" w:hAnsi="宋体" w:eastAsia="宋体"/>
          <w:b w:val="0"/>
          <w:sz w:val="20"/>
        </w:rPr>
        <w:t>【技巧】推理类型速判：类比=个别→个别（比较相同点）；演绎=一般→个别（规则→案例）；归纳=个别→一般（案例→规则）。类比推理的结论不必然为真。</w:t>
      </w:r>
    </w:p>
    <w:p>
      <w:pPr>
        <w:spacing w:before="120"/>
      </w:pPr>
      <w:r>
        <w:rPr>
          <w:rFonts w:ascii="宋体" w:hAnsi="宋体" w:eastAsia="宋体"/>
          <w:b/>
          <w:sz w:val="20"/>
        </w:rPr>
        <w:t>23. 【答案】B    【考点】必修四·唯物辩证法综合运用    【难度】难</w:t>
      </w:r>
    </w:p>
    <w:p>
      <w:pPr>
        <w:spacing w:line="384" w:lineRule="auto"/>
      </w:pPr>
      <w:r>
        <w:rPr>
          <w:rFonts w:ascii="宋体" w:hAnsi="宋体" w:eastAsia="宋体"/>
          <w:b w:val="0"/>
          <w:sz w:val="20"/>
        </w:rPr>
        <w:t>【正确】"双刃剑"就是对矛盾的最好诠释——有利有弊、既对立又统一。唯物辩证法要求我们坚持一分为二的矛盾分析法，在看到经济全球化带来发展机遇的同时也看到风险和挑战，做到趋利避害、扬长避短。</w:t>
      </w:r>
    </w:p>
    <w:p>
      <w:pPr>
        <w:spacing w:line="384" w:lineRule="auto"/>
      </w:pPr>
      <w:r>
        <w:rPr>
          <w:rFonts w:ascii="宋体" w:hAnsi="宋体" w:eastAsia="宋体"/>
          <w:b w:val="0"/>
          <w:sz w:val="20"/>
        </w:rPr>
        <w:t>【错误】A：违背矛盾普遍性，只看到有利一面而否认不利一面。</w:t>
      </w:r>
    </w:p>
    <w:p>
      <w:pPr>
        <w:spacing w:line="384" w:lineRule="auto"/>
      </w:pPr>
      <w:r>
        <w:rPr>
          <w:rFonts w:ascii="宋体" w:hAnsi="宋体" w:eastAsia="宋体"/>
          <w:b w:val="0"/>
          <w:sz w:val="20"/>
        </w:rPr>
        <w:t>【错误】C：违背辩证法，属于全盘否定的形而上学思维。</w:t>
      </w:r>
    </w:p>
    <w:p>
      <w:pPr>
        <w:spacing w:line="384" w:lineRule="auto"/>
      </w:pPr>
      <w:r>
        <w:rPr>
          <w:rFonts w:ascii="宋体" w:hAnsi="宋体" w:eastAsia="宋体"/>
          <w:b w:val="0"/>
          <w:sz w:val="20"/>
        </w:rPr>
        <w:t>【错误】D：属于不可知论，不符合辩证唯物主义可知论立场。</w:t>
      </w:r>
    </w:p>
    <w:p>
      <w:pPr>
        <w:spacing w:line="384" w:lineRule="auto"/>
      </w:pPr>
      <w:r>
        <w:rPr>
          <w:rFonts w:ascii="宋体" w:hAnsi="宋体" w:eastAsia="宋体"/>
          <w:b w:val="0"/>
          <w:sz w:val="20"/>
        </w:rPr>
        <w:t>【技巧】【难度较高，基础薄弱可先跳过】"双刃剑"=矛盾分析法。"一分为二"+"具体分析"+"趋利避害"是完整的辩证分析路径。首先承认矛盾（利与弊），然后分析矛盾双方的转化条件，最后找到趋利避害的路径。</w:t>
      </w:r>
    </w:p>
    <w:p>
      <w:pPr>
        <w:spacing w:before="240" w:after="120"/>
      </w:pPr>
      <w:r>
        <w:rPr>
          <w:rFonts w:ascii="黑体" w:hAnsi="黑体" w:eastAsia="黑体"/>
          <w:b/>
          <w:sz w:val="28"/>
        </w:rPr>
        <w:t>三、历史选择题解析（24-35题）</w:t>
      </w:r>
    </w:p>
    <w:p>
      <w:pPr>
        <w:spacing w:before="120"/>
      </w:pPr>
      <w:r>
        <w:rPr>
          <w:rFonts w:ascii="宋体" w:hAnsi="宋体" w:eastAsia="宋体"/>
          <w:b/>
          <w:sz w:val="20"/>
        </w:rPr>
        <w:t>24. 【答案】B    【考点】中国古代史·远古传说    【难度】易</w:t>
      </w:r>
    </w:p>
    <w:p>
      <w:pPr>
        <w:spacing w:line="384" w:lineRule="auto"/>
      </w:pPr>
      <w:r>
        <w:rPr>
          <w:rFonts w:ascii="宋体" w:hAnsi="宋体" w:eastAsia="宋体"/>
          <w:b w:val="0"/>
          <w:sz w:val="20"/>
        </w:rPr>
        <w:t>【正确】"大禹治水"传说反映了先民面对洪水灾害进行大规模有组织治理的历史记忆，体现了从分散的氏族部落走向更大范围的社会组织和公共权力机关的过程。治水需要大规模协作，客观上促进了早期国家的形成。</w:t>
      </w:r>
    </w:p>
    <w:p>
      <w:pPr>
        <w:spacing w:line="384" w:lineRule="auto"/>
      </w:pPr>
      <w:r>
        <w:rPr>
          <w:rFonts w:ascii="宋体" w:hAnsi="宋体" w:eastAsia="宋体"/>
          <w:b w:val="0"/>
          <w:sz w:val="20"/>
        </w:rPr>
        <w:t>【错误】A：片面的解读，大禹治水的历史意义在于社会组织化而非个人英雄。</w:t>
      </w:r>
    </w:p>
    <w:p>
      <w:pPr>
        <w:spacing w:line="384" w:lineRule="auto"/>
      </w:pPr>
      <w:r>
        <w:rPr>
          <w:rFonts w:ascii="宋体" w:hAnsi="宋体" w:eastAsia="宋体"/>
          <w:b w:val="0"/>
          <w:sz w:val="20"/>
        </w:rPr>
        <w:t>【错误】C：神话传说包含着真实的历史记忆，具有重要的史料价值，不能全盘否定。</w:t>
      </w:r>
    </w:p>
    <w:p>
      <w:pPr>
        <w:spacing w:line="384" w:lineRule="auto"/>
      </w:pPr>
      <w:r>
        <w:rPr>
          <w:rFonts w:ascii="宋体" w:hAnsi="宋体" w:eastAsia="宋体"/>
          <w:b w:val="0"/>
          <w:sz w:val="20"/>
        </w:rPr>
        <w:t>【错误】D：大禹传位于启是"家天下"的开端，并非民主制度。</w:t>
      </w:r>
    </w:p>
    <w:p>
      <w:pPr>
        <w:spacing w:line="384" w:lineRule="auto"/>
      </w:pPr>
      <w:r>
        <w:rPr>
          <w:rFonts w:ascii="宋体" w:hAnsi="宋体" w:eastAsia="宋体"/>
          <w:b w:val="0"/>
          <w:sz w:val="20"/>
        </w:rPr>
        <w:t>【技巧】传说≠虚构，其中蕴含真实的历史内核。大禹治水→夏朝建立=中国早期国家形成的标志性叙事。</w:t>
      </w:r>
    </w:p>
    <w:p>
      <w:pPr>
        <w:spacing w:before="120"/>
      </w:pPr>
      <w:r>
        <w:rPr>
          <w:rFonts w:ascii="宋体" w:hAnsi="宋体" w:eastAsia="宋体"/>
          <w:b/>
          <w:sz w:val="20"/>
        </w:rPr>
        <w:t>25. 【答案】B    【考点】中国古代史·汉代边疆经略    【难度】中</w:t>
      </w:r>
    </w:p>
    <w:p>
      <w:pPr>
        <w:spacing w:line="384" w:lineRule="auto"/>
      </w:pPr>
      <w:r>
        <w:rPr>
          <w:rFonts w:ascii="宋体" w:hAnsi="宋体" w:eastAsia="宋体"/>
          <w:b w:val="0"/>
          <w:sz w:val="20"/>
        </w:rPr>
        <w:t>【正确】河西四郡的设立具有重大战略意义：切断匈奴与羌人的联系（"断匈奴右臂"），保障丝绸之路咽喉地带的安全，加强汉朝对西域的控制。河西走廊是中原通向西域的必经之路，控制河西=控制丝绸之路。</w:t>
      </w:r>
    </w:p>
    <w:p>
      <w:pPr>
        <w:spacing w:line="384" w:lineRule="auto"/>
      </w:pPr>
      <w:r>
        <w:rPr>
          <w:rFonts w:ascii="宋体" w:hAnsi="宋体" w:eastAsia="宋体"/>
          <w:b w:val="0"/>
          <w:sz w:val="20"/>
        </w:rPr>
        <w:t>【错误】A：河西走廊地处内陆，与海上贸易无关。汉代海上贸易主要通过合浦、番禺等南方港口。</w:t>
      </w:r>
    </w:p>
    <w:p>
      <w:pPr>
        <w:spacing w:line="384" w:lineRule="auto"/>
      </w:pPr>
      <w:r>
        <w:rPr>
          <w:rFonts w:ascii="宋体" w:hAnsi="宋体" w:eastAsia="宋体"/>
          <w:b w:val="0"/>
          <w:sz w:val="20"/>
        </w:rPr>
        <w:t>【错误】C：设立河西四郡是防御和经略而非"侵略"，不能以现代殖民主义概念描述。</w:t>
      </w:r>
    </w:p>
    <w:p>
      <w:pPr>
        <w:spacing w:line="384" w:lineRule="auto"/>
      </w:pPr>
      <w:r>
        <w:rPr>
          <w:rFonts w:ascii="宋体" w:hAnsi="宋体" w:eastAsia="宋体"/>
          <w:b w:val="0"/>
          <w:sz w:val="20"/>
        </w:rPr>
        <w:t>【错误】D：设立四郡的主要目的是军事和交通战略需要，文化传播是附带而非首要目的。</w:t>
      </w:r>
    </w:p>
    <w:p>
      <w:pPr>
        <w:spacing w:line="384" w:lineRule="auto"/>
      </w:pPr>
      <w:r>
        <w:rPr>
          <w:rFonts w:ascii="宋体" w:hAnsi="宋体" w:eastAsia="宋体"/>
          <w:b w:val="0"/>
          <w:sz w:val="20"/>
        </w:rPr>
        <w:t>【技巧】河西四郡=丝绸之路生命线。汉代西域经略三步走：占河西→通西域→断匈奴右臂。这是认识汉代西域政策的关键逻辑。</w:t>
      </w:r>
    </w:p>
    <w:p>
      <w:pPr>
        <w:spacing w:before="120"/>
      </w:pPr>
      <w:r>
        <w:rPr>
          <w:rFonts w:ascii="宋体" w:hAnsi="宋体" w:eastAsia="宋体"/>
          <w:b/>
          <w:sz w:val="20"/>
        </w:rPr>
        <w:t>26. 【答案】B    【考点】中国古代史·唐宋文化    【难度】易</w:t>
      </w:r>
    </w:p>
    <w:p>
      <w:pPr>
        <w:spacing w:line="384" w:lineRule="auto"/>
      </w:pPr>
      <w:r>
        <w:rPr>
          <w:rFonts w:ascii="宋体" w:hAnsi="宋体" w:eastAsia="宋体"/>
          <w:b w:val="0"/>
          <w:sz w:val="20"/>
        </w:rPr>
        <w:t>【正确】唐诗和宋词是中国古典文学的两大高峰，分别代表了唐代和宋代最高的文学成就。唐诗气象雄浑、意境深远，宋词婉约豪放、表情达意。两者都是各自时代社会生活和人文精神的深刻反映。</w:t>
      </w:r>
    </w:p>
    <w:p>
      <w:pPr>
        <w:spacing w:line="384" w:lineRule="auto"/>
      </w:pPr>
      <w:r>
        <w:rPr>
          <w:rFonts w:ascii="宋体" w:hAnsi="宋体" w:eastAsia="宋体"/>
          <w:b w:val="0"/>
          <w:sz w:val="20"/>
        </w:rPr>
        <w:t>【错误】A：宋词在继承唐诗基础上发展而来，如词在唐代已有雏形，两者有承继关系。</w:t>
      </w:r>
    </w:p>
    <w:p>
      <w:pPr>
        <w:spacing w:line="384" w:lineRule="auto"/>
      </w:pPr>
      <w:r>
        <w:rPr>
          <w:rFonts w:ascii="宋体" w:hAnsi="宋体" w:eastAsia="宋体"/>
          <w:b w:val="0"/>
          <w:sz w:val="20"/>
        </w:rPr>
        <w:t>【错误】C：两种文学形式各有千秋，不能简单比较优劣。唐诗和宋词各有各的"最高成就"。</w:t>
      </w:r>
    </w:p>
    <w:p>
      <w:pPr>
        <w:spacing w:line="384" w:lineRule="auto"/>
      </w:pPr>
      <w:r>
        <w:rPr>
          <w:rFonts w:ascii="宋体" w:hAnsi="宋体" w:eastAsia="宋体"/>
          <w:b w:val="0"/>
          <w:sz w:val="20"/>
        </w:rPr>
        <w:t>【错误】D：唐诗宋词题材极为丰富，既有边塞豪情、也有田园闲适、更有市井人情，绝不仅限于帝王将相。</w:t>
      </w:r>
    </w:p>
    <w:p>
      <w:pPr>
        <w:spacing w:line="384" w:lineRule="auto"/>
      </w:pPr>
      <w:r>
        <w:rPr>
          <w:rFonts w:ascii="宋体" w:hAnsi="宋体" w:eastAsia="宋体"/>
          <w:b w:val="0"/>
          <w:sz w:val="20"/>
        </w:rPr>
        <w:t>【技巧】一代有一代之文学：诗经(先秦)→楚辞(战国)→汉赋→唐诗→宋词→元曲→明清小说。每种文学形式都是时代的产物和精神表达。</w:t>
      </w:r>
    </w:p>
    <w:p>
      <w:pPr>
        <w:spacing w:before="120"/>
      </w:pPr>
      <w:r>
        <w:rPr>
          <w:rFonts w:ascii="宋体" w:hAnsi="宋体" w:eastAsia="宋体"/>
          <w:b/>
          <w:sz w:val="20"/>
        </w:rPr>
        <w:t>27. 【答案】B    【考点】中国古代史·元代统一    【难度】易</w:t>
      </w:r>
    </w:p>
    <w:p>
      <w:pPr>
        <w:spacing w:line="384" w:lineRule="auto"/>
      </w:pPr>
      <w:r>
        <w:rPr>
          <w:rFonts w:ascii="宋体" w:hAnsi="宋体" w:eastAsia="宋体"/>
          <w:b w:val="0"/>
          <w:sz w:val="20"/>
        </w:rPr>
        <w:t>【正确】1279年，元军在崖山海战中消灭南宋残余势力，统一全国。元朝结束了唐末以来近四百年的分裂割据局面（经历了五代十国、辽宋夏金对峙），实现了中国历史上的又一次大一统。</w:t>
      </w:r>
    </w:p>
    <w:p>
      <w:pPr>
        <w:spacing w:line="384" w:lineRule="auto"/>
      </w:pPr>
      <w:r>
        <w:rPr>
          <w:rFonts w:ascii="宋体" w:hAnsi="宋体" w:eastAsia="宋体"/>
          <w:b w:val="0"/>
          <w:sz w:val="20"/>
        </w:rPr>
        <w:t>【错误】A：1206年铁木真统一蒙古各部，建立大蒙古国，但尚未灭南宋。</w:t>
      </w:r>
    </w:p>
    <w:p>
      <w:pPr>
        <w:spacing w:line="384" w:lineRule="auto"/>
      </w:pPr>
      <w:r>
        <w:rPr>
          <w:rFonts w:ascii="宋体" w:hAnsi="宋体" w:eastAsia="宋体"/>
          <w:b w:val="0"/>
          <w:sz w:val="20"/>
        </w:rPr>
        <w:t>【错误】C：1368年是明朝建立、元朝灭亡的时间。</w:t>
      </w:r>
    </w:p>
    <w:p>
      <w:pPr>
        <w:spacing w:line="384" w:lineRule="auto"/>
      </w:pPr>
      <w:r>
        <w:rPr>
          <w:rFonts w:ascii="宋体" w:hAnsi="宋体" w:eastAsia="宋体"/>
          <w:b w:val="0"/>
          <w:sz w:val="20"/>
        </w:rPr>
        <w:t>【错误】D：1644年是明朝灭亡、清军入关的时间。</w:t>
      </w:r>
    </w:p>
    <w:p>
      <w:pPr>
        <w:spacing w:line="384" w:lineRule="auto"/>
      </w:pPr>
      <w:r>
        <w:rPr>
          <w:rFonts w:ascii="宋体" w:hAnsi="宋体" w:eastAsia="宋体"/>
          <w:b w:val="0"/>
          <w:sz w:val="20"/>
        </w:rPr>
        <w:t>【技巧】元代关键时间：1206建国→1271改国号"大元"→1279统一全国→1368灭亡。中国历史上四次大一统：秦汉→西晋(短暂)→隋唐→元→明→清。</w:t>
      </w:r>
    </w:p>
    <w:p>
      <w:pPr>
        <w:spacing w:before="120"/>
      </w:pPr>
      <w:r>
        <w:rPr>
          <w:rFonts w:ascii="宋体" w:hAnsi="宋体" w:eastAsia="宋体"/>
          <w:b/>
          <w:sz w:val="20"/>
        </w:rPr>
        <w:t>28. 【答案】B    【考点】中国古代史·清代边疆治理    【难度】中</w:t>
      </w:r>
    </w:p>
    <w:p>
      <w:pPr>
        <w:spacing w:line="384" w:lineRule="auto"/>
      </w:pPr>
      <w:r>
        <w:rPr>
          <w:rFonts w:ascii="宋体" w:hAnsi="宋体" w:eastAsia="宋体"/>
          <w:b w:val="0"/>
          <w:sz w:val="20"/>
        </w:rPr>
        <w:t>【正确】清朝设立驻藏大臣代表中央监督西藏地方事务，并确立金瓶掣签制度规范达赖、班禅等活佛转世程序。这些措施将中央对西藏的管辖制度化、规范化，是西藏治理史上的重大进步。</w:t>
      </w:r>
    </w:p>
    <w:p>
      <w:pPr>
        <w:spacing w:line="384" w:lineRule="auto"/>
      </w:pPr>
      <w:r>
        <w:rPr>
          <w:rFonts w:ascii="宋体" w:hAnsi="宋体" w:eastAsia="宋体"/>
          <w:b w:val="0"/>
          <w:sz w:val="20"/>
        </w:rPr>
        <w:t>【错误】A：安西都护府是唐朝管辖西域的机构，不是清朝的。</w:t>
      </w:r>
    </w:p>
    <w:p>
      <w:pPr>
        <w:spacing w:line="384" w:lineRule="auto"/>
      </w:pPr>
      <w:r>
        <w:rPr>
          <w:rFonts w:ascii="宋体" w:hAnsi="宋体" w:eastAsia="宋体"/>
          <w:b w:val="0"/>
          <w:sz w:val="20"/>
        </w:rPr>
        <w:t>【错误】C：宣政院是元朝管理西藏的机构，不是清朝的。</w:t>
      </w:r>
    </w:p>
    <w:p>
      <w:pPr>
        <w:spacing w:line="384" w:lineRule="auto"/>
      </w:pPr>
      <w:r>
        <w:rPr>
          <w:rFonts w:ascii="宋体" w:hAnsi="宋体" w:eastAsia="宋体"/>
          <w:b w:val="0"/>
          <w:sz w:val="20"/>
        </w:rPr>
        <w:t>【错误】D：改土归流是明清在西南少数民族地区推行的政策，主要针对云贵川地区，不是西藏治理的主要措施。</w:t>
      </w:r>
    </w:p>
    <w:p>
      <w:pPr>
        <w:spacing w:line="384" w:lineRule="auto"/>
      </w:pPr>
      <w:r>
        <w:rPr>
          <w:rFonts w:ascii="宋体" w:hAnsi="宋体" w:eastAsia="宋体"/>
          <w:b w:val="0"/>
          <w:sz w:val="20"/>
        </w:rPr>
        <w:t>【技巧】各朝西藏管辖机构：唐（和亲/会盟）→元（宣政院）→明（乌斯藏都司）→清（驻藏大臣+金瓶掣签）→现代（西藏自治区）。这是贯穿中国古代史的重要线索。</w:t>
      </w:r>
    </w:p>
    <w:p>
      <w:pPr>
        <w:spacing w:before="120"/>
      </w:pPr>
      <w:r>
        <w:rPr>
          <w:rFonts w:ascii="宋体" w:hAnsi="宋体" w:eastAsia="宋体"/>
          <w:b/>
          <w:sz w:val="20"/>
        </w:rPr>
        <w:t>29. 【答案】B    【考点】中国近代史·义和团运动    【难度】中</w:t>
      </w:r>
    </w:p>
    <w:p>
      <w:pPr>
        <w:spacing w:line="384" w:lineRule="auto"/>
      </w:pPr>
      <w:r>
        <w:rPr>
          <w:rFonts w:ascii="宋体" w:hAnsi="宋体" w:eastAsia="宋体"/>
          <w:b w:val="0"/>
          <w:sz w:val="20"/>
        </w:rPr>
        <w:t>【正确】"扶清灭洋"体现了义和团反帝爱国的积极一面（"灭洋"是对列强侵略的激烈反抗），也暴露了农民阶级的历史局限性——"扶清"说明对清政府的封建本质缺乏认识，没有将反帝与反封建结合起来。</w:t>
      </w:r>
    </w:p>
    <w:p>
      <w:pPr>
        <w:spacing w:line="384" w:lineRule="auto"/>
      </w:pPr>
      <w:r>
        <w:rPr>
          <w:rFonts w:ascii="宋体" w:hAnsi="宋体" w:eastAsia="宋体"/>
          <w:b w:val="0"/>
          <w:sz w:val="20"/>
        </w:rPr>
        <w:t>【错误】A：义和团"扶清"说明没有认识到清政府的封建腐朽本质，"清醒认识"不符合史实。</w:t>
      </w:r>
    </w:p>
    <w:p>
      <w:pPr>
        <w:spacing w:line="384" w:lineRule="auto"/>
      </w:pPr>
      <w:r>
        <w:rPr>
          <w:rFonts w:ascii="宋体" w:hAnsi="宋体" w:eastAsia="宋体"/>
          <w:b w:val="0"/>
          <w:sz w:val="20"/>
        </w:rPr>
        <w:t>【错误】C：义和团是农民运动，不是资产阶级领导的，没有资产阶级民主革命思想。</w:t>
      </w:r>
    </w:p>
    <w:p>
      <w:pPr>
        <w:spacing w:line="384" w:lineRule="auto"/>
      </w:pPr>
      <w:r>
        <w:rPr>
          <w:rFonts w:ascii="宋体" w:hAnsi="宋体" w:eastAsia="宋体"/>
          <w:b w:val="0"/>
          <w:sz w:val="20"/>
        </w:rPr>
        <w:t>【错误】D：义和团运动带有盲目排外色彩（拆铁路、烧教堂等），不是"科学探索"。</w:t>
      </w:r>
    </w:p>
    <w:p>
      <w:pPr>
        <w:spacing w:line="384" w:lineRule="auto"/>
      </w:pPr>
      <w:r>
        <w:rPr>
          <w:rFonts w:ascii="宋体" w:hAnsi="宋体" w:eastAsia="宋体"/>
          <w:b w:val="0"/>
          <w:sz w:val="20"/>
        </w:rPr>
        <w:t>【技巧】近代农民运动=爱国但盲目。太平天国（反封建为主）+义和团（反帝为主），但两者都没有科学理论指导。有先进理论指导的革命是从中国共产党开始的。</w:t>
      </w:r>
    </w:p>
    <w:p>
      <w:pPr>
        <w:spacing w:before="120"/>
      </w:pPr>
      <w:r>
        <w:rPr>
          <w:rFonts w:ascii="宋体" w:hAnsi="宋体" w:eastAsia="宋体"/>
          <w:b/>
          <w:sz w:val="20"/>
        </w:rPr>
        <w:t>30. 【答案】B    【考点】中国近代史·新民主主义革命    【难度】中</w:t>
      </w:r>
    </w:p>
    <w:p>
      <w:pPr>
        <w:spacing w:line="384" w:lineRule="auto"/>
      </w:pPr>
      <w:r>
        <w:rPr>
          <w:rFonts w:ascii="宋体" w:hAnsi="宋体" w:eastAsia="宋体"/>
          <w:b w:val="0"/>
          <w:sz w:val="20"/>
        </w:rPr>
        <w:t>【正确】遵义会议纠正了"左"倾错误军事路线，事实上确立了毛泽东同志在党中央和红军的领导地位，挽救了党、挽救了红军、挽救了中国革命，是中国共产党从幼年走向成熟的标志。</w:t>
      </w:r>
    </w:p>
    <w:p>
      <w:pPr>
        <w:spacing w:line="384" w:lineRule="auto"/>
      </w:pPr>
      <w:r>
        <w:rPr>
          <w:rFonts w:ascii="宋体" w:hAnsi="宋体" w:eastAsia="宋体"/>
          <w:b w:val="0"/>
          <w:sz w:val="20"/>
        </w:rPr>
        <w:t>【错误】A：中共成立是1921年中共一大，不是1935年遵义会议。</w:t>
      </w:r>
    </w:p>
    <w:p>
      <w:pPr>
        <w:spacing w:line="384" w:lineRule="auto"/>
      </w:pPr>
      <w:r>
        <w:rPr>
          <w:rFonts w:ascii="宋体" w:hAnsi="宋体" w:eastAsia="宋体"/>
          <w:b w:val="0"/>
          <w:sz w:val="20"/>
        </w:rPr>
        <w:t>【错误】C：南昌起义是1927年，与遵义会议无关。</w:t>
      </w:r>
    </w:p>
    <w:p>
      <w:pPr>
        <w:spacing w:line="384" w:lineRule="auto"/>
      </w:pPr>
      <w:r>
        <w:rPr>
          <w:rFonts w:ascii="宋体" w:hAnsi="宋体" w:eastAsia="宋体"/>
          <w:b w:val="0"/>
          <w:sz w:val="20"/>
        </w:rPr>
        <w:t>【错误】D：抗日战争胜利是1945年，时间不对。</w:t>
      </w:r>
    </w:p>
    <w:p>
      <w:pPr>
        <w:spacing w:line="384" w:lineRule="auto"/>
      </w:pPr>
      <w:r>
        <w:rPr>
          <w:rFonts w:ascii="宋体" w:hAnsi="宋体" w:eastAsia="宋体"/>
          <w:b w:val="0"/>
          <w:sz w:val="20"/>
        </w:rPr>
        <w:t>【技巧】遵义会议=1935年（长征途中）=确立毛泽东领导地位=生死攸关的转折点。中国革命史上三个伟大转折：遵义会议（生死攸关）+十一届三中全会（伟大转折）+十八大（新时代）。</w:t>
      </w:r>
    </w:p>
    <w:p>
      <w:pPr>
        <w:spacing w:before="120"/>
      </w:pPr>
      <w:r>
        <w:rPr>
          <w:rFonts w:ascii="宋体" w:hAnsi="宋体" w:eastAsia="宋体"/>
          <w:b/>
          <w:sz w:val="20"/>
        </w:rPr>
        <w:t>31. 【答案】B    【考点】中国现代史·新中国外交    【难度】易</w:t>
      </w:r>
    </w:p>
    <w:p>
      <w:pPr>
        <w:spacing w:line="384" w:lineRule="auto"/>
      </w:pPr>
      <w:r>
        <w:rPr>
          <w:rFonts w:ascii="宋体" w:hAnsi="宋体" w:eastAsia="宋体"/>
          <w:b w:val="0"/>
          <w:sz w:val="20"/>
        </w:rPr>
        <w:t>【正确】"一边倒"是新中国初期的三大外交方针之一（另两个是"另起炉灶""打扫干净屋子再请客"），指在国际斗争中坚定站在以苏联为首的社会主义阵营一边。这既是意识形态的选择，也是当时国际环境下的现实需要。</w:t>
      </w:r>
    </w:p>
    <w:p>
      <w:pPr>
        <w:spacing w:line="384" w:lineRule="auto"/>
      </w:pPr>
      <w:r>
        <w:rPr>
          <w:rFonts w:ascii="宋体" w:hAnsi="宋体" w:eastAsia="宋体"/>
          <w:b w:val="0"/>
          <w:sz w:val="20"/>
        </w:rPr>
        <w:t>【错误】A：新中国积极发展对外关系，与多个国家建交，不是孤立主义。</w:t>
      </w:r>
    </w:p>
    <w:p>
      <w:pPr>
        <w:spacing w:line="384" w:lineRule="auto"/>
      </w:pPr>
      <w:r>
        <w:rPr>
          <w:rFonts w:ascii="宋体" w:hAnsi="宋体" w:eastAsia="宋体"/>
          <w:b w:val="0"/>
          <w:sz w:val="20"/>
        </w:rPr>
        <w:t>【错误】C："一边倒"是明确的"选边站"，不是等距离外交。</w:t>
      </w:r>
    </w:p>
    <w:p>
      <w:pPr>
        <w:spacing w:line="384" w:lineRule="auto"/>
      </w:pPr>
      <w:r>
        <w:rPr>
          <w:rFonts w:ascii="宋体" w:hAnsi="宋体" w:eastAsia="宋体"/>
          <w:b w:val="0"/>
          <w:sz w:val="20"/>
        </w:rPr>
        <w:t>【错误】D：新中国虽然"一边倒"但积极与社会主义国家和新兴独立国家发展关系，不是封闭。</w:t>
      </w:r>
    </w:p>
    <w:p>
      <w:pPr>
        <w:spacing w:line="384" w:lineRule="auto"/>
      </w:pPr>
      <w:r>
        <w:rPr>
          <w:rFonts w:ascii="宋体" w:hAnsi="宋体" w:eastAsia="宋体"/>
          <w:b w:val="0"/>
          <w:sz w:val="20"/>
        </w:rPr>
        <w:t>【技巧】新中国三大外交方针（1949）：一边倒（选边站社会主义阵营）+另起炉灶（不承认旧条约）+打扫干净屋子再请客（清除帝国主义在华特权）。理解三个方针的内在逻辑。</w:t>
      </w:r>
    </w:p>
    <w:p>
      <w:pPr>
        <w:spacing w:before="120"/>
      </w:pPr>
      <w:r>
        <w:rPr>
          <w:rFonts w:ascii="宋体" w:hAnsi="宋体" w:eastAsia="宋体"/>
          <w:b/>
          <w:sz w:val="20"/>
        </w:rPr>
        <w:t>32. 【答案】B    【考点】中国现代史·改革开放    【难度】易</w:t>
      </w:r>
    </w:p>
    <w:p>
      <w:pPr>
        <w:spacing w:line="384" w:lineRule="auto"/>
      </w:pPr>
      <w:r>
        <w:rPr>
          <w:rFonts w:ascii="宋体" w:hAnsi="宋体" w:eastAsia="宋体"/>
          <w:b w:val="0"/>
          <w:sz w:val="20"/>
        </w:rPr>
        <w:t>【正确】邓小平南方谈话的核心是坚持党的基本路线（以经济建设为中心）一百年不动摇，提出"三个有利于"判断标准（是否有利于发展生产力、增强综合国力、提高人民生活水平），强调发展才是硬道理，计划和市场都是经济手段，不是社会主义与资本主义的本质区别。</w:t>
      </w:r>
    </w:p>
    <w:p>
      <w:pPr>
        <w:spacing w:line="384" w:lineRule="auto"/>
      </w:pPr>
      <w:r>
        <w:rPr>
          <w:rFonts w:ascii="宋体" w:hAnsi="宋体" w:eastAsia="宋体"/>
          <w:b w:val="0"/>
          <w:sz w:val="20"/>
        </w:rPr>
        <w:t>【错误】A：高考恢复是1977年。</w:t>
      </w:r>
    </w:p>
    <w:p>
      <w:pPr>
        <w:spacing w:line="384" w:lineRule="auto"/>
      </w:pPr>
      <w:r>
        <w:rPr>
          <w:rFonts w:ascii="宋体" w:hAnsi="宋体" w:eastAsia="宋体"/>
          <w:b w:val="0"/>
          <w:sz w:val="20"/>
        </w:rPr>
        <w:t>【错误】C：中国加入世贸组织是2001年。</w:t>
      </w:r>
    </w:p>
    <w:p>
      <w:pPr>
        <w:spacing w:line="384" w:lineRule="auto"/>
      </w:pPr>
      <w:r>
        <w:rPr>
          <w:rFonts w:ascii="宋体" w:hAnsi="宋体" w:eastAsia="宋体"/>
          <w:b w:val="0"/>
          <w:sz w:val="20"/>
        </w:rPr>
        <w:t>【错误】D：深圳经济特区设立于1980年。</w:t>
      </w:r>
    </w:p>
    <w:p>
      <w:pPr>
        <w:spacing w:line="384" w:lineRule="auto"/>
      </w:pPr>
      <w:r>
        <w:rPr>
          <w:rFonts w:ascii="宋体" w:hAnsi="宋体" w:eastAsia="宋体"/>
          <w:b w:val="0"/>
          <w:sz w:val="20"/>
        </w:rPr>
        <w:t>【技巧】南方谈话（1992）=改革开放的"第二次思想解放"。核心：基本路线一百年不动摇+三个有利于+发展是硬道理+市场经济不等于资本主义。标志着改革开放进入新阶段。</w:t>
      </w:r>
    </w:p>
    <w:p>
      <w:pPr>
        <w:spacing w:before="120"/>
      </w:pPr>
      <w:r>
        <w:rPr>
          <w:rFonts w:ascii="宋体" w:hAnsi="宋体" w:eastAsia="宋体"/>
          <w:b/>
          <w:sz w:val="20"/>
        </w:rPr>
        <w:t>33. 【答案】B    【考点】世界古代史·古希腊文明    【难度】中</w:t>
      </w:r>
    </w:p>
    <w:p>
      <w:pPr>
        <w:spacing w:line="384" w:lineRule="auto"/>
      </w:pPr>
      <w:r>
        <w:rPr>
          <w:rFonts w:ascii="宋体" w:hAnsi="宋体" w:eastAsia="宋体"/>
          <w:b w:val="0"/>
          <w:sz w:val="20"/>
        </w:rPr>
        <w:t>【正确】古希腊民主（尤其是雅典民主）开创了民主政治的先河，其公民大会、陪审法庭等制度为近代民主提供了思想资源和历史参照。但古希腊民主是少数人的民主（奴隶、妇女、外邦人被排除在外），且为直接民主形式，与近代代议制民主有本质区别。</w:t>
      </w:r>
    </w:p>
    <w:p>
      <w:pPr>
        <w:spacing w:line="384" w:lineRule="auto"/>
      </w:pPr>
      <w:r>
        <w:rPr>
          <w:rFonts w:ascii="宋体" w:hAnsi="宋体" w:eastAsia="宋体"/>
          <w:b w:val="0"/>
          <w:sz w:val="20"/>
        </w:rPr>
        <w:t>【错误】A：两者有原则性区别——古希腊民主是奴隶制基础上的直接民主，近代民主是代议制的资产阶级民主。</w:t>
      </w:r>
    </w:p>
    <w:p>
      <w:pPr>
        <w:spacing w:line="384" w:lineRule="auto"/>
      </w:pPr>
      <w:r>
        <w:rPr>
          <w:rFonts w:ascii="宋体" w:hAnsi="宋体" w:eastAsia="宋体"/>
          <w:b w:val="0"/>
          <w:sz w:val="20"/>
        </w:rPr>
        <w:t>【错误】C：近代民主深受古希腊民主思想的启发（如启蒙思想家对雅典民主的研究），不能割断历史联系。</w:t>
      </w:r>
    </w:p>
    <w:p>
      <w:pPr>
        <w:spacing w:line="384" w:lineRule="auto"/>
      </w:pPr>
      <w:r>
        <w:rPr>
          <w:rFonts w:ascii="宋体" w:hAnsi="宋体" w:eastAsia="宋体"/>
          <w:b w:val="0"/>
          <w:sz w:val="20"/>
        </w:rPr>
        <w:t>【错误】D：近代民主在参与范围和制度完善程度上远超古希腊民主，不是"更落后"。</w:t>
      </w:r>
    </w:p>
    <w:p>
      <w:pPr>
        <w:spacing w:line="384" w:lineRule="auto"/>
      </w:pPr>
      <w:r>
        <w:rPr>
          <w:rFonts w:ascii="宋体" w:hAnsi="宋体" w:eastAsia="宋体"/>
          <w:b w:val="0"/>
          <w:sz w:val="20"/>
        </w:rPr>
        <w:t>【技巧】古希腊民主vs近代民主：古代是少数人（公民约占总人口10%）直接参与，近代是代议制（选举代表）；古代建立在奴隶制上，近代建立在资本主义或社会主义制度上。</w:t>
      </w:r>
    </w:p>
    <w:p>
      <w:pPr>
        <w:spacing w:before="120"/>
      </w:pPr>
      <w:r>
        <w:rPr>
          <w:rFonts w:ascii="宋体" w:hAnsi="宋体" w:eastAsia="宋体"/>
          <w:b/>
          <w:sz w:val="20"/>
        </w:rPr>
        <w:t>34. 【答案】B    【考点】世界现代史·民族解放运动    【难度】中</w:t>
      </w:r>
    </w:p>
    <w:p>
      <w:pPr>
        <w:spacing w:line="384" w:lineRule="auto"/>
      </w:pPr>
      <w:r>
        <w:rPr>
          <w:rFonts w:ascii="宋体" w:hAnsi="宋体" w:eastAsia="宋体"/>
          <w:b w:val="0"/>
          <w:sz w:val="20"/>
        </w:rPr>
        <w:t>【正确】1947年印度摆脱英国殖民统治实现独立，是二战后亚非拉民族解放运动的标志性事件。这一时期，大量亚非拉国家相继取得独立，数百年的西方殖民体系在二战后全面瓦解。</w:t>
      </w:r>
    </w:p>
    <w:p>
      <w:pPr>
        <w:spacing w:line="384" w:lineRule="auto"/>
      </w:pPr>
      <w:r>
        <w:rPr>
          <w:rFonts w:ascii="宋体" w:hAnsi="宋体" w:eastAsia="宋体"/>
          <w:b w:val="0"/>
          <w:sz w:val="20"/>
        </w:rPr>
        <w:t>【错误】A：美国独立战争发生在1775-1783年，是一战前的事件，不是二战后。</w:t>
      </w:r>
    </w:p>
    <w:p>
      <w:pPr>
        <w:spacing w:line="384" w:lineRule="auto"/>
      </w:pPr>
      <w:r>
        <w:rPr>
          <w:rFonts w:ascii="宋体" w:hAnsi="宋体" w:eastAsia="宋体"/>
          <w:b w:val="0"/>
          <w:sz w:val="20"/>
        </w:rPr>
        <w:t>【错误】C：法国大革命发生在1789年，是资产阶级民主革命而非二战后民族独立运动。</w:t>
      </w:r>
    </w:p>
    <w:p>
      <w:pPr>
        <w:spacing w:line="384" w:lineRule="auto"/>
      </w:pPr>
      <w:r>
        <w:rPr>
          <w:rFonts w:ascii="宋体" w:hAnsi="宋体" w:eastAsia="宋体"/>
          <w:b w:val="0"/>
          <w:sz w:val="20"/>
        </w:rPr>
        <w:t>【错误】D：日本明治维新发生在1868年，是日本自身改革而非民族独立运动。</w:t>
      </w:r>
    </w:p>
    <w:p>
      <w:pPr>
        <w:spacing w:line="384" w:lineRule="auto"/>
      </w:pPr>
      <w:r>
        <w:rPr>
          <w:rFonts w:ascii="宋体" w:hAnsi="宋体" w:eastAsia="宋体"/>
          <w:b w:val="0"/>
          <w:sz w:val="20"/>
        </w:rPr>
        <w:t>【技巧】二战后四大历史趋势：冷战格局+亚非拉民族独立+第三次科技革命+欧洲一体化/经济全球化。印度独立（1947）与新中国成立（1949）都是战后民族独立的重要事件。</w:t>
      </w:r>
    </w:p>
    <w:p>
      <w:pPr>
        <w:spacing w:before="120"/>
      </w:pPr>
      <w:r>
        <w:rPr>
          <w:rFonts w:ascii="宋体" w:hAnsi="宋体" w:eastAsia="宋体"/>
          <w:b/>
          <w:sz w:val="20"/>
        </w:rPr>
        <w:t>35. 【答案】C    【考点】历史研究方法·史实与解释    【难度】难</w:t>
      </w:r>
    </w:p>
    <w:p>
      <w:pPr>
        <w:spacing w:line="384" w:lineRule="auto"/>
      </w:pPr>
      <w:r>
        <w:rPr>
          <w:rFonts w:ascii="宋体" w:hAnsi="宋体" w:eastAsia="宋体"/>
          <w:b w:val="0"/>
          <w:sz w:val="20"/>
        </w:rPr>
        <w:t>【正确】"伟大的""反帝反封建的""资产阶级民主革命"都是对辛亥革命性质和意义的评价判断，属于历史解释。历史解释是对历史事实的分析、评价和意义阐释，包含价值判断。而历史事实是客观发生的事件和时间陈述。</w:t>
      </w:r>
    </w:p>
    <w:p>
      <w:pPr>
        <w:spacing w:line="384" w:lineRule="auto"/>
      </w:pPr>
      <w:r>
        <w:rPr>
          <w:rFonts w:ascii="宋体" w:hAnsi="宋体" w:eastAsia="宋体"/>
          <w:b w:val="0"/>
          <w:sz w:val="20"/>
        </w:rPr>
        <w:t>【错误】A：这是对历史事件的客观陈述，属于历史事实。</w:t>
      </w:r>
    </w:p>
    <w:p>
      <w:pPr>
        <w:spacing w:line="384" w:lineRule="auto"/>
      </w:pPr>
      <w:r>
        <w:rPr>
          <w:rFonts w:ascii="宋体" w:hAnsi="宋体" w:eastAsia="宋体"/>
          <w:b w:val="0"/>
          <w:sz w:val="20"/>
        </w:rPr>
        <w:t>【错误】B：这是对时间和事件的客观记载，属于历史事实。</w:t>
      </w:r>
    </w:p>
    <w:p>
      <w:pPr>
        <w:spacing w:line="384" w:lineRule="auto"/>
      </w:pPr>
      <w:r>
        <w:rPr>
          <w:rFonts w:ascii="宋体" w:hAnsi="宋体" w:eastAsia="宋体"/>
          <w:b w:val="0"/>
          <w:sz w:val="20"/>
        </w:rPr>
        <w:t>【错误】D：这是对会议召开时间的客观陈述，属于历史事实。</w:t>
      </w:r>
    </w:p>
    <w:p>
      <w:pPr>
        <w:spacing w:line="384" w:lineRule="auto"/>
      </w:pPr>
      <w:r>
        <w:rPr>
          <w:rFonts w:ascii="宋体" w:hAnsi="宋体" w:eastAsia="宋体"/>
          <w:b w:val="0"/>
          <w:sz w:val="20"/>
        </w:rPr>
        <w:t>【技巧】【难度较高，基础薄弱可先跳过】史实vs解释：史实=客观的、可验证的时间/地点/人物/事件陈述；解释=带有评价性、分析性、价值判断的表述（"伟大""卓越""重要""标志着"等通常提示这是解释）。高考选择题常考查这一区分。</w:t>
      </w:r>
    </w:p>
    <w:p>
      <w:r>
        <w:br w:type="page"/>
      </w:r>
    </w:p>
    <w:p>
      <w:pPr>
        <w:spacing w:before="240" w:after="120"/>
      </w:pPr>
      <w:r>
        <w:rPr>
          <w:rFonts w:ascii="黑体" w:hAnsi="黑体" w:eastAsia="黑体"/>
          <w:b/>
          <w:sz w:val="28"/>
        </w:rPr>
        <w:t>四、地理非选择题解析</w:t>
      </w:r>
    </w:p>
    <w:p>
      <w:pPr>
        <w:spacing w:line="384" w:lineRule="auto"/>
      </w:pPr>
      <w:r>
        <w:rPr>
          <w:rFonts w:ascii="宋体" w:hAnsi="宋体" w:eastAsia="宋体"/>
          <w:b/>
          <w:sz w:val="21"/>
        </w:rPr>
        <w:t>36.【整体审题思路】</w:t>
      </w:r>
    </w:p>
    <w:p>
      <w:pPr>
        <w:spacing w:line="384" w:lineRule="auto"/>
      </w:pPr>
      <w:r>
        <w:rPr>
          <w:rFonts w:ascii="宋体" w:hAnsi="宋体" w:eastAsia="宋体"/>
          <w:b w:val="0"/>
          <w:sz w:val="20"/>
        </w:rPr>
        <w:t>本题以三江源生态保护为情境，考查区域生态环境问题与可持续发展。审题关键：第（1）问从地形、气候、水文等自然地理角度分析"水塔"成因；第（2）问需答"原因+影响"两层；第（3）问从"人地协调"角度提建议。</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（1）"中华水塔"的自然地理原因（6分）：</w:t>
        <w:br/>
        <w:t>①地势高：平均海拔3500-4800米，位于我国地势第一级阶梯，是众多大河的源头。（2分）</w:t>
        <w:br/>
        <w:t>②冰川广布：分布有大量冰川和积雪，融水为河流提供稳定的补给水源。（2分）</w:t>
        <w:br/>
        <w:t>③湿地众多：高原湿地具有良好的水源涵养功能，调节河流水量。（2分）</w:t>
        <w:br/>
        <w:br/>
        <w:t>（2）生态退化的主要原因及影响（8分）：</w:t>
        <w:br/>
        <w:t>原因：</w:t>
        <w:br/>
        <w:t>①全球气候变暖：导致冰川退缩、冻土退化，水源涵养能力下降。（2分）</w:t>
        <w:br/>
        <w:t>②过度放牧：草场超载导致草场退化和沙化。（2分）</w:t>
        <w:br/>
        <w:t>影响：</w:t>
        <w:br/>
        <w:t>③河流径流量减少，影响中下游地区的水资源安全。（2分）</w:t>
        <w:br/>
        <w:t>④生物多样性减少，生态系统服务功能下降。（2分）</w:t>
        <w:br/>
        <w:br/>
        <w:t>（3）可持续发展建议（8分）：</w:t>
        <w:br/>
        <w:t>①加强生态保护：严格执行三江源国家公园生态保护制度，实施退牧还草、禁牧休牧等措施。（2分）</w:t>
        <w:br/>
        <w:t>②发展绿色产业：发展生态畜牧业、生态旅游等，让牧民在保护生态中获得经济收益。（2分）</w:t>
        <w:br/>
        <w:t>③建立生态补偿机制：对保护区内牧民给予生态补偿，保障其生活质量。（2分）</w:t>
        <w:br/>
        <w:t>④加强科学研究：持续监测生态环境变化，为保护决策提供科学依据。（2分）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"中华水塔" → 三大河流发源地 → 地势高+冰川多+湿地广=水源涵养功能</w:t>
        <w:br/>
        <w:t>"草地退化、湿地萎缩、冰川退缩" → 三个退化维度 → 水源涵养能力全面下降</w:t>
        <w:br/>
        <w:t>"生态保护+民生改善" → 人地协调 → 保护中发展+发展中保护</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①第（1）问只答"地势高"一个原因，遗漏冰川和湿地两个关键自然地理要素。</w:t>
        <w:br/>
        <w:t>②第（2）问只答"全球变暖"，没有提到人类活动（过度放牧）的影响。</w:t>
        <w:br/>
        <w:t>③第（3）问建议过于笼统（如"加强保护"），缺乏具体可操作的措施。</w:t>
      </w:r>
    </w:p>
    <w:p>
      <w:pPr>
        <w:spacing w:line="384" w:lineRule="auto"/>
      </w:pPr>
      <w:r>
        <w:rPr>
          <w:rFonts w:ascii="宋体" w:hAnsi="宋体" w:eastAsia="宋体"/>
          <w:b/>
          <w:sz w:val="21"/>
        </w:rPr>
        <w:t>37.【整体审题思路】</w:t>
      </w:r>
    </w:p>
    <w:p>
      <w:pPr>
        <w:spacing w:line="384" w:lineRule="auto"/>
      </w:pPr>
      <w:r>
        <w:rPr>
          <w:rFonts w:ascii="宋体" w:hAnsi="宋体" w:eastAsia="宋体"/>
          <w:b w:val="0"/>
          <w:sz w:val="20"/>
        </w:rPr>
        <w:t>本题以风能资源开发为情境，考查能源地理和可持续发展。审题关键：第（1）问"优势条件"和"不利条件"分两段作答，不要混在一起；第（2）问"比较"需从成本、占地、稳定性等维度系统对比。</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（1）西北风电发展的优劣势（6分）：</w:t>
        <w:br/>
        <w:t>优势：</w:t>
        <w:br/>
        <w:t>①风能资源丰富：西北地区地形开阔，风力强劲且稳定，风能密度大。（2分）</w:t>
        <w:br/>
        <w:t>②土地资源充足：地广人稀，风电场地价低，不占用优质耕地。（1分）</w:t>
        <w:br/>
        <w:t>不利：</w:t>
        <w:br/>
        <w:t>③远离电力消费中心：需建设远距离输电线路，增加成本和线损。（2分）</w:t>
        <w:br/>
        <w:t>④电网消纳能力有限：本地电力需求小，大规模风电并网需要配套电网升级。（1分）</w:t>
        <w:br/>
        <w:br/>
        <w:t>（2）陆上风电与海上风电比较（6分）：</w:t>
        <w:br/>
        <w:t>陆上风电：</w:t>
        <w:br/>
        <w:t>①优势：建设成本较低，技术成熟，维护方便。（1分）</w:t>
        <w:br/>
        <w:t>②劣势：占用土地资源，可能产生噪声等环境影响。（1分）</w:t>
        <w:br/>
        <w:t>海上风电：</w:t>
        <w:br/>
        <w:t>③优势：风速大且稳定，发电效率高，不占陆地，噪声影响小。（2分）</w:t>
        <w:br/>
        <w:t>④劣势：建设和维护成本高，需要特殊防腐和抗台风技术。（2分）</w:t>
        <w:br/>
        <w:br/>
        <w:t>（3）风电对"双碳"目标的意义（4分）：</w:t>
        <w:br/>
        <w:t>①替代化石能源：风电是清洁可再生能源，减少CO₂排放，有助于实现碳达峰目标。（2分）</w:t>
        <w:br/>
        <w:t>②推动能源结构转型：提高清洁能源比重，降低化石能源依赖，促进碳中和。（2分）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"风能资源丰富" → 风力强+持续时间长 → 发电效率高+发电量大</w:t>
        <w:br/>
        <w:t>"远离电力消费中心" → 需要长距离输电 → 输电成本高+线损大</w:t>
        <w:br/>
        <w:t>"碳达峰碳中和" → 减排=能源转型 → 清洁能源替代化石能源</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①第（2）问比较题只分析一方而不分析另一方，不符合"比较"的要求。</w:t>
        <w:br/>
        <w:t>②将"风电"和"火电""水电"混淆，答到其他能源类型去了。</w:t>
        <w:br/>
        <w:t>③第（3）问"双碳"意义太空泛，没有具体说明风电如何帮助减碳。</w:t>
      </w:r>
    </w:p>
    <w:p>
      <w:r>
        <w:br w:type="page"/>
      </w:r>
    </w:p>
    <w:p>
      <w:pPr>
        <w:spacing w:before="240" w:after="120"/>
      </w:pPr>
      <w:r>
        <w:rPr>
          <w:rFonts w:ascii="黑体" w:hAnsi="黑体" w:eastAsia="黑体"/>
          <w:b/>
          <w:sz w:val="28"/>
        </w:rPr>
        <w:t>五、政治非选择题解析</w:t>
      </w:r>
    </w:p>
    <w:p>
      <w:pPr>
        <w:spacing w:line="384" w:lineRule="auto"/>
      </w:pPr>
      <w:r>
        <w:rPr>
          <w:rFonts w:ascii="宋体" w:hAnsi="宋体" w:eastAsia="宋体"/>
          <w:b/>
          <w:sz w:val="21"/>
        </w:rPr>
        <w:t>38.【整体审题思路】</w:t>
      </w:r>
    </w:p>
    <w:p>
      <w:pPr>
        <w:spacing w:line="384" w:lineRule="auto"/>
      </w:pPr>
      <w:r>
        <w:rPr>
          <w:rFonts w:ascii="宋体" w:hAnsi="宋体" w:eastAsia="宋体"/>
          <w:b w:val="0"/>
          <w:sz w:val="20"/>
        </w:rPr>
        <w:t>本题以高质量发展为情境，考查经济发展阶段论和辩证法。审题关键：第（1）问"客观必然性"从国内和国际两个维度展开；第（2）问"质的有效提升"与"量的合理增长"是矛盾的两个方面，用对立统一原理分析。</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（1）经济转向高质量发展的客观必然性（8分）：</w:t>
        <w:br/>
        <w:t>①国内方面：传统要素驱动型增长模式遭遇瓶颈——劳动力成本上升、资源环境压力加大、投资回报率下降，发展不平衡不充分问题突出。（3分）</w:t>
        <w:br/>
        <w:t>②国际方面：全球产业链深度调整，科技竞争日趋激烈，依靠低成本优势的出口模式难以为继。（3分）</w:t>
        <w:br/>
        <w:t>③经济发展规律：从高速增长转向高质量发展是世界主要经济体的普遍规律，是跨越"中等收入陷阱"的必然选择。（2分）</w:t>
        <w:br/>
        <w:br/>
        <w:t>（2）"质的有效提升"和"量的合理增长"的关系（6分）：</w:t>
        <w:br/>
        <w:t>①二者是对立统一的关系。质与量是经济发展的两个方面，存在差异性（质强调内涵，量强调规模）。（2分）</w:t>
        <w:br/>
        <w:t>②二者相互依存、相互促进：合理的经济增长速度为质的提升提供基础和空间，而质的提升使经济增长更可持续。（2分）</w:t>
        <w:br/>
        <w:t>③坚持两点论与重点论的统一：既要保持合理的增长速度，更要把着力点放在提升发展质量上。当前阶段，质量是矛盾的主要方面。（2分）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"高速增长→高质量发展" → 经济发展阶段转换 → 从量到质、从外延到内涵</w:t>
        <w:br/>
        <w:t>"要素投入→创新驱动" → 增长动力转换 → 全要素生产率提升</w:t>
        <w:br/>
        <w:t>"质的有效提升+量的合理增长" → 矛盾双方 → 质优先+量合理→辩证统一</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①第（1）问只从国内分析不答国际，或者只答国际不论国内，分析不全面。</w:t>
        <w:br/>
        <w:t>②第（2）问只答"质"和"量"各自的含义，没有答出"对立统一"这一核心原理名称。</w:t>
        <w:br/>
        <w:t>③混淆"主要矛盾"和"矛盾的主要方面"——质的提升是矛盾的主要方面（在质与量这对矛盾中）。</w:t>
      </w:r>
    </w:p>
    <w:p>
      <w:pPr>
        <w:spacing w:line="384" w:lineRule="auto"/>
      </w:pPr>
      <w:r>
        <w:rPr>
          <w:rFonts w:ascii="宋体" w:hAnsi="宋体" w:eastAsia="宋体"/>
          <w:b/>
          <w:sz w:val="21"/>
        </w:rPr>
        <w:t>39.【整体审题思路】</w:t>
      </w:r>
    </w:p>
    <w:p>
      <w:pPr>
        <w:spacing w:line="384" w:lineRule="auto"/>
      </w:pPr>
      <w:r>
        <w:rPr>
          <w:rFonts w:ascii="宋体" w:hAnsi="宋体" w:eastAsia="宋体"/>
          <w:b w:val="0"/>
          <w:sz w:val="20"/>
        </w:rPr>
        <w:t>本题以中国式现代化和独立自主为情境，考查内外因辩证关系。审题关键：第（1）问用内外因原理分析"走自己的路"；第（2）问分析和平发展道路的"国际意义"。</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（1）内外因辩证关系分析（8分）：</w:t>
        <w:br/>
        <w:t>①内因是事物发展的根据。中国的基本国情（人口规模巨大、生产力发展水平、历史文化传统）决定了必须走适合自己特点的现代化道路，不能照搬外国模式。（3分）</w:t>
        <w:br/>
        <w:t>②外因是事物发展的条件。外国的经验教训可以借鉴，人类文明的优秀成果可以吸收，但这些必须通过内因起作用——转化为符合中国实际的创新。（3分）</w:t>
        <w:br/>
        <w:t>③外因通过内因起作用。中国式现代化吸收借鉴了人类文明成果，但始终以我为主、为我所用。（2分）</w:t>
        <w:br/>
        <w:br/>
        <w:t>（2）中国和平发展道路的国际意义（6分）：</w:t>
        <w:br/>
        <w:t>①打破"国强必霸"的历史逻辑，证明大国崛起可以走和平而非扩张的道路。（2分）</w:t>
        <w:br/>
        <w:t>②为发展中国家提供发展道路的新选择，拓展了人类走向现代化的途径。（2分）</w:t>
        <w:br/>
        <w:t>③有利于维护世界和平与发展，推动构建人类命运共同体。（2分）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"独立自主开辟" → 内因→根据 → 自身的国情决定自己的路</w:t>
        <w:br/>
        <w:t>"吸收借鉴人类文明成果" → 外因→条件 → 通过内因起作用</w:t>
        <w:br/>
        <w:t>"国强必霸" → 历史上的大国崛起模式 → 中国和平发展是对这一模式的超越</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①内外因原理三层（内因是根据+外因是条件+外因通过内因起作用）写不全，只写了"内因决定"。</w:t>
        <w:br/>
        <w:t>②第（2）问只答对中国有意义，没有从国际角度作答——"国际意义"问的是对世界和其他国家的影响。</w:t>
        <w:br/>
        <w:t>③"中国式现代化"和"和平发展道路"两个概念混淆使用，要注意两者的区别和关联。</w:t>
      </w:r>
    </w:p>
    <w:p>
      <w:pPr>
        <w:spacing w:line="384" w:lineRule="auto"/>
      </w:pPr>
      <w:r>
        <w:rPr>
          <w:rFonts w:ascii="宋体" w:hAnsi="宋体" w:eastAsia="宋体"/>
          <w:b/>
          <w:sz w:val="21"/>
        </w:rPr>
        <w:t>40.【整体审题思路】</w:t>
      </w:r>
    </w:p>
    <w:p>
      <w:pPr>
        <w:spacing w:line="384" w:lineRule="auto"/>
      </w:pPr>
      <w:r>
        <w:rPr>
          <w:rFonts w:ascii="宋体" w:hAnsi="宋体" w:eastAsia="宋体"/>
          <w:b w:val="0"/>
          <w:sz w:val="20"/>
        </w:rPr>
        <w:t>本题以金砖扩员为情境，考查国际格局变化和中国外交理念。审题关键：第（1）问分析对"国际格局"的影响而非对金砖自身；第（2）问从外交理念角度概括金砖精神。</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（1）金砖扩员对国际格局的影响（6分）：</w:t>
        <w:br/>
        <w:t>①增强新兴市场和发展中国家在国际事务中的代表性和发言权，推动国际力量对比更加平衡。（2分）</w:t>
        <w:br/>
        <w:t>②促进全球治理体系变革，推动建立更加公正合理的国际政治经济新秩序。（2分）</w:t>
        <w:br/>
        <w:t>③壮大维护世界和平与发展的力量，为多边主义和国际合作注入新动力。（2分）</w:t>
        <w:br/>
        <w:br/>
        <w:t>（2）体现的我国外交理念（6分）：</w:t>
        <w:br/>
        <w:t>①坚持独立自主的和平外交政策，推动构建新型国际关系。（2分）</w:t>
        <w:br/>
        <w:t>②倡导共商共建共享的全球治理观，不搞封闭排外的"小圈子"。（2分）</w:t>
        <w:br/>
        <w:t>③推动构建人类命运共同体，坚持开放包容、合作共赢。（2分）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"历史性扩员" → 金砖影响力扩大 → 发展中国家群体性崛起→多极化</w:t>
        <w:br/>
        <w:t>"开放包容、合作共赢" → 中国外交核心理念 → 不同于西方排他性联盟</w:t>
        <w:br/>
        <w:t>"全球治理体系变革" → 改革现有不公平不合理的国际规则 → 发展中国家更多话语权</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①第（1）问分析变成罗列金砖扩员的表面事实，没有深入分析"对国际格局"的深层影响。</w:t>
        <w:br/>
        <w:t>②第（2）问没有使用标准外交术语（如"共商共建共享""新型国际关系""人类命运共同体"）。</w:t>
      </w:r>
    </w:p>
    <w:p>
      <w:pPr>
        <w:spacing w:line="384" w:lineRule="auto"/>
      </w:pPr>
      <w:r>
        <w:rPr>
          <w:rFonts w:ascii="宋体" w:hAnsi="宋体" w:eastAsia="宋体"/>
          <w:b/>
          <w:sz w:val="21"/>
        </w:rPr>
        <w:t>41.【整体审题思路】</w:t>
      </w:r>
    </w:p>
    <w:p>
      <w:pPr>
        <w:spacing w:line="384" w:lineRule="auto"/>
      </w:pPr>
      <w:r>
        <w:rPr>
          <w:rFonts w:ascii="宋体" w:hAnsi="宋体" w:eastAsia="宋体"/>
          <w:b w:val="0"/>
          <w:sz w:val="20"/>
        </w:rPr>
        <w:t>本题以劳动争议为情境，考查劳动合同法和劳动维权途径。审题关键：第（1）问分别分析"降薪"和"辞退"两个行为的合法性；第（2）问维权的"法律途径"包括协商、调解、仲裁、诉讼等。</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（1）公司的两个行为均不合法（6分）：</w:t>
        <w:br/>
        <w:t>降薪行为不合法：</w:t>
        <w:br/>
        <w:t>①劳动合同一经签订即具有法律约束力，任何一方不得擅自变更。公司单方面降薪违反了合同约定。（1.5分）</w:t>
        <w:br/>
        <w:t>②公司"经营困难"不属于法定的可以单方降薪的正当理由，需与李某协商一致。（1.5分）</w:t>
        <w:br/>
        <w:t>辞退行为不合法：</w:t>
        <w:br/>
        <w:t>③公司以"不能胜任工作"为由辞退李某，但并未提供李某不能胜任工作的证据，属于违法解除劳动合同。（1.5分）</w:t>
        <w:br/>
        <w:t>④公司辞退李某发生在李某拒绝降薪之后，实质是打击报复，不符合法定的解除条件。（1.5分）</w:t>
        <w:br/>
        <w:br/>
        <w:t>（2）李某的维权途径（6分）：</w:t>
        <w:br/>
        <w:t>①协商：与公司直接协商，要求恢复工资标准或给予补偿。（1分）</w:t>
        <w:br/>
        <w:t>②调解：申请劳动争议调解组织进行调解。（1分）</w:t>
        <w:br/>
        <w:t>③仲裁：向劳动争议仲裁委员会申请仲裁（这是必经程序，不经过仲裁不能直接起诉）。（2分）</w:t>
        <w:br/>
        <w:t>④诉讼：如对仲裁裁决不服，可向人民法院提起诉讼。（2分）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"单方面将工资降为6000元" → 擅自变更合同内容 → 违反劳动合同法</w:t>
        <w:br/>
        <w:t>"以不能胜任工作为由辞退" → 需提供证据 → 无证据=违法解除</w:t>
        <w:br/>
        <w:t>"劳动争议仲裁委员会" → 仲裁是诉讼的前置程序 → 劳动仲裁→法院诉讼</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①只分析降薪行为或只分析辞退行为，遗漏其中一个。</w:t>
        <w:br/>
        <w:t>②第（2）问漏写"仲裁是必经程序"这一关键信息——劳动争议必须先仲裁后诉讼。</w:t>
        <w:br/>
        <w:t>③混淆"劳动争议仲裁"和"商事仲裁"——劳动仲裁专门处理劳动争议，程序也不同。</w:t>
      </w:r>
    </w:p>
    <w:p>
      <w:r>
        <w:br w:type="page"/>
      </w:r>
    </w:p>
    <w:p>
      <w:pPr>
        <w:spacing w:before="240" w:after="120"/>
      </w:pPr>
      <w:r>
        <w:rPr>
          <w:rFonts w:ascii="黑体" w:hAnsi="黑体" w:eastAsia="黑体"/>
          <w:b/>
          <w:sz w:val="28"/>
        </w:rPr>
        <w:t>六、历史非选择题解析</w:t>
      </w:r>
    </w:p>
    <w:p>
      <w:pPr>
        <w:spacing w:line="384" w:lineRule="auto"/>
      </w:pPr>
      <w:r>
        <w:rPr>
          <w:rFonts w:ascii="宋体" w:hAnsi="宋体" w:eastAsia="宋体"/>
          <w:b/>
          <w:sz w:val="21"/>
        </w:rPr>
        <w:t>42.【整体审题思路】</w:t>
      </w:r>
    </w:p>
    <w:p>
      <w:pPr>
        <w:spacing w:line="384" w:lineRule="auto"/>
      </w:pPr>
      <w:r>
        <w:rPr>
          <w:rFonts w:ascii="宋体" w:hAnsi="宋体" w:eastAsia="宋体"/>
          <w:b w:val="0"/>
          <w:sz w:val="20"/>
        </w:rPr>
        <w:t>本题以全球化历史进程为主线，考查近现代世界历史综合分析。审题关键：第（1）问分别答新航路和工业革命对世界连为一体的"作用"；第（2）问"利与弊"需从全球、国家、社会不同层面展开；第（3）问"历史认识"需有历史纵深感。</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（1）新航路开辟和工业革命的作用（8分）：</w:t>
        <w:br/>
        <w:t>新航路开辟：</w:t>
        <w:br/>
        <w:t>①打破了世界各地相对孤立的状态，使世界开始连成一个整体。（2分）</w:t>
        <w:br/>
        <w:t>②开辟了欧洲与美洲、亚洲、非洲之间的直接联系，世界市场雏形出现。（2分）</w:t>
        <w:br/>
        <w:t>工业革命：</w:t>
        <w:br/>
        <w:t>③极大地提高了生产力，创造了巨大的物质财富，加速了世界市场的形成。（2分）</w:t>
        <w:br/>
        <w:t>④新型交通工具（火车、轮船）和通讯手段的发明极大便利了全球联系，到19世纪末20世纪初资本主义世界市场最终形成。（2分）</w:t>
        <w:br/>
        <w:br/>
        <w:t>（2）经济全球化的利与弊（8分）：</w:t>
        <w:br/>
        <w:t>利：</w:t>
        <w:br/>
        <w:t>①促进了生产要素在全球范围内的优化配置，提高了经济效率。（2分）</w:t>
        <w:br/>
        <w:t>②推动了科技进步和文化交流，使各国人民共享人类文明成果。（2分）</w:t>
        <w:br/>
        <w:t>弊：</w:t>
        <w:br/>
        <w:t>③加剧了全球范围内的贫富分化，发达国家与发展中国家之间差距在部分方面拉大。（2分）</w:t>
        <w:br/>
        <w:t>④增加了世界经济的不稳定性，一国经济波动可通过全球化网络迅速传导至全球。（2分）</w:t>
        <w:br/>
        <w:br/>
        <w:t>（3）对全球化的历史认识（9分）：</w:t>
        <w:br/>
        <w:t>①全球化是一个长期的历史进程，从新航路开辟至今已经历500多年，是不可逆转的历史大势。（3分）</w:t>
        <w:br/>
        <w:t>②全球化在推动人类进步的同时也带来挑战，需要辩证看待。不能因为全球化有问题就开"倒车"，而应推动全球化朝着更加开放、包容、普惠、平衡、共赢的方向发展。（3分）</w:t>
        <w:br/>
        <w:t>③中国从全球化的被动参与者转变为积极推动者，共建"一带一路"为全球化注入新动力，体现了负责任大国的担当。（3分）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"世界从分散走向整体" → 全球化进程 → 新航路（起点）→工业革命（加速）→信息技术（深化）</w:t>
        <w:br/>
        <w:t>"利与弊" → 辩证分析 → 不能只写利或只写弊</w:t>
        <w:br/>
        <w:t>"历史认识" → 规律性总结 → 从过去看现在、从现在看未来</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①第（1）问漏答工业革命部分，或者把新航路和工业革命答混。</w:t>
        <w:br/>
        <w:t>②第（2）问"利与弊"写成了一段话，没有分条陈述，阅卷难以找分。</w:t>
        <w:br/>
        <w:t>③第（3）问"历史认识"写成对材料的复述，缺少提炼出来的规律性判断和启示。</w:t>
      </w:r>
    </w:p>
    <w:p>
      <w:pPr>
        <w:spacing w:line="384" w:lineRule="auto"/>
      </w:pPr>
      <w:r>
        <w:rPr>
          <w:rFonts w:ascii="宋体" w:hAnsi="宋体" w:eastAsia="宋体"/>
          <w:b/>
          <w:sz w:val="21"/>
        </w:rPr>
        <w:t>43.【整体审题思路】</w:t>
      </w:r>
    </w:p>
    <w:p>
      <w:pPr>
        <w:spacing w:line="384" w:lineRule="auto"/>
      </w:pPr>
      <w:r>
        <w:rPr>
          <w:rFonts w:ascii="宋体" w:hAnsi="宋体" w:eastAsia="宋体"/>
          <w:b w:val="0"/>
          <w:sz w:val="20"/>
        </w:rPr>
        <w:t>本题为开放性历史小论文题，以技术变革与社会进步为主题。论题可从"技术变革推动社会进步""每次技术革命都深刻改变人类社会""技术是一把双刃剑"等方向展开。要求观点明确+史论结合+逻辑清晰。</w:t>
      </w:r>
    </w:p>
    <w:p>
      <w:pPr>
        <w:spacing w:line="384" w:lineRule="auto"/>
      </w:pPr>
      <w:r>
        <w:rPr>
          <w:rFonts w:ascii="宋体" w:hAnsi="宋体" w:eastAsia="宋体"/>
          <w:b/>
          <w:sz w:val="21"/>
        </w:rPr>
        <w:t>【参考答案示例】</w:t>
      </w:r>
    </w:p>
    <w:p>
      <w:pPr>
        <w:spacing w:line="384" w:lineRule="auto"/>
      </w:pPr>
      <w:r>
        <w:rPr>
          <w:rFonts w:ascii="宋体" w:hAnsi="宋体" w:eastAsia="宋体"/>
          <w:b w:val="0"/>
          <w:sz w:val="20"/>
        </w:rPr>
        <w:t>论题：每一次重大技术变革，都带来生产方式和人类生活的革命性变化</w:t>
        <w:br/>
        <w:br/>
        <w:t>论述：</w:t>
        <w:br/>
        <w:t>第一次工业革命以蒸汽机的广泛应用为标志，机器生产取代手工劳动，工厂制取代手工工场，英国率先进入"蒸汽时代"，实现了从农业社会向工业社会的转型。</w:t>
        <w:br/>
        <w:br/>
        <w:t>第二次工业革命以电力和内燃机的广泛应用为标志，流水线生产、汽车、飞机、电话电报改变了一切。美国、德国抓住机遇后来居上，世界经济格局发生深刻变化。</w:t>
        <w:br/>
        <w:br/>
        <w:t>第三次科技革命以信息技术为核心，计算机和互联网的普及将人类带入"信息时代"，全球化以前所未有的速度推进。进入21世纪，人工智能、基因编辑等新技术正在重塑世界。</w:t>
        <w:br/>
        <w:br/>
        <w:t>结论：技术是推动社会进步的最活跃力量。但技术本身是中性的，关键在于人类如何使用它。面对新技术革命，我们既要以开放心态拥抱创新，也要以审慎态度应对挑战。</w:t>
      </w:r>
    </w:p>
    <w:p>
      <w:pPr>
        <w:spacing w:line="384" w:lineRule="auto"/>
      </w:pPr>
      <w:r>
        <w:rPr>
          <w:rFonts w:ascii="宋体" w:hAnsi="宋体" w:eastAsia="宋体"/>
          <w:b/>
          <w:sz w:val="21"/>
        </w:rPr>
        <w:t>【评分说明】</w:t>
      </w:r>
    </w:p>
    <w:p>
      <w:pPr>
        <w:spacing w:line="384" w:lineRule="auto"/>
      </w:pPr>
      <w:r>
        <w:rPr>
          <w:rFonts w:ascii="宋体" w:hAnsi="宋体" w:eastAsia="宋体"/>
          <w:b w:val="0"/>
          <w:sz w:val="20"/>
        </w:rPr>
        <w:t>观点明确（0-3分）：论题清晰，有概括性和可论证性。</w:t>
        <w:br/>
        <w:t>史实支撑（0-5分）：至少3个具体的历史事实或技术变革事件支撑论证。</w:t>
        <w:br/>
        <w:t>逻辑论证（0-4分）：论证结构完整，有论点→论据→结论三个层次。</w:t>
        <w:br/>
        <w:t>总12分。字数不足200字扣2分。</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①只罗列技术事件没有分析因果关系——要写"技术变革→带来了什么社会变化→为什么"。</w:t>
        <w:br/>
        <w:t>②论题与内容不对应——如题目说"技术推动进步"，正文却大谈技术弊端。</w:t>
        <w:br/>
        <w:t>③内容过于空泛，没有具体的历史事实支撑。</w:t>
      </w:r>
    </w:p>
    <w:p>
      <w:r>
        <w:br w:type="page"/>
      </w:r>
    </w:p>
    <w:p>
      <w:pPr>
        <w:spacing w:after="80"/>
        <w:jc w:val="center"/>
      </w:pPr>
      <w:r>
        <w:rPr>
          <w:rFonts w:ascii="黑体" w:hAnsi="黑体" w:eastAsia="黑体"/>
          <w:b/>
          <w:sz w:val="36"/>
        </w:rPr>
        <w:t>命题说明</w:t>
      </w:r>
    </w:p>
    <w:p>
      <w:pPr>
        <w:spacing w:before="240" w:after="120"/>
      </w:pPr>
      <w:r>
        <w:rPr>
          <w:rFonts w:ascii="黑体" w:hAnsi="黑体" w:eastAsia="黑体"/>
          <w:b/>
          <w:sz w:val="28"/>
        </w:rPr>
        <w:t>一、教材分值分布</w:t>
      </w:r>
    </w:p>
    <w:p>
      <w:pPr>
        <w:spacing w:line="384" w:lineRule="auto"/>
      </w:pPr>
      <w:r>
        <w:rPr>
          <w:rFonts w:ascii="宋体" w:hAnsi="宋体" w:eastAsia="宋体"/>
          <w:b w:val="0"/>
          <w:sz w:val="20"/>
        </w:rPr>
        <w:t>地理（约100分）：</w:t>
        <w:br/>
        <w:t>├── 必修一·自然地理  ~30分（选择题1-5、7）</w:t>
        <w:br/>
        <w:t>├── 必修二·人文地理  ~25分（选择题8、10 + 非选37）</w:t>
        <w:br/>
        <w:t>├── 选必一·区域地理  ~20分（选择题6 + 非选36(1)(2)）</w:t>
        <w:br/>
        <w:t>├── 选必二·区域发展  ~15分（选择题9 + 非选36(3)部分）</w:t>
        <w:br/>
        <w:t>└── 选必三·资源环境  ~10分（选择题10 + 非选37(3)）</w:t>
        <w:br/>
        <w:br/>
        <w:t>政治（约100分）：</w:t>
        <w:br/>
        <w:t>├── 必修一·中国特色社会主义  ~8分（选择题13）</w:t>
        <w:br/>
        <w:t>├── 必修二·经济与社会      ~25分（选择题12、19 + 非选38(1)）</w:t>
        <w:br/>
        <w:t>├── 必修三·政治与法治      ~10分（选择题14）</w:t>
        <w:br/>
        <w:t>├── 必修四·哲学与文化      ~25分（选择题15-17、23 + 非选38(2)、39(1)）</w:t>
        <w:br/>
        <w:t>├── 选修一·当代国际政治经济 ~20分（选择题18 + 非选39(2)、40）</w:t>
        <w:br/>
        <w:t>├── 选修二·法律与生活      ~8分（选择题20 + 非选41）</w:t>
        <w:br/>
        <w:t>└── 选修三·逻辑与思维      ~4分（选择题21-22）</w:t>
        <w:br/>
        <w:br/>
        <w:t>历史（约100分）：</w:t>
        <w:br/>
        <w:t>├── 中国古代史  ~25分（选择题24-28）</w:t>
        <w:br/>
        <w:t>├── 中国近代史  ~15分（选择题29-30）</w:t>
        <w:br/>
        <w:t>├── 中国现代史  ~15分（选择题31-32）</w:t>
        <w:br/>
        <w:t>├── 世界古代史  ~5分（选择题33）</w:t>
        <w:br/>
        <w:t>├── 世界近代史  ~15分（非选42(1) + 非选43）</w:t>
        <w:br/>
        <w:t>├── 世界现代史  ~15分（选择题34 + 非选42(2)(3)）</w:t>
        <w:br/>
        <w:t>└── 史学方法    ~10分（选择题35）</w:t>
      </w:r>
    </w:p>
    <w:p>
      <w:pPr>
        <w:spacing w:before="240" w:after="120"/>
      </w:pPr>
      <w:r>
        <w:rPr>
          <w:rFonts w:ascii="黑体" w:hAnsi="黑体" w:eastAsia="黑体"/>
          <w:b/>
          <w:sz w:val="28"/>
        </w:rPr>
        <w:t>二、难度结构</w:t>
      </w:r>
    </w:p>
    <w:p>
      <w:pPr>
        <w:spacing w:line="384" w:lineRule="auto"/>
      </w:pPr>
      <w:r>
        <w:rPr>
          <w:rFonts w:ascii="宋体" w:hAnsi="宋体" w:eastAsia="宋体"/>
          <w:b w:val="0"/>
          <w:sz w:val="20"/>
        </w:rPr>
        <w:t>选择题难度分布：</w:t>
        <w:br/>
        <w:t>├── 易：18题（72分），约51%</w:t>
        <w:br/>
        <w:t>├── 中：15题（60分），约43%</w:t>
        <w:br/>
        <w:t>└── 难：2题（8分），约6%</w:t>
        <w:br/>
        <w:br/>
        <w:t>整体基础题约70%，中档题约20%，难题约10%，与前两卷保持一致。</w:t>
        <w:br/>
        <w:t>难题（11、35）已在解析中标注"基础薄弱可先跳过"。</w:t>
      </w:r>
    </w:p>
    <w:p>
      <w:pPr>
        <w:spacing w:before="240" w:after="120"/>
      </w:pPr>
      <w:r>
        <w:rPr>
          <w:rFonts w:ascii="黑体" w:hAnsi="黑体" w:eastAsia="黑体"/>
          <w:b/>
          <w:sz w:val="28"/>
        </w:rPr>
        <w:t>三、三卷互补设计说明</w:t>
      </w:r>
    </w:p>
    <w:p>
      <w:pPr>
        <w:spacing w:line="384" w:lineRule="auto"/>
      </w:pPr>
      <w:r>
        <w:rPr>
          <w:rFonts w:ascii="宋体" w:hAnsi="宋体" w:eastAsia="宋体"/>
          <w:b w:val="0"/>
          <w:sz w:val="20"/>
        </w:rPr>
        <w:t>┌────────┬──────────────────┬──────────────────┬──────────────────┐</w:t>
        <w:br/>
        <w:t>│        │     卷（一）      │     卷（二）      │     卷（三）      │</w:t>
        <w:br/>
        <w:t>├────────┼──────────────────┼──────────────────┼──────────────────┤</w:t>
        <w:br/>
        <w:t>│ 地理   │自然地理+青藏高原 │人文地理+新疆区域 │区域综合+生态环境 │</w:t>
        <w:br/>
        <w:t>│ 侧重   │气候地形水文基础 │人口城市产业交通 │三江源能源可持续 │</w:t>
        <w:br/>
        <w:t>├────────┼──────────────────┼──────────────────┼──────────────────┤</w:t>
        <w:br/>
        <w:t>│ 政治   │中特+经济制度     │哲学+文化+法治    │国际政治+法律+逻辑│</w:t>
        <w:br/>
        <w:t>│ 侧重   │党的领导+民主    │乡村振兴+价值观   │高质量发展+金砖  │</w:t>
        <w:br/>
        <w:t>├────────┼──────────────────┼──────────────────┼──────────────────┤</w:t>
        <w:br/>
        <w:t>│ 历史   │古代政治制度     │近现代史+西藏    │世界史综合       │</w:t>
        <w:br/>
        <w:t>│ 侧重   │+世界近代史      │+文明交流        │全球化+技术变革  │</w:t>
        <w:br/>
        <w:t>└────────┴──────────────────┴──────────────────┴──────────────────┘</w:t>
        <w:br/>
        <w:br/>
        <w:t>三卷合起来基本覆盖7本政治教材+5本历史教材+5本地理教材的全部核心考点。</w:t>
        <w:br/>
        <w:t>建议使用顺序：卷（一）→卷（二）→卷（三），难度由浅入深逐步提升。</w:t>
      </w:r>
    </w:p>
    <w:p>
      <w:pPr>
        <w:spacing w:before="240" w:after="120"/>
      </w:pPr>
      <w:r>
        <w:rPr>
          <w:rFonts w:ascii="黑体" w:hAnsi="黑体" w:eastAsia="黑体"/>
          <w:b/>
          <w:sz w:val="28"/>
        </w:rPr>
        <w:t>四、时政热点与西藏情境融入</w:t>
      </w:r>
    </w:p>
    <w:p>
      <w:pPr>
        <w:spacing w:line="384" w:lineRule="auto"/>
      </w:pPr>
      <w:r>
        <w:rPr>
          <w:rFonts w:ascii="宋体" w:hAnsi="宋体" w:eastAsia="宋体"/>
          <w:b w:val="0"/>
          <w:sz w:val="20"/>
        </w:rPr>
        <w:t>2025-2026年重大时政热点覆盖：</w:t>
        <w:br/>
        <w:t>- 中国式现代化（选择题13、非选39）</w:t>
        <w:br/>
        <w:t>- 高质量发展（选择题12、非选38）</w:t>
        <w:br/>
        <w:t>- 二十大/二十届三中全会（选择题14）</w:t>
        <w:br/>
        <w:t>- 金砖扩员（非选40）</w:t>
        <w:br/>
        <w:t>- 三江源国家公园（非选36）</w:t>
        <w:br/>
        <w:t>- 碳达峰碳中和（选择题10、非选37(3)）</w:t>
        <w:br/>
        <w:t>- 联合国80周年/全球治理（非选42）</w:t>
        <w:br/>
        <w:t>- "一带一路"新十年（非选42(3)）</w:t>
        <w:br/>
        <w:br/>
        <w:t>西藏/新疆情境融入：</w:t>
        <w:br/>
        <w:t>- 三江源生态保护（非选36，青海/西藏相关）</w:t>
        <w:br/>
        <w:t>- 太阳能资源（选择题6，西藏优势资源）</w:t>
        <w:br/>
        <w:t>- 西藏经济发展制约因素（选择题9，西藏情境）</w:t>
        <w:br/>
        <w:t>- 清代西藏治理措施（选择题28，西藏历史）</w:t>
        <w:br/>
        <w:t>- 中国气候特征/横断山区垂直气候（选择题1、7，含青藏高原）</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