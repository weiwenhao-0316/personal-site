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6"/>
        </w:rPr>
        <w:t>西藏高考政治</w:t>
      </w:r>
    </w:p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6"/>
        </w:rPr>
        <w:t>大题术语总结与答题技巧</w:t>
      </w:r>
    </w:p>
    <w:p>
      <w:pPr>
        <w:jc w:val="center"/>
      </w:pPr>
      <w:r>
        <w:rPr>
          <w:rFonts w:ascii="宋体" w:hAnsi="宋体" w:eastAsia="宋体"/>
          <w:sz w:val="26"/>
        </w:rPr>
        <w:t>2026冲刺版 | 新课标卷（藏疆专属） | 背了就能拿分</w:t>
      </w:r>
    </w:p>
    <w:p/>
    <w:p>
      <w:pPr>
        <w:spacing w:line="324" w:lineRule="auto"/>
      </w:pPr>
      <w:r>
        <w:rPr>
          <w:rFonts w:ascii="宋体" w:hAnsi="宋体" w:eastAsia="宋体"/>
          <w:sz w:val="22"/>
        </w:rPr>
        <w:t xml:space="preserve">  7大题型答题模板 + 7本教材核心术语 + 时政热点词库 + 考场实战技巧</w:t>
      </w:r>
    </w:p>
    <w:p>
      <w:pPr>
        <w:spacing w:line="324" w:lineRule="auto"/>
      </w:pPr>
      <w:r>
        <w:rPr>
          <w:rFonts w:ascii="宋体" w:hAnsi="宋体" w:eastAsia="宋体"/>
          <w:sz w:val="22"/>
        </w:rPr>
        <w:t xml:space="preserve">  覆盖必修1-4、选择性必修1-3 | 60个高频得分术语 | 25条万能金句</w:t>
      </w:r>
    </w:p>
    <w:p>
      <w:pPr>
        <w:spacing w:line="324" w:lineRule="auto"/>
      </w:pPr>
      <w:r>
        <w:rPr>
          <w:rFonts w:ascii="宋体" w:hAnsi="宋体" w:eastAsia="宋体"/>
          <w:sz w:val="22"/>
        </w:rPr>
        <w:t xml:space="preserve">  对标2025年藏疆卷真题方向，不管考什么热点都有框架和术语可以套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第一部分  考情与答题通则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一、西藏高考政治到底考什么卷</w:t>
      </w:r>
    </w:p>
    <w:p>
      <w:pPr>
        <w:spacing w:line="372" w:lineRule="auto"/>
      </w:pPr>
      <w:r>
        <w:rPr>
          <w:rFonts w:ascii="宋体" w:hAnsi="宋体" w:eastAsia="宋体"/>
          <w:sz w:val="22"/>
        </w:rPr>
        <w:t>2024-2026年，西藏高考文综使用新课标卷（藏疆专属），由教育部单独为西藏、新疆命题。政治是文综合卷的一部分，约100分。文综考试时间150分钟，满分300分。</w:t>
      </w:r>
    </w:p>
    <w:p>
      <w:pPr>
        <w:spacing w:line="372" w:lineRule="auto"/>
      </w:pPr>
      <w:r>
        <w:rPr>
          <w:rFonts w:ascii="宋体" w:hAnsi="宋体" w:eastAsia="宋体"/>
          <w:sz w:val="22"/>
        </w:rPr>
        <w:t>文综题号分布：1-11地理（44分）、12-23政治（48分）、24-35历史（48分）为选择题；36-43为非选择题。政治大题在文综中固定为38-41题，共4道，52分。</w:t>
      </w:r>
    </w:p>
    <w:p>
      <w:pPr>
        <w:spacing w:line="372" w:lineRule="auto"/>
      </w:pPr>
      <w:r>
        <w:rPr>
          <w:rFonts w:ascii="宋体" w:hAnsi="宋体" w:eastAsia="宋体"/>
          <w:sz w:val="22"/>
        </w:rPr>
        <w:t>2025年真题已确认的政治主题包括：全面深化改革、央视春晚拉萨分会场非遗文化（西藏情境）、G20里约峰会、柯柯牙绿色治沙（新疆情境/质量互变）、中巴清洁能源合作、买卖合同纠纷。复习时可感受命题风格：紧扣时政+融入西藏新疆本地情境+注重基础概念运用。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二、四道大题对应模块与分值（以2025年真题为基准）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38题（经济与社会 + 中国特色社会主义）→ 约14分（通常8+6两小问）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考查方向：高质量发展、新质生产力、基本经济制度、改革开放等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39题（哲学与文化 + 逻辑与思维）→ 约14分（通常8+6两小问）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考查方向：辩证法原理（矛盾/联系/发展/质量互变）+ 文化传承创新、辩证思维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40题（当代国际政治与经济）→ 约12分（通常6+6两小问）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考查方向：经济全球化、中国外交、人类命运共同体、一带一路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41题（政治与法治 + 法律与生活）→ 约12分（通常8+4两小问，常含短评）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考查方向：党的领导、全过程人民民主、依法治国、基层治理、合同侵权等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三、7本教材在大题中的权重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必修3《政治与法治》     ★★★★★  16-22分  41题的核心 + 38、40题可能涉及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必修2《经济与社会》     ★★★★☆  12-18分  38题的核心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必修4《哲学与文化》     ★★★★☆  12-18分  39题的核心（哲学必考）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选必1《当代国际政治与经济》★★★★☆  12-16分  40题的核心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必修1《中国特色社会主义》★★★☆☆   8-12分  38题结合 + 41题短评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选必2《法律与生活》     ★★★☆☆   8-12分  41题可能涉及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选必3《逻辑与思维》     ★★★☆☆   8-12分  39题可能涉及（辩证思维/创新思维）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四、大题答题通用原则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原则1：理论在前，材料在后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每个要点 = 理论概念（得分关键词）+ 联系材料。错误写法："政府出台政策改善民生"——抄材料不得分。正确写法："政府履行社会公共服务职能（理论），通过XX政策改善民生（扣材料）"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原则2：分点作答，序号化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用①②③标注，每点2-3行。一般2分一个要点，8分题至少写4点。多写不扣分，少写必然丢分。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原则3：死守知识范围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设问指定了"运用XX知识"，超出范围的内容即使正确也不得分。例：问"运用唯物辩证法知识"，你写了历史唯物主义的内容——零分。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原则4：设问类型决定结构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「意义」→ 分主体列举  |  「建议」→ 分角度列举  |  「原因」→ 必要性+重要性+依据  |  「体现」→ 理论名称+材料印证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原则5：哲学题三段式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原理名称 + 原理内容 + 方法论 + 材料分析。缺一段扣一段的分。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原则6：绝不空白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不会就把该模块核心概念全写上去，用序号排列。空白=零分，写了可能踩分。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第二部分  七大题型的答题模板</w:t>
      </w:r>
    </w:p>
    <w:p>
      <w:pPr>
        <w:spacing w:line="372" w:lineRule="auto"/>
      </w:pPr>
      <w:r>
        <w:rPr>
          <w:rFonts w:ascii="宋体" w:hAnsi="宋体" w:eastAsia="宋体"/>
          <w:sz w:val="22"/>
        </w:rPr>
        <w:t>以下7种题型覆盖藏疆专属卷政治大题所有设问方式。每种题型：答题框架 + 万能金句 + 真题风格示例 + 常见失分点。熟练后可应对任何材料。</w:t>
      </w:r>
    </w:p>
    <w:p>
      <w:pPr>
        <w:jc w:val="center"/>
      </w:pPr>
      <w:r>
        <w:rPr>
          <w:color w:val="969696"/>
          <w:sz w:val="18"/>
        </w:rPr>
        <w:t>— — — — — — — — — — — — — — —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题型一：体现类（"体现了什么""是如何体现的"）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【频率】★★★★★  38-41题均可能考，41题政治模块最密集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▌答题框架（三步走）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第一步：提取材料中的具体做法——"材料中……"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第二步：匹配理论概念——"体现了……（准确的学科术语）"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第三步：论证联系——"表明/说明了……"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模板：材料中（做法），体现了（理论概念），表明（深层含义）。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▌万能金句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体现了中国共产党全心全意为人民服务的根本宗旨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体现了我国人民民主专政的国家性质，本质是人民当家作主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体现了人民代表大会制度的优势，保障了人民当家作主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体现了全面依法治国的基本方略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体现了政府履行（政治/经济/文化/社会/生态）职能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体现了矛盾的普遍性与特殊性的辩证统一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体现了民族区域自治制度的优越性（西藏特色必背！）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▌真题风格示例（参照2025年藏疆卷命题方向）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【设问】运用《政治与法治》知识，说明拉萨春晚分会场展示非遗文化是如何体现全过程人民民主的。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【答案】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①将春晚舞台设在拉萨，让西藏人民共享国家级文化盛宴，体现了全过程人民民主是最广泛的民主，人民享有广泛的文化权利。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②非遗传承人登上春晚舞台展示藏族传统文化，体现了全过程人民民主是最真实的民主，各民族一律平等，中华文化由各民族共同创造。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▌常见失分点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只堆理论不联系材料 → 丢一半分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理论名称不准确（"人民民主专政"写成"人民专政"）→ 整点零分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材料和理论张冠李戴 → 零分</w:t>
      </w:r>
    </w:p>
    <w:p>
      <w:pPr>
        <w:jc w:val="center"/>
      </w:pPr>
      <w:r>
        <w:rPr>
          <w:color w:val="969696"/>
          <w:sz w:val="18"/>
        </w:rPr>
        <w:t>— — — — — — — — — — — — — — —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题型二：原因类（"为什么""依据""理由"）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【频率】★★★★★  所有模块通用，39题哲学最爱考"为什么"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▌答题框架（必要性 + 重要性 + 可行性）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① 必要性：不这样做有什么问题？（矛盾/困境/时代要求）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② 重要性：这样做有什么好处？（地位/意义/作用）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③ 现实依据：现在具备什么条件？（政策/制度/实践基础）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模板：（做某事）是……的客观要求/必然选择，有利于……，符合……。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▌万能金句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是中国特色社会主义的本质要求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是适应我国社会主要矛盾变化的必然要求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是实现中华民族伟大复兴的必然要求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是坚持以人民为中心的发展思想的具体体现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是贯彻新发展理念、推动高质量发展的客观需要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是推进国家治理体系和治理能力现代化的内在要求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是由我国的国家性质决定的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▌真题风格示例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【设问】运用《经济与社会》知识，分析为什么必须加快发展新质生产力。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【答案】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①发展新质生产力是推动高质量发展的内在要求（必要性）。当前我国经济已转向高质量发展阶段，传统生产力难以满足新发展要求。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②有利于实现高水平科技自立自强，增强经济核心竞争力（重要性）。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③有利于贯彻创新发展理念，推动供给侧结构性改革，建设现代化产业体系（重要性）。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④我国科技创新能力不断提升，制度优势明显，具备条件（可行性）。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▌常见失分点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只写重要性不写必要性 → 不完整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必要性和重要性混淆 → 逻辑不清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缺少"有利于"标志词 → 像在说空话</w:t>
      </w:r>
    </w:p>
    <w:p>
      <w:pPr>
        <w:jc w:val="center"/>
      </w:pPr>
      <w:r>
        <w:rPr>
          <w:color w:val="969696"/>
          <w:sz w:val="18"/>
        </w:rPr>
        <w:t>— — — — — — — — — — — — — — —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题型三：意义类（"意义""作用""影响"）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【频率】★★★★★  38题经济和40题国际政治最爱考意义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▌答题框架（分主体 + 分领域）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按主体：国家 → 社会 → 个人（人民）→ 世界（国际意义）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按领域：经济 → 政治 → 文化 → 社会 → 生态 → 国际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模板：有利于……，有利于……，有利于……。（"有利于"三连）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▌万能金句（按主体分类）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【对国家/经济】有利于推动高质量发展，建设现代化经济体系 | 有利于建设全国统一大市场 | 有利于贯彻新发展理念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【对政治/社会】有利于巩固人民民主专政 | 有利于推进国家治理现代化 | 有利于保障人民当家作主 | 有利于促进社会公平正义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【对人民】有利于满足人民美好生活需要 | 有利于增强人民获得感幸福感安全感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【对世界】有利于推动构建人类命运共同体 | 有利于为全球治理贡献中国智慧 | 有利于推动经济全球化朝着开放包容普惠平衡共赢方向发展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【对西藏/民族地区】有利于促进各民族交往交流交融，铸牢中华民族共同体意识 | 有利于推动西藏经济社会高质量发展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▌真题风格示例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【设问】运用《当代国际政治与经济》知识，说明中巴清洁能源合作对推动构建人类命运共同体的意义。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【答案】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①有利于促进巴基斯坦经济发展和能源转型，实现共同繁荣。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②有利于推动绿色低碳发展，为全球应对气候变化贡献力量。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③有利于深化南南合作，为发展中国家探索可持续发展道路提供示范。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④有利于推动构建人类命运共同体，践行共商共建共享的全球治理观。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▌常见失分点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不用"有利于"开头 → 阅卷可能漏判得分点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只从一个角度写 → 要分主体、分角度展开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意义写成措施 → 意义是"好结果"，措施是"怎么做"</w:t>
      </w:r>
    </w:p>
    <w:p>
      <w:pPr>
        <w:jc w:val="center"/>
      </w:pPr>
      <w:r>
        <w:rPr>
          <w:color w:val="969696"/>
          <w:sz w:val="18"/>
        </w:rPr>
        <w:t>— — — — — — — — — — — — — — —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题型四：措施类（"怎么办""如何""提出建议"）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【频率】★★★★★  38题经济和41题政治都可出措施类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▌答题框架（按行为主体）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国家/政府 → 制度、政策、立法、宏观调控……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企业/市场 → 创新、转型、经营、责任……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社会/基层 → 自治、协商、服务……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公民/个人 → 权利行使、义务履行、参与……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国际 → 合作、治理、贡献智慧……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▌万能金句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【政府】坚持和加强党的全面领导 | 完善法律法规提供法治保障 | 科学宏观调控（财政+货币）| 深化"放管服"改革优化营商环境 | 加强市场监管维护公平竞争 | 完善社会保障促进公平正义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【企业】加大研发投入提高自主创新能力 | 转变发展方式推动数字化绿色化转型 | 诚信经营积极承担社会责任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【个人】增强法治意识依法行使权利履行义务 | 提高思想道德素质践行社会主义核心价值观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▌真题风格示例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【设问】运用《经济与社会》知识，就如何促进民营经济发展壮大提出建议。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【答案】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①坚持"两个毫不动摇"，依法保护民营企业产权和企业家权益。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②放宽市场准入，营造公平竞争的市场环境，破除隐性壁垒。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③加大财税金融支持，缓解融资难融资贵问题。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④引导企业加大研发投入，走"专精特新"发展道路。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▌常见失分点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政府/企业/个人混在一起 → 层次不清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措施太空泛（"加强管理"）→ 要具体到"用什么手段做什么事"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经济题只写政府不写企业 → 企业是市场经济主体</w:t>
      </w:r>
    </w:p>
    <w:p>
      <w:pPr>
        <w:jc w:val="center"/>
      </w:pPr>
      <w:r>
        <w:rPr>
          <w:color w:val="969696"/>
          <w:sz w:val="18"/>
        </w:rPr>
        <w:t>— — — — — — — — — — — — — — —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题型五：评析类（"评析""认识""如何看待"）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【频率】★★★★☆  39题哲学最常见，41题法律也可能出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▌答题框架（判断 + 分析 + 结论）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① 判断：全部正确/部分正确/全部错误？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② 分析合理之处：为什么对？依据什么理论？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③ 分析不合理之处：为什么错？局限性在哪？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④ 结论：正确的态度/做法应该是什么？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模板：该观点有一定合理性，但也存在片面性。其合理性在于……不合理性在于……因此，我们应该……。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▌万能金句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该观点是合理性与片面性的统一（最常见判断）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从唯物辩证法看，任何事物都是一分为二的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矛盾具有普遍性，要用全面的观点看问题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物质决定意识，要坚持一切从实际出发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坚持具体问题具体分析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▌真题风格示例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【设问】有人说："经济发展了，生态环境自然就好了。"运用唯物辩证法知识评析。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【答案】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①该观点具有片面性。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②经济发展为生态保护提供物质基础，有其合理之处。但生态环境不会"自动"变好。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③经济发展与生态保护是辩证统一关系，二者既对立又统一。柯柯牙从荒漠变绿洲的实践表明，必须主动作为才能实现人与自然的和谐共生。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④必须坚持绿色发展理念，走人与自然和谐共生的现代化之路。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▌常见失分点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只批判不肯定 → 完全错误的观点也要分析"为什么错"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缺少结论 → 评析类要有"落脚点"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不看清知识范围 → 可能要求用特定模块</w:t>
      </w:r>
    </w:p>
    <w:p>
      <w:pPr>
        <w:jc w:val="center"/>
      </w:pPr>
      <w:r>
        <w:rPr>
          <w:color w:val="969696"/>
          <w:sz w:val="18"/>
        </w:rPr>
        <w:t>— — — — — — — — — — — — — — —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题型六：启示类（"启示""借鉴""学习到什么"）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【频率】★★★☆☆  从特殊到一般的提炼能力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▌答题框架（从特殊到一般）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① 概括材料中的成功经验或失败教训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② 提炼为一类问题的通用做法——"启示我们……应该……"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③ 分层：理念层面 → 制度层面 → 行动层面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模板：（某主体）的做法启示我们，在（某领域）应该（做某事），即（上升到一般规律）。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▌万能金句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启示我们要坚持以人民为中心的发展思想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启示我们要从实际出发，实事求是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启示我们要遵循客观规律，按规律办事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启示我们要用联系/发展/全面的观点看问题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• 启示我们要坚持具体问题具体分析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▌真题风格示例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【设问】柯柯牙从"沙进人退"到"绿进沙退"的治沙奇迹，对推进生态文明建设有何启示？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【答案】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①启示我们要尊重客观规律，按规律办事——治沙必须遵循自然规律，科学选择树种和治理方式。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②启示我们要重视量的积累——从一棵树到一片林，持之以恒才能实现质的飞跃。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③启示我们要发挥人民群众的主体作用——柯柯牙的成功离不开各族群众的共同奋斗。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④启示我们要坚持绿色发展理念，走人与自然和谐共生之路。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▌常见失分点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只复述材料不提炼规律 → "启示"不是"复述"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写成措施类 → 启示类语气是"要……"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缺少方法论层面 → 好启示必须上升到方法论高度</w:t>
      </w:r>
    </w:p>
    <w:p>
      <w:pPr>
        <w:jc w:val="center"/>
      </w:pPr>
      <w:r>
        <w:rPr>
          <w:color w:val="969696"/>
          <w:sz w:val="18"/>
        </w:rPr>
        <w:t>— — — — — — — — — — — — — — —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题型七：短评/开放类（"撰写短评""围绕主题写一段话"）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【频率】★★★★★  41题常考，150字左右，8分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▌答题框架（四段式，150字）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① 亮明主题（1句）：直接点题——"……是……的必然要求"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② 理论支撑（2-3句）：从至少2个教材模块引用理论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③ 联系现实（2句）：扣时政热点——"当前……/在……背景下"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④ 升华结论（1句）：回到青年/国家/时代——"作为新时代青年……"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▌万能金句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【开头】……是中国特色社会主义的题中应有之义 | ……是实现民族复兴的必然要求 | ……彰显了中国式现代化的独特魅力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【结尾·青年升华】作为新时代青年，要坚定理想信念，增强做中国人的志气骨气底气 | 时代呼唤担当，民族振兴是青年的责任 | 把个人理想融入国家发展伟业，以青春之我创建青春之国家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【西藏特色结尾】作为西藏青年，要把个人成长融入西藏发展进步，做神圣国土的守护者、幸福家园的建设者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▌真题风格示例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【设问】以"铸牢中华民族共同体意识，青年在行动"为主题，撰写一篇150字左右的短评。（8分）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【答案】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铸牢中华民族共同体意识是实现中华民族伟大复兴的必然要求。从政治与法治角度看，民族区域自治制度保障了各民族一律平等；从文化角度看，中华文化是各民族文化的集大成者，春节拉萨分会场非遗展示正是各民族文化交融的生动写照。当前，在全面建设社会主义现代化强国的新征程上，民族团结如空气般不可或缺。作为西藏青年，我们要做民族团结的践行者，让中华民族共同体意识在心中生根发芽，以青春之力共圆伟大中国梦。</w:t>
      </w:r>
    </w:p>
    <w:p>
      <w:pPr>
        <w:spacing w:line="372" w:lineRule="auto"/>
      </w:pPr>
      <w:r>
        <w:rPr>
          <w:rFonts w:ascii="黑体" w:hAnsi="黑体" w:eastAsia="黑体"/>
          <w:b/>
          <w:sz w:val="22"/>
        </w:rPr>
        <w:t>▌常见失分点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写成论述题 → 短评要有"评"有态度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理论只来自一个模块 → 至少2个模块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没有青年/时代升华 → 开放式设问必须有"落脚点"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⚠ 超字数 → 150字是上限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第三部分  七本教材核心得分术语</w:t>
      </w:r>
    </w:p>
    <w:p>
      <w:pPr>
        <w:spacing w:line="372" w:lineRule="auto"/>
      </w:pPr>
      <w:r>
        <w:rPr>
          <w:rFonts w:ascii="宋体" w:hAnsi="宋体" w:eastAsia="宋体"/>
          <w:sz w:val="22"/>
        </w:rPr>
        <w:t>以下术语是藏疆专属卷政治大题中最高频的得分关键词。每个术语附标准表述+适用题型，背到条件反射式输出。</w:t>
      </w:r>
    </w:p>
    <w:p>
      <w:pPr>
        <w:jc w:val="center"/>
      </w:pPr>
      <w:r>
        <w:rPr>
          <w:color w:val="969696"/>
          <w:sz w:val="18"/>
        </w:rPr>
        <w:t>— — — — — — — — — — — — — — —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必修一  中国特色社会主义（10个核心术语）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【定位】主要在38题与必修2结合，或在41题短评中出现。术语要求：精炼、规范、有高度。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1. 中国特色社会主义  最本质特征=党的领导；最大优势=党的领导。四个组成=道路（实现途径）+理论（行动指南）+制度（根本保障）+文化（精神力量）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适用题型：体现类、原因类、短评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2. 中国式现代化  五特征：人口规模巨大、共同富裕、两个文明协调、人与自然和谐、和平发展。本质要求=坚持党的领导+坚持中国特色社会主义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适用题型：意义类、原因类、短评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3. 中国梦  本质=国家富强+民族振兴+人民幸福。实现路径=党的领导+中国道路+中国精神+中国力量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适用题型：意义类、短评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4. 四个伟大  斗争（动力）+工程（保证，起决定作用）+事业（主题）+梦想（目标）。起决定作用的是党的建设新的伟大工程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适用题型：原因类、措施类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5. 改革开放  关键一招（决定当代中国命运+决定实现民族复兴）；四个面貌改变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适用题型：原因类、意义类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6. 新时代社会主要矛盾  人民日益增长的美好生活需要 vs 不平衡不充分的发展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适用题型：原因类（所有"为什么"类都可由此起笔）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7. 四个自信  道路+理论+制度+文化（文化自信是更基础更广泛更深厚的自信）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适用题型：体现类、短评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8. 十个明确  习近平新时代中国特色社会主义思想核心内容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适用题型：短评（直接引用）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9. 科学社会主义  来源=空想社会主义；基石=唯物史观+剩余价值学说；诞生标志=《共产党宣言》（1848）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适用题型：原因类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10. 两步走战略  2020-2035基本实现现代化 → 本世纪中叶建成社会主义现代化强国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适用题型：原因类、意义类</w:t>
      </w:r>
    </w:p>
    <w:p>
      <w:pPr>
        <w:jc w:val="center"/>
      </w:pPr>
      <w:r>
        <w:rPr>
          <w:color w:val="969696"/>
          <w:sz w:val="18"/>
        </w:rPr>
        <w:t>— — — — — — — — — — — — — — —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必修二  经济与社会（10个核心术语）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【定位】38题的核心模块。高频主题：高质量发展、新质生产力、乡村振兴、民营经济。术语要求：有政策感、有经济味。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1. 高质量发展  首要任务。核心=从"有没有"转向"好不好"。须贯彻新发展理念+建设现代化经济体系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适用题型：全题型通用（万金油）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2. 新质生产力  创新起主导作用，三高特征（高科技+高效能+高质量）。核心标志=全要素生产率大幅提升。本身就是绿色生产力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适用题型：原因类、措施类、意义类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3. 新发展理念  创新（第一动力）+协调（内在要求）+绿色（必要条件）+开放（必由之路）+共享（本质要求）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适用题型：措施类（"贯彻……理念"必写）、意义类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4. 现代化经济体系  五个子体系：产业+市场+分配+城乡区域+绿色发展。实体经济是坚实基础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适用题型：措施类、意义类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5. 全国统一大市场  破除地方保护和市场分割，打通经济循环堵点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适用题型：措施类、意义类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6. 两只手的关系  市场在资源配置中起决定性作用，更好发挥政府作用。宏观调控以经济手段和法律手段为主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适用题型：措施类、评析类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7. 两个毫不动摇  巩固发展公有制经济 + 鼓励支持引导非公有制经济发展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适用题型：措施类（遇到民营经济/国企改革必写）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8. 乡村振兴  总要求20字：产业兴旺+生态宜居+乡风文明+治理有效+生活富裕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适用题型：措施类、意义类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9. 共同富裕  社会主义本质要求。分配=初次（提报酬比重）+再分配（税收社保转移支付）+第三次（慈善公益）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适用题型：原因类、措施类、意义类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10. 实体经济  现代化经济体系的坚实基础。筑牢根基，防止经济"脱实向虚"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适用题型：措施类</w:t>
      </w:r>
    </w:p>
    <w:p>
      <w:pPr>
        <w:jc w:val="center"/>
      </w:pPr>
      <w:r>
        <w:rPr>
          <w:color w:val="969696"/>
          <w:sz w:val="18"/>
        </w:rPr>
        <w:t>— — — — — — — — — — — — — — —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必修三  政治与法治（12个核心术语）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【定位】分值最重的模块！41题核心 + 38、40题可能涉及。术语必须精准，一字之差可能丢分。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1. 党的全面领导  最本质特征+最大优势。领导方式=政治（方向）+思想（灵魂）+组织（保障）。执政方式=科学+民主+依法（基本方式）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适用题型：全题型通用（"为什么坚持党的领导"是万能角度）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2. 党的性质与宗旨  两个先锋队。宗旨=全心全意为人民服务。执政理念=立党为公、执政为民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适用题型：体现类、原因类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3. 全面从严治党  以政治建设为统领。全面推政治+思想+组织+作风+纪律建设，制度贯穿其中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适用题型：原因类、措施类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4. 人民民主专政  国体。本质=人民当家作主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适用题型：体现类、原因类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5. 全过程人民民主  本质属性。最广泛最真实最管用。全链条全方位全覆盖。四个统一（过程与成果、程序与实质、直接与间接、人民意志与国家意志）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适用题型：体现类（高频！）、意义类、短评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6. 人民代表大会制度  根本政治制度（不是基本制度！）。四个优势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适用题型：体现类、原因类、意义类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7. 基本政治制度  三合一：多党合作和政治协商+民族区域自治+基层群众自治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适用题型：体现类、措施类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8. 党的领导的"三者统一"  党的领导是根本保证 + 人民当家作主是本质特征 + 依法治国是基本方式 → 有机统一。这是政治大题最核心的逻辑框架！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适用题型：体现类（41题必背框架）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9. 全面依法治国  总目标=法治体系+法治国家。格局=科学立法（前提）+严格执法（关键）+公正司法（防线）+全民守法（基础）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适用题型：措施类、原因类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10. 法治政府  职能科学+权责法定+执法严明+公开公正+智能高效+廉洁诚信+人民满意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适用题型：措施类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11. 民族区域自治  在国家统一领导下，少数民族聚居地方实行区域自治。自治机关=人大+政府。核心=自治权。西藏自治区60年实践充分证明其优越性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适用题型：体现类（西藏特色高频！）、原因类、意义类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12. 基层群众自治  村委会和居委会是群众性自治组织（不是国家机关！）。五大民主：选举+协商+决策+管理+监督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适用题型：措施类</w:t>
      </w:r>
    </w:p>
    <w:p>
      <w:pPr>
        <w:jc w:val="center"/>
      </w:pPr>
      <w:r>
        <w:rPr>
          <w:color w:val="969696"/>
          <w:sz w:val="18"/>
        </w:rPr>
        <w:t>— — — — — — — — — — — — — — —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必修四  哲学与文化（10个核心术语 + 哲学万能答题公式）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【定位】39题的核心。哲学必考一题，格式固定，把原理背熟至少拿8分。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哲学万能答题公式（背熟！）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格式：原理名称 + 原理内容 + 方法论 + 结合材料分析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示例：矛盾具有特殊性 → 矛盾着的事物及其每一个侧面各有其特点 → 要求具体问题具体分析 → 材料中某主体根据实际情况采取针对性措施，做到了具体问题具体分析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一道哲学大题至少写2-3个原理，每个原理至少写2行！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1. 物质与意识（唯物论）  物质决定意识 → 一切从实际出发实事求是 + 意识有能动反作用 → 树立正确思想意识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审题关键词：从实际出发/实事求是/客观规律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2. 规律客观性  规律客观不以人的意志为转移 → 尊重规律是发挥主观能动性的前提。但可以认识和利用规律改造世界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审题关键词：规律/违背规律/尊重规律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3. 联系观  联系是普遍的/客观的/多样的 → 用联系观点看问题 + 整体与部分：树立全局观立足整体，重视部分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审题关键词：联系/关系/整体/部分/影响/制约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4. 发展观  世界永恒发展 → 用发展观点看问题 + 量变是质变的必要准备 → 重视量的积累抓时机促成飞跃 + 前途光明道路曲折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审题关键词：发展/变化/提高/积累/过程。2025真题柯柯牙治沙就是质量互变的典型案例！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5. 矛盾观（★★★★★重中之重）  对立统一 → 一分为二 + 普遍性 → 承认分析解决矛盾 + 特殊性 → 具体问题具体分析（马克思主义活的灵魂）+ 主次矛盾 → 抓重点抓关键 + 矛盾主次方面 → 分清主流支流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审题关键词：矛盾/两面性/既…又…/各有特点/重点/关键/主流。哲学大题判断不出原理就先写矛盾观——命中率最高！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6. 实践与认识（认识论）  实践是认识的基础（来源+动力+检验标准+目的）→ 实践第一 + 认识反复性无限性 → 与时俱进追求真理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审题关键词：实践/认识/经验/真理/检验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7. 社会存在与社会意识（历史唯物主义）  社会存在决定社会意识，社会意识有反作用 → 从实际出发树立正确社会意识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审题关键词：社会/思想观念/时代背景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8. 人民群众  人民群众是历史的创造者 → 群众观点和群众路线，以人民为中心。出现必写！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审题关键词：人民/群众/百姓/民生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9. 价值观  价值观有导向作用 → 树立正确价值观，站在最广大人民立场做价值判断和价值选择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审题关键词：价值观/选择/追求/信念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10. 文化传承与创新  文化功能=引领风尚+教育人民+服务社会+推动发展。创新根本途径=社会实践。基本途径=继承传统推陈出新 + 面向世界博采众长。文化自信=对中华文化生命力的坚定信心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审题关键词：文化/传统/创新/自信。2025真题春晚拉萨分会场非遗展示体现了文化传承创新！</w:t>
      </w:r>
    </w:p>
    <w:p>
      <w:pPr>
        <w:jc w:val="center"/>
      </w:pPr>
      <w:r>
        <w:rPr>
          <w:color w:val="969696"/>
          <w:sz w:val="18"/>
        </w:rPr>
        <w:t>— — — — — — — — — — — — — — —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选必一  当代国际政治与经济（8个核心术语）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【定位】40题的核心。高频主题：国家利益、经济全球化、人类命运共同体、中国外交。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1. 国家利益  国际关系的决定性因素。共同利益=合作基础，利益对立=冲突根源。维护国家利益是主权国家对外活动的出发点和落脚点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适用题型：原因类、体现类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2. 当今时代主题  和平与发展。两者一个也没有解决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适用题型：原因类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3. 世界多极化  深入发展趋势。国际竞争实质=以经济和科技实力为基础的综合国力较量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适用题型：体现类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4. 经济全球化  生产+贸易+金融全球化。机遇挑战并存。中国是贡献者+受益者+推动者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适用题型：意义类、原因类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5. 独立自主的和平外交政策  基本立场=独立自主。基本目标=维护主权安全发展利益+促进世界和平发展。宗旨=维护和平促进发展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适用题型：全题型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6. 人类命运共同体  持久和平+普遍安全+共同繁荣+开放包容+清洁美丽。共商共建共享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适用题型：意义类（最高频！）、短评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7. 一带一路  共商共建共享原则。是中国推动构建人类命运共同体的重要实践平台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适用题型：意义类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8. 高水平对外开放  发展更高层次开放型经济。构建国内大循环为主体、国内国际双循环相互促进的新发展格局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适用题型：措施类、意义类</w:t>
      </w:r>
    </w:p>
    <w:p>
      <w:pPr>
        <w:jc w:val="center"/>
      </w:pPr>
      <w:r>
        <w:rPr>
          <w:color w:val="969696"/>
          <w:sz w:val="18"/>
        </w:rPr>
        <w:t>— — — — — — — — — — — — — — —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选必二  法律与生活（5个核心术语）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【定位】41题可能涉及。2025年真题出现了买卖合同纠纷。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1. 民事法律关系  三要素=主体+客体+内容。民事权利能力始于出生终于死亡。民事行为能力=完全（18+）/限制（8-18）/无（8-）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适用题型：体现类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2. 合同  订立=要约+承诺。有效条件=行为能力+真实意思+不违法不违公序良俗。违约责任=继续履行+赔偿损失+违约金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适用题型：评析类（合同是否有效？谁违约？）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3. 侵权责任  一般侵权=损害+行为违法+因果关系+主观过错。特殊侵权=饲养动物（无过错责任）、产品责任（严格责任）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适用题型：评析类（谁来赔？为什么？）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4. 劳动者权利  平等就业+取得报酬+休息休假+劳动安全卫生保护+社保福利+劳动争议处理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适用题型：体现类、原因类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5. 维权途径  协商 → 调解 → 仲裁（劳动争议仲裁是诉讼前置程序！）→ 诉讼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适用题型：措施类</w:t>
      </w:r>
    </w:p>
    <w:p>
      <w:pPr>
        <w:jc w:val="center"/>
      </w:pPr>
      <w:r>
        <w:rPr>
          <w:color w:val="969696"/>
          <w:sz w:val="18"/>
        </w:rPr>
        <w:t>— — — — — — — — — — — — — — —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选必三  逻辑与思维（5个核心术语）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【定位】39题可能涉及辩证思维或创新思维，分值在上升。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1. 推理  演绎=一般到个别（必然）→ 归纳=个别到一般（或然）→ 类比=特殊到特殊（或然）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适用题型：体现类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2. 充分条件假言推理  肯定前件→肯定后件；否定后件→否定前件（其余无效！）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适用题型：评析类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3. 必要条件假言推理  否定前件→否定后件；肯定后件→肯定前件（其余无效！）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适用题型：评析类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4. 辩证思维  质量互变→坚持适度原则 + 分析综合统一（分析是综合的基础）+ 辩证否定（扬弃——取其精华去其糟粕）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适用题型：体现类、启示类。2025真题柯柯牙治沙就考了质量互变！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5. 创新思维  联想思维（由此及彼）+ 发散与聚合 + 逆向思维（打破常规）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   适用题型：措施类、启示类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第四部分  时政热点术语速查</w:t>
      </w:r>
    </w:p>
    <w:p>
      <w:pPr>
        <w:spacing w:line="372" w:lineRule="auto"/>
      </w:pPr>
      <w:r>
        <w:rPr>
          <w:rFonts w:ascii="宋体" w:hAnsi="宋体" w:eastAsia="宋体"/>
          <w:sz w:val="22"/>
        </w:rPr>
        <w:t>以下是2025-2026年最可能在大题材料中出现的热点关键词。不押具体题，而是给答案"时政加成"——用这些词让答案有时代感、有政策高度。每个热点配2-3句可直接写入答案的金句。</w:t>
      </w:r>
    </w:p>
    <w:p>
      <w:pPr>
        <w:jc w:val="center"/>
      </w:pPr>
      <w:r>
        <w:rPr>
          <w:color w:val="969696"/>
          <w:sz w:val="18"/>
        </w:rPr>
        <w:t>— — — — — — — — — — — — — — —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1. 新质生产力（2026头号热点）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金句1：新质生产力是创新起主导作用、具有高科技高效能高质量特征的先进生产力质态。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金句2：发展新质生产力是推动高质量发展的内在要求，核心是科技创新，实现高水平科技自立自强。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金句3：新质生产力本身就是绿色生产力，必须加快发展方式绿色转型。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2. 中国式现代化（长效热点）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金句1：中国式现代化是中国共产党领导的社会主义现代化，既有各国现代化共同特征，更有基于自己国情的中国特色。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金句2：推进中国式现代化是系统工程，需要统筹兼顾、系统谋划、整体推进。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3. 高质量发展 + "十五五"规划（2026开局之年）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金句1：高质量发展是全面建设社会主义现代化国家的首要任务，必须完整准确全面贯彻新发展理念。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金句2：把实施扩大内需战略同深化供给侧结构性改革有机结合，增强国内大循环内生动力和可靠性。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4. 全国统一大市场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金句1：建设全国统一大市场是构建新发展格局的基础支撑和内在要求。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金句2：破除地方保护和市场分割，促进商品要素资源在更大范围内畅通流动。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5. 民营经济促进法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金句1：民营经济是推进中国式现代化的生力军，是高质量发展的重要基础。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金句2：依法保护民营企业产权和企业家权益，营造市场化法治化国际化一流营商环境。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6. 全过程人民民主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金句1：全过程人民民主是社会主义民主政治的本质属性，是最广泛最真实最管用的民主。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金句2：实现了过程与成果、程序与实质、直接与间接、人民意志与国家意志四个统一。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7. 乡村全面振兴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金句1：推进乡村全面振兴是全面建设社会主义现代化国家的重大历史任务。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金句2：学习运用"千万工程"经验，建设宜居宜业和美乡村。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8. 全面依法治国 / 法治中国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金句1：全面依法治国是国家治理领域一场广泛而深刻的革命。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金句2：在法治轨道上全面建设社会主义现代化国家，发挥法治固根本、稳预期、利长远的保障作用。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9. 人类命运共同体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金句1：构建人类命运共同体是世界各国人民前途所在。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金句2：中国始终做世界和平的建设者、全球发展的贡献者、国际秩序的维护者。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10. 总体国家安全观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金句1：国家安全是民族复兴的根基，社会稳定是国家强盛的前提。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金句2：统筹发展和安全，以新安全格局保障新发展格局。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11. 文化自信 / "两创"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金句1：文化自信是更基础更广泛更深厚的自信，是一个国家一个民族发展中最基本最深沉最持久的力量。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金句2：推动中华优秀传统文化创造性转化和创新性发展，让中华文化展现永久魅力和时代风采。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金句3：2025年春晚拉萨分会场的非遗展示就是"两创"的生动实践——用现代舞台讲好西藏故事。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12. 铸牢中华民族共同体意识（西藏必考！）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金句1：铸牢中华民族共同体意识是新时代党的民族工作的主线，也是民族地区各项工作的主线。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金句2：促进各民族广泛交往、全面交流、深度交融，像石榴籽一样紧紧抱在一起。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金句3：西藏和平解放以来的发展成就，充分证明了民族区域自治制度的优越性和民族团结的伟大力量。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第五部分  考场实战技巧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一、审题三步法（练成肌肉记忆）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第一步：圈知识范围（10秒）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题干必含"运用XX知识""结合XX模块"。圈出模块名，脑中快速调取该模块术语库。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陷阱：有的题给两个模块——"运用《政治与法治》和《当代国际政治与经济》知识"——两个都要写！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第二步：圈设问主体（5秒）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谁在做？政府→职能+依法行政+服务 | 党→领导+宗旨+执政 | 人大→立法+监督+代表 | 企业→创新+转型+责任 | 公民→权利+义务+参与</w:t>
      </w:r>
    </w:p>
    <w:p>
      <w:pPr>
        <w:spacing w:line="372" w:lineRule="auto"/>
      </w:pPr>
      <w:r>
        <w:rPr>
          <w:rFonts w:ascii="宋体" w:hAnsi="宋体" w:eastAsia="宋体"/>
          <w:b/>
          <w:sz w:val="22"/>
        </w:rPr>
        <w:t>第三步：圈设问类型（5秒）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体现/原因/意义/措施/评析/启示/短评 → 立刻切换对应答题框架。判断错=全盘输。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二、材料转译训练（大白话→学术术语）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材料说"政府出了很多便民政策" → 政府履行社会公共服务职能，坚持以人民为中心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材料说"企业投很多钱搞研发" → 企业加大研发投入，提高自主创新能力，发展新质生产力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材料说"村民自己商量着办事" → 基层群众自治，实现民主协商、民主决策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材料说"跟国外做生意越来越多" → 发展更高层次开放型经济，建设贸易强国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材料说"经济好了环境也好了" → 贯彻绿色发展理念，实现人与自然和谐共生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材料说"西藏各族群众一起过节" → 促进各民族交往交流交融，铸牢中华民族共同体意识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三、文综时间分配策略（150分钟，300分）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政治控制在50分钟内：选择题15-18分钟 + 大题30-35分钟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38题（14分）→ 10分钟 | 39题（14分）→ 10分钟 | 40题（12分）→ 8分钟 | 41题（12分）→ 7分钟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留2-3分钟检查：知识范围有没有写错？序号标注了没？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平时单独训练按75分钟模拟，考场上须压缩至50分钟，为历史地理腾时间。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四、防空白策略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1. 把设问指定模块的核心概念全部写上去。问"《政治与法治》"→ 党的领导+人民当家作主+依法治国+三者统一全写，总有踩到的。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2. 从材料提取关键做法，用"体现了+理论概念"改写。材料每句话几乎都对应一个理论点。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3. 哲学题判断不出原理就写矛盾观——矛盾是最高频考点，蒙中概率最大。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4. 短评题没思路 → 套万能模板：①点题 ②中国式现代化 ③党的领导 ④青年升华。四段保底4-5分。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5. 千万不能空白！写了有概率得分，空白绝对零分。</w:t>
      </w:r>
    </w:p>
    <w:p>
      <w:pPr>
        <w:spacing w:line="372" w:lineRule="auto"/>
      </w:pPr>
      <w:r>
        <w:rPr>
          <w:rFonts w:ascii="黑体" w:hAnsi="黑体" w:eastAsia="黑体"/>
          <w:b/>
          <w:sz w:val="26"/>
        </w:rPr>
        <w:t>五、考前背诵优先级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★★★★★ 哲学万能答题公式（原理+方法论）——39题12分白送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★★★★★ 必修3政治术语（党+全过程人民民主+依法治国+基本制度）——41题重仓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★★★★☆ 七种题型的答题框架——确保不跑题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★★★★☆ 时政万能金句——答案加分项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★★★☆☆ 选必2法律+选必3逻辑核心术语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附录  设问关键词→术语快速匹配表</w:t>
      </w:r>
    </w:p>
    <w:p>
      <w:pPr>
        <w:spacing w:line="372" w:lineRule="auto"/>
      </w:pPr>
      <w:r>
        <w:rPr>
          <w:rFonts w:ascii="宋体" w:hAnsi="宋体" w:eastAsia="宋体"/>
          <w:sz w:val="22"/>
        </w:rPr>
        <w:t>训练条件反射：看到什么词 → 立刻想到什么术语。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┌──────────────────┬────────────────────────────────────────┐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│ 设问中出现……      │ 立刻想到……                             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├──────────────────┼────────────────────────────────────────┤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│ 党/党的领导        │ 性质→宗旨→执政理念→领导方式→执政方式→从严治党    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│ 人民/群众/百姓     │ 国体→全过程人民民主→以人民为中心→群众路线          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│ 制度优势           │ 党的领导（最大优势）→人大制度→基本政治制度           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│ 依法治国/法治      │ 基本格局（4环节）→法治政府→三者统一                  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│ 高质量发展/经济    │ 新质生产力→新发展理念→实体经济→现代化经济体系        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│ 民营经济/企业      │ 两个毫不动摇→市场决定作用→营商环境→创新驱动          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│ 乡村/农业农村      │ 乡村振兴20字→产业融合→城乡协调→共同富裕              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│ 哲学/辩证法        │ 联系→发展→矛盾（具体问题具体分析必写！）             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│ 文化/传统/自信     │ 文化功能→"两创"→民族精神→核心价值观                  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│ 国际/世界/全球化   │ 国家利益→人类命运共同体→一带一路→高水平开放          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│ 民族团结/民族地区  │ 民族区域自治→铸牢中华民族共同体意识→平等团结互助      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│ 基层/社区/农村治理 │ 基层群众自治→五大民主→治理现代化                     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│ 逻辑/推理/思维     │ 归纳推理→辩证思维（扬弃/质量互变/分析综合）→创新思维  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│ 青年/我们/新时代   │ 中国梦→坚定信念→担当民族复兴大任→小我融入大我         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│ 西藏/新疆/民族地区 │ 民族区域自治→共同体意识→神圣国土守护者                 │</w:t>
      </w:r>
    </w:p>
    <w:p>
      <w:pPr>
        <w:spacing w:line="324" w:lineRule="auto"/>
      </w:pPr>
      <w:r>
        <w:rPr>
          <w:rFonts w:ascii="宋体" w:hAnsi="宋体" w:eastAsia="宋体"/>
          <w:sz w:val="21"/>
        </w:rPr>
        <w:t xml:space="preserve">  └──────────────────┴────────────────────────────────────────┘</w:t>
      </w:r>
    </w:p>
    <w:p/>
    <w:p>
      <w:pPr>
        <w:jc w:val="center"/>
      </w:pPr>
      <w:r>
        <w:rPr>
          <w:color w:val="969696"/>
          <w:sz w:val="18"/>
        </w:rPr>
        <w:t>— — — — — — — — — — — — — — —</w:t>
      </w:r>
    </w:p>
    <w:p>
      <w:pPr>
        <w:jc w:val="center"/>
      </w:pPr>
      <w:r>
        <w:rPr>
          <w:rFonts w:ascii="宋体" w:hAnsi="宋体" w:eastAsia="宋体"/>
          <w:b/>
          <w:sz w:val="22"/>
        </w:rPr>
        <w:t>— 西藏高考政治大题术语总结与答题技巧 完 —</w:t>
      </w:r>
    </w:p>
    <w:p>
      <w:pPr>
        <w:jc w:val="center"/>
      </w:pPr>
      <w:r>
        <w:rPr>
          <w:rFonts w:ascii="宋体" w:hAnsi="宋体" w:eastAsia="宋体"/>
          <w:sz w:val="22"/>
        </w:rPr>
        <w:t>加油！政治是提分最快的科目——把这份资料背熟，大题至少多拿10分！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