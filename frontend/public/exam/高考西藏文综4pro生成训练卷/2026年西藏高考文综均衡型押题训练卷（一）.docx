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rFonts w:ascii="黑体" w:hAnsi="黑体" w:eastAsia="黑体"/>
          <w:b/>
          <w:sz w:val="36"/>
        </w:rPr>
        <w:t>2026年西藏高考</w:t>
      </w:r>
    </w:p>
    <w:p>
      <w:pPr>
        <w:spacing w:after="80"/>
        <w:jc w:val="center"/>
      </w:pPr>
      <w:r>
        <w:rPr>
          <w:rFonts w:ascii="黑体" w:hAnsi="黑体" w:eastAsia="黑体"/>
          <w:b/>
          <w:sz w:val="36"/>
        </w:rPr>
        <w:t>文综均衡型押题训练卷（一）</w:t>
      </w:r>
    </w:p>
    <w:p/>
    <w:p>
      <w:pPr>
        <w:spacing w:after="160"/>
        <w:jc w:val="center"/>
      </w:pPr>
      <w:r>
        <w:rPr>
          <w:rFonts w:ascii="宋体" w:hAnsi="宋体" w:eastAsia="宋体"/>
          <w:b w:val="0"/>
          <w:color w:val="646464"/>
          <w:sz w:val="20"/>
        </w:rPr>
        <w:t>适用卷型：藏疆专属新课标卷</w:t>
      </w:r>
    </w:p>
    <w:p>
      <w:pPr>
        <w:spacing w:after="160"/>
        <w:jc w:val="center"/>
      </w:pPr>
      <w:r>
        <w:rPr>
          <w:rFonts w:ascii="宋体" w:hAnsi="宋体" w:eastAsia="宋体"/>
          <w:b w:val="0"/>
          <w:color w:val="646464"/>
          <w:sz w:val="20"/>
        </w:rPr>
        <w:t>考试时间：150分钟    满分：300分</w:t>
      </w:r>
    </w:p>
    <w:p>
      <w:pPr>
        <w:spacing w:after="160"/>
        <w:jc w:val="center"/>
      </w:pPr>
      <w:r>
        <w:rPr>
          <w:rFonts w:ascii="宋体" w:hAnsi="宋体" w:eastAsia="宋体"/>
          <w:b w:val="0"/>
          <w:color w:val="646464"/>
          <w:sz w:val="20"/>
        </w:rPr>
        <w:t>难度定位：均衡型（基础50% + 中档35% + 难题15%）</w:t>
      </w:r>
    </w:p>
    <w:p/>
    <w:p>
      <w:pPr>
        <w:jc w:val="center"/>
      </w:pPr>
      <w:r>
        <w:rPr>
          <w:rFonts w:ascii="宋体" w:hAnsi="宋体" w:eastAsia="宋体"/>
          <w:b w:val="0"/>
          <w:color w:val="B4B4B4"/>
          <w:sz w:val="16"/>
        </w:rPr>
        <w:t>━━━━━━━━━━━━━━━━━━━━━━━━━━━━━━━━━━━━━━━━━━━━━━━━━━</w:t>
      </w:r>
    </w:p>
    <w:p>
      <w:pPr>
        <w:spacing w:after="160"/>
        <w:jc w:val="center"/>
      </w:pPr>
      <w:r>
        <w:rPr>
          <w:rFonts w:ascii="宋体" w:hAnsi="宋体" w:eastAsia="宋体"/>
          <w:b w:val="0"/>
          <w:color w:val="646464"/>
          <w:sz w:val="20"/>
        </w:rPr>
        <w:t>本卷难度介于真题与拔高卷之间，适合基础较扎实的考生提升训练</w:t>
      </w:r>
    </w:p>
    <w:p>
      <w:r>
        <w:br w:type="page"/>
      </w:r>
    </w:p>
    <w:p>
      <w:pPr>
        <w:spacing w:after="80"/>
        <w:jc w:val="center"/>
      </w:pPr>
      <w:r>
        <w:rPr>
          <w:rFonts w:ascii="黑体" w:hAnsi="黑体" w:eastAsia="黑体"/>
          <w:b/>
          <w:sz w:val="36"/>
        </w:rPr>
        <w:t>第一部分  选择题（共140分）</w:t>
      </w:r>
    </w:p>
    <w:p>
      <w:pPr>
        <w:spacing w:line="384" w:lineRule="auto"/>
      </w:pPr>
      <w:r>
        <w:rPr>
          <w:rFonts w:ascii="宋体" w:hAnsi="宋体" w:eastAsia="宋体"/>
          <w:b w:val="0"/>
          <w:sz w:val="20"/>
        </w:rPr>
        <w:t>本部分共35小题，每小题4分，共140分。</w:t>
      </w:r>
    </w:p>
    <w:p>
      <w:pPr>
        <w:spacing w:before="240" w:after="120"/>
      </w:pPr>
      <w:r>
        <w:rPr>
          <w:rFonts w:ascii="黑体" w:hAnsi="黑体" w:eastAsia="黑体"/>
          <w:b/>
          <w:sz w:val="28"/>
        </w:rPr>
        <w:t>一、地理（1-11题，每题4分，共44分）</w:t>
      </w:r>
    </w:p>
    <w:p>
      <w:pPr>
        <w:spacing w:line="384" w:lineRule="auto"/>
      </w:pPr>
      <w:r>
        <w:rPr>
          <w:rFonts w:ascii="宋体" w:hAnsi="宋体" w:eastAsia="宋体"/>
          <w:b w:val="0"/>
          <w:sz w:val="22"/>
        </w:rPr>
        <w:t>1. 青藏高原太阳辐射强但气温低，造成这一现象的主导因素是</w:t>
      </w:r>
    </w:p>
    <w:p>
      <w:pPr>
        <w:spacing w:line="384" w:lineRule="auto"/>
        <w:ind w:left="567"/>
      </w:pPr>
      <w:r>
        <w:rPr>
          <w:rFonts w:ascii="宋体" w:hAnsi="宋体" w:eastAsia="宋体"/>
          <w:b w:val="0"/>
          <w:sz w:val="22"/>
        </w:rPr>
        <w:t>A. 纬度位置与海陆位置</w:t>
      </w:r>
    </w:p>
    <w:p>
      <w:pPr>
        <w:spacing w:line="384" w:lineRule="auto"/>
        <w:ind w:left="567"/>
      </w:pPr>
      <w:r>
        <w:rPr>
          <w:rFonts w:ascii="宋体" w:hAnsi="宋体" w:eastAsia="宋体"/>
          <w:b w:val="0"/>
          <w:sz w:val="22"/>
        </w:rPr>
        <w:t>B. 海拔高度与大气状况</w:t>
      </w:r>
    </w:p>
    <w:p>
      <w:pPr>
        <w:spacing w:line="384" w:lineRule="auto"/>
        <w:ind w:left="567"/>
      </w:pPr>
      <w:r>
        <w:rPr>
          <w:rFonts w:ascii="宋体" w:hAnsi="宋体" w:eastAsia="宋体"/>
          <w:b w:val="0"/>
          <w:sz w:val="22"/>
        </w:rPr>
        <w:t>C. 洋流与季风环流</w:t>
      </w:r>
    </w:p>
    <w:p>
      <w:pPr>
        <w:spacing w:line="384" w:lineRule="auto"/>
        <w:ind w:left="567"/>
      </w:pPr>
      <w:r>
        <w:rPr>
          <w:rFonts w:ascii="宋体" w:hAnsi="宋体" w:eastAsia="宋体"/>
          <w:b w:val="0"/>
          <w:sz w:val="22"/>
        </w:rPr>
        <w:t>D. 植被覆盖与土壤类型</w:t>
      </w:r>
    </w:p>
    <w:p>
      <w:pPr>
        <w:spacing w:line="384" w:lineRule="auto"/>
      </w:pPr>
      <w:r>
        <w:rPr>
          <w:rFonts w:ascii="宋体" w:hAnsi="宋体" w:eastAsia="宋体"/>
          <w:b w:val="0"/>
          <w:sz w:val="22"/>
        </w:rPr>
        <w:t>2. 读我国某区域7月平均气温分布图（等温线大致与纬线平行），影响该区域等温线走向的主要因素是</w:t>
      </w:r>
    </w:p>
    <w:p>
      <w:pPr>
        <w:spacing w:line="384" w:lineRule="auto"/>
        <w:ind w:left="567"/>
      </w:pPr>
      <w:r>
        <w:rPr>
          <w:rFonts w:ascii="宋体" w:hAnsi="宋体" w:eastAsia="宋体"/>
          <w:b w:val="0"/>
          <w:sz w:val="22"/>
        </w:rPr>
        <w:t>A. 地形地势</w:t>
      </w:r>
    </w:p>
    <w:p>
      <w:pPr>
        <w:spacing w:line="384" w:lineRule="auto"/>
        <w:ind w:left="567"/>
      </w:pPr>
      <w:r>
        <w:rPr>
          <w:rFonts w:ascii="宋体" w:hAnsi="宋体" w:eastAsia="宋体"/>
          <w:b w:val="0"/>
          <w:sz w:val="22"/>
        </w:rPr>
        <w:t>B. 海陆位置</w:t>
      </w:r>
    </w:p>
    <w:p>
      <w:pPr>
        <w:spacing w:line="384" w:lineRule="auto"/>
        <w:ind w:left="567"/>
      </w:pPr>
      <w:r>
        <w:rPr>
          <w:rFonts w:ascii="宋体" w:hAnsi="宋体" w:eastAsia="宋体"/>
          <w:b w:val="0"/>
          <w:sz w:val="22"/>
        </w:rPr>
        <w:t>C. 太阳辐射（纬度位置）</w:t>
      </w:r>
    </w:p>
    <w:p>
      <w:pPr>
        <w:spacing w:line="384" w:lineRule="auto"/>
        <w:ind w:left="567"/>
      </w:pPr>
      <w:r>
        <w:rPr>
          <w:rFonts w:ascii="宋体" w:hAnsi="宋体" w:eastAsia="宋体"/>
          <w:b w:val="0"/>
          <w:sz w:val="22"/>
        </w:rPr>
        <w:t>D. 洋流</w:t>
      </w:r>
    </w:p>
    <w:p>
      <w:pPr>
        <w:spacing w:line="384" w:lineRule="auto"/>
      </w:pPr>
      <w:r>
        <w:rPr>
          <w:rFonts w:ascii="宋体" w:hAnsi="宋体" w:eastAsia="宋体"/>
          <w:b w:val="0"/>
          <w:sz w:val="22"/>
        </w:rPr>
        <w:t>3. 以下关于河流阶地的叙述，正确的是</w:t>
      </w:r>
    </w:p>
    <w:p>
      <w:pPr>
        <w:spacing w:line="384" w:lineRule="auto"/>
        <w:ind w:left="567"/>
      </w:pPr>
      <w:r>
        <w:rPr>
          <w:rFonts w:ascii="宋体" w:hAnsi="宋体" w:eastAsia="宋体"/>
          <w:b w:val="0"/>
          <w:sz w:val="22"/>
        </w:rPr>
        <w:t>A. 河流阶地是河流下切侵蚀与侧蚀交替作用的产物</w:t>
      </w:r>
    </w:p>
    <w:p>
      <w:pPr>
        <w:spacing w:line="384" w:lineRule="auto"/>
        <w:ind w:left="567"/>
      </w:pPr>
      <w:r>
        <w:rPr>
          <w:rFonts w:ascii="宋体" w:hAnsi="宋体" w:eastAsia="宋体"/>
          <w:b w:val="0"/>
          <w:sz w:val="22"/>
        </w:rPr>
        <w:t>B. 阶地越高说明形成时间越晚</w:t>
      </w:r>
    </w:p>
    <w:p>
      <w:pPr>
        <w:spacing w:line="384" w:lineRule="auto"/>
        <w:ind w:left="567"/>
      </w:pPr>
      <w:r>
        <w:rPr>
          <w:rFonts w:ascii="宋体" w:hAnsi="宋体" w:eastAsia="宋体"/>
          <w:b w:val="0"/>
          <w:sz w:val="22"/>
        </w:rPr>
        <w:t>C. 所有河流的阶地级数相同</w:t>
      </w:r>
    </w:p>
    <w:p>
      <w:pPr>
        <w:spacing w:line="384" w:lineRule="auto"/>
        <w:ind w:left="567"/>
      </w:pPr>
      <w:r>
        <w:rPr>
          <w:rFonts w:ascii="宋体" w:hAnsi="宋体" w:eastAsia="宋体"/>
          <w:b w:val="0"/>
          <w:sz w:val="22"/>
        </w:rPr>
        <w:t>D. 阶地不能反映地壳运动的历史</w:t>
      </w:r>
    </w:p>
    <w:p>
      <w:pPr>
        <w:spacing w:line="384" w:lineRule="auto"/>
      </w:pPr>
      <w:r>
        <w:rPr>
          <w:rFonts w:ascii="宋体" w:hAnsi="宋体" w:eastAsia="宋体"/>
          <w:b w:val="0"/>
          <w:sz w:val="22"/>
        </w:rPr>
        <w:t>4. 与20年前相比，当前我国人口迁移格局发生了显著变化。以下表述最符合当前趋势的是</w:t>
      </w:r>
    </w:p>
    <w:p>
      <w:pPr>
        <w:spacing w:line="384" w:lineRule="auto"/>
        <w:ind w:left="567"/>
      </w:pPr>
      <w:r>
        <w:rPr>
          <w:rFonts w:ascii="宋体" w:hAnsi="宋体" w:eastAsia="宋体"/>
          <w:b w:val="0"/>
          <w:sz w:val="22"/>
        </w:rPr>
        <w:t>A. 中西部地区人口持续大规模单向流向东部</w:t>
      </w:r>
    </w:p>
    <w:p>
      <w:pPr>
        <w:spacing w:line="384" w:lineRule="auto"/>
        <w:ind w:left="567"/>
      </w:pPr>
      <w:r>
        <w:rPr>
          <w:rFonts w:ascii="宋体" w:hAnsi="宋体" w:eastAsia="宋体"/>
          <w:b w:val="0"/>
          <w:sz w:val="22"/>
        </w:rPr>
        <w:t>B. 人口迁移呈现多元化趋势，部分中西部省份出现人口回流</w:t>
      </w:r>
    </w:p>
    <w:p>
      <w:pPr>
        <w:spacing w:line="384" w:lineRule="auto"/>
        <w:ind w:left="567"/>
      </w:pPr>
      <w:r>
        <w:rPr>
          <w:rFonts w:ascii="宋体" w:hAnsi="宋体" w:eastAsia="宋体"/>
          <w:b w:val="0"/>
          <w:sz w:val="22"/>
        </w:rPr>
        <w:t>C. 农村人口不再向城市迁移</w:t>
      </w:r>
    </w:p>
    <w:p>
      <w:pPr>
        <w:spacing w:line="384" w:lineRule="auto"/>
        <w:ind w:left="567"/>
      </w:pPr>
      <w:r>
        <w:rPr>
          <w:rFonts w:ascii="宋体" w:hAnsi="宋体" w:eastAsia="宋体"/>
          <w:b w:val="0"/>
          <w:sz w:val="22"/>
        </w:rPr>
        <w:t>D. 东部沿海人口大量迁往西部地区</w:t>
      </w:r>
    </w:p>
    <w:p>
      <w:pPr>
        <w:spacing w:line="384" w:lineRule="auto"/>
      </w:pPr>
      <w:r>
        <w:rPr>
          <w:rFonts w:ascii="宋体" w:hAnsi="宋体" w:eastAsia="宋体"/>
          <w:b w:val="0"/>
          <w:sz w:val="22"/>
        </w:rPr>
        <w:t>5. 下列关于我国农业生产地域差异的表述，正确的是</w:t>
      </w:r>
    </w:p>
    <w:p>
      <w:pPr>
        <w:spacing w:line="384" w:lineRule="auto"/>
        <w:ind w:left="567"/>
      </w:pPr>
      <w:r>
        <w:rPr>
          <w:rFonts w:ascii="宋体" w:hAnsi="宋体" w:eastAsia="宋体"/>
          <w:b w:val="0"/>
          <w:sz w:val="22"/>
        </w:rPr>
        <w:t>A. 南方以旱作农业为主，北方以水田农业为主</w:t>
      </w:r>
    </w:p>
    <w:p>
      <w:pPr>
        <w:spacing w:line="384" w:lineRule="auto"/>
        <w:ind w:left="567"/>
      </w:pPr>
      <w:r>
        <w:rPr>
          <w:rFonts w:ascii="宋体" w:hAnsi="宋体" w:eastAsia="宋体"/>
          <w:b w:val="0"/>
          <w:sz w:val="22"/>
        </w:rPr>
        <w:t>B. 东部以畜牧业为主，西部以种植业为主</w:t>
      </w:r>
    </w:p>
    <w:p>
      <w:pPr>
        <w:spacing w:line="384" w:lineRule="auto"/>
        <w:ind w:left="567"/>
      </w:pPr>
      <w:r>
        <w:rPr>
          <w:rFonts w:ascii="宋体" w:hAnsi="宋体" w:eastAsia="宋体"/>
          <w:b w:val="0"/>
          <w:sz w:val="22"/>
        </w:rPr>
        <w:t>C. 秦岭-淮河一线是我国水田农业和旱作农业的分界线</w:t>
      </w:r>
    </w:p>
    <w:p>
      <w:pPr>
        <w:spacing w:line="384" w:lineRule="auto"/>
        <w:ind w:left="567"/>
      </w:pPr>
      <w:r>
        <w:rPr>
          <w:rFonts w:ascii="宋体" w:hAnsi="宋体" w:eastAsia="宋体"/>
          <w:b w:val="0"/>
          <w:sz w:val="22"/>
        </w:rPr>
        <w:t>D. 全国农业地域差异主要体现在东西差异而非南北差异</w:t>
      </w:r>
    </w:p>
    <w:p>
      <w:pPr>
        <w:spacing w:line="384" w:lineRule="auto"/>
      </w:pPr>
      <w:r>
        <w:rPr>
          <w:rFonts w:ascii="宋体" w:hAnsi="宋体" w:eastAsia="宋体"/>
          <w:b w:val="0"/>
          <w:sz w:val="22"/>
        </w:rPr>
        <w:t>6. 河西走廊成为我国西北重要农业区的主要自然优势是</w:t>
      </w:r>
    </w:p>
    <w:p>
      <w:pPr>
        <w:spacing w:line="384" w:lineRule="auto"/>
        <w:ind w:left="567"/>
      </w:pPr>
      <w:r>
        <w:rPr>
          <w:rFonts w:ascii="宋体" w:hAnsi="宋体" w:eastAsia="宋体"/>
          <w:b w:val="0"/>
          <w:sz w:val="22"/>
        </w:rPr>
        <w:t>A. 降水丰沛，气候湿润</w:t>
      </w:r>
    </w:p>
    <w:p>
      <w:pPr>
        <w:spacing w:line="384" w:lineRule="auto"/>
        <w:ind w:left="567"/>
      </w:pPr>
      <w:r>
        <w:rPr>
          <w:rFonts w:ascii="宋体" w:hAnsi="宋体" w:eastAsia="宋体"/>
          <w:b w:val="0"/>
          <w:sz w:val="22"/>
        </w:rPr>
        <w:t>B. 祁连山冰川融水提供灌溉水源</w:t>
      </w:r>
    </w:p>
    <w:p>
      <w:pPr>
        <w:spacing w:line="384" w:lineRule="auto"/>
        <w:ind w:left="567"/>
      </w:pPr>
      <w:r>
        <w:rPr>
          <w:rFonts w:ascii="宋体" w:hAnsi="宋体" w:eastAsia="宋体"/>
          <w:b w:val="0"/>
          <w:sz w:val="22"/>
        </w:rPr>
        <w:t>C. 黑土广布，土壤肥沃</w:t>
      </w:r>
    </w:p>
    <w:p>
      <w:pPr>
        <w:spacing w:line="384" w:lineRule="auto"/>
        <w:ind w:left="567"/>
      </w:pPr>
      <w:r>
        <w:rPr>
          <w:rFonts w:ascii="宋体" w:hAnsi="宋体" w:eastAsia="宋体"/>
          <w:b w:val="0"/>
          <w:sz w:val="22"/>
        </w:rPr>
        <w:t>D. 地势低洼，热量充足</w:t>
      </w:r>
    </w:p>
    <w:p>
      <w:pPr>
        <w:spacing w:line="384" w:lineRule="auto"/>
      </w:pPr>
      <w:r>
        <w:rPr>
          <w:rFonts w:ascii="宋体" w:hAnsi="宋体" w:eastAsia="宋体"/>
          <w:b w:val="0"/>
          <w:sz w:val="22"/>
        </w:rPr>
        <w:t>7. 以下四组工厂中，全部属于原料导向型工业的是</w:t>
      </w:r>
    </w:p>
    <w:p>
      <w:pPr>
        <w:spacing w:line="384" w:lineRule="auto"/>
        <w:ind w:left="567"/>
      </w:pPr>
      <w:r>
        <w:rPr>
          <w:rFonts w:ascii="宋体" w:hAnsi="宋体" w:eastAsia="宋体"/>
          <w:b w:val="0"/>
          <w:sz w:val="22"/>
        </w:rPr>
        <w:t>A. 啤酒厂、家具厂、面包厂</w:t>
      </w:r>
    </w:p>
    <w:p>
      <w:pPr>
        <w:spacing w:line="384" w:lineRule="auto"/>
        <w:ind w:left="567"/>
      </w:pPr>
      <w:r>
        <w:rPr>
          <w:rFonts w:ascii="宋体" w:hAnsi="宋体" w:eastAsia="宋体"/>
          <w:b w:val="0"/>
          <w:sz w:val="22"/>
        </w:rPr>
        <w:t>B. 制糖厂、水产品加工厂、水果罐头厂</w:t>
      </w:r>
    </w:p>
    <w:p>
      <w:pPr>
        <w:spacing w:line="384" w:lineRule="auto"/>
        <w:ind w:left="567"/>
      </w:pPr>
      <w:r>
        <w:rPr>
          <w:rFonts w:ascii="宋体" w:hAnsi="宋体" w:eastAsia="宋体"/>
          <w:b w:val="0"/>
          <w:sz w:val="22"/>
        </w:rPr>
        <w:t>C. 芯片厂、航空航天、精密仪器</w:t>
      </w:r>
    </w:p>
    <w:p>
      <w:pPr>
        <w:spacing w:line="384" w:lineRule="auto"/>
        <w:ind w:left="567"/>
      </w:pPr>
      <w:r>
        <w:rPr>
          <w:rFonts w:ascii="宋体" w:hAnsi="宋体" w:eastAsia="宋体"/>
          <w:b w:val="0"/>
          <w:sz w:val="22"/>
        </w:rPr>
        <w:t>D. 服装厂、电子组装厂、玩具厂</w:t>
      </w:r>
    </w:p>
    <w:p>
      <w:pPr>
        <w:spacing w:line="384" w:lineRule="auto"/>
      </w:pPr>
      <w:r>
        <w:rPr>
          <w:rFonts w:ascii="宋体" w:hAnsi="宋体" w:eastAsia="宋体"/>
          <w:b w:val="0"/>
          <w:sz w:val="22"/>
        </w:rPr>
        <w:t>8. 当前我国"东数西算"工程将东部算力需求有序引导到西部。从工业区位角度分析，西部承接算力中心的突出优势是</w:t>
      </w:r>
    </w:p>
    <w:p>
      <w:pPr>
        <w:spacing w:line="384" w:lineRule="auto"/>
        <w:ind w:left="567"/>
      </w:pPr>
      <w:r>
        <w:rPr>
          <w:rFonts w:ascii="宋体" w:hAnsi="宋体" w:eastAsia="宋体"/>
          <w:b w:val="0"/>
          <w:sz w:val="22"/>
        </w:rPr>
        <w:t>A. 高素质科技人才密集</w:t>
      </w:r>
    </w:p>
    <w:p>
      <w:pPr>
        <w:spacing w:line="384" w:lineRule="auto"/>
        <w:ind w:left="567"/>
      </w:pPr>
      <w:r>
        <w:rPr>
          <w:rFonts w:ascii="宋体" w:hAnsi="宋体" w:eastAsia="宋体"/>
          <w:b w:val="0"/>
          <w:sz w:val="22"/>
        </w:rPr>
        <w:t>B. 电力资源丰富、气候凉爽</w:t>
      </w:r>
    </w:p>
    <w:p>
      <w:pPr>
        <w:spacing w:line="384" w:lineRule="auto"/>
        <w:ind w:left="567"/>
      </w:pPr>
      <w:r>
        <w:rPr>
          <w:rFonts w:ascii="宋体" w:hAnsi="宋体" w:eastAsia="宋体"/>
          <w:b w:val="0"/>
          <w:sz w:val="22"/>
        </w:rPr>
        <w:t>C. 市场需求旺盛</w:t>
      </w:r>
    </w:p>
    <w:p>
      <w:pPr>
        <w:spacing w:line="384" w:lineRule="auto"/>
        <w:ind w:left="567"/>
      </w:pPr>
      <w:r>
        <w:rPr>
          <w:rFonts w:ascii="宋体" w:hAnsi="宋体" w:eastAsia="宋体"/>
          <w:b w:val="0"/>
          <w:sz w:val="22"/>
        </w:rPr>
        <w:t>D. 金融资本集聚</w:t>
      </w:r>
    </w:p>
    <w:p>
      <w:pPr>
        <w:spacing w:line="384" w:lineRule="auto"/>
      </w:pPr>
      <w:r>
        <w:rPr>
          <w:rFonts w:ascii="宋体" w:hAnsi="宋体" w:eastAsia="宋体"/>
          <w:b w:val="0"/>
          <w:sz w:val="22"/>
        </w:rPr>
        <w:t>9. 某湖泊近年来面积持续萎缩，湖水矿化度升高。以下原因分析中最合理的是</w:t>
      </w:r>
    </w:p>
    <w:p>
      <w:pPr>
        <w:spacing w:line="384" w:lineRule="auto"/>
        <w:ind w:left="567"/>
      </w:pPr>
      <w:r>
        <w:rPr>
          <w:rFonts w:ascii="宋体" w:hAnsi="宋体" w:eastAsia="宋体"/>
          <w:b w:val="0"/>
          <w:sz w:val="22"/>
        </w:rPr>
        <w:t>A. 全球海平面上升</w:t>
      </w:r>
    </w:p>
    <w:p>
      <w:pPr>
        <w:spacing w:line="384" w:lineRule="auto"/>
        <w:ind w:left="567"/>
      </w:pPr>
      <w:r>
        <w:rPr>
          <w:rFonts w:ascii="宋体" w:hAnsi="宋体" w:eastAsia="宋体"/>
          <w:b w:val="0"/>
          <w:sz w:val="22"/>
        </w:rPr>
        <w:t>B. 入湖径流量减少和蒸发量增大</w:t>
      </w:r>
    </w:p>
    <w:p>
      <w:pPr>
        <w:spacing w:line="384" w:lineRule="auto"/>
        <w:ind w:left="567"/>
      </w:pPr>
      <w:r>
        <w:rPr>
          <w:rFonts w:ascii="宋体" w:hAnsi="宋体" w:eastAsia="宋体"/>
          <w:b w:val="0"/>
          <w:sz w:val="22"/>
        </w:rPr>
        <w:t>C. 湖泊地质构造下沉</w:t>
      </w:r>
    </w:p>
    <w:p>
      <w:pPr>
        <w:spacing w:line="384" w:lineRule="auto"/>
        <w:ind w:left="567"/>
      </w:pPr>
      <w:r>
        <w:rPr>
          <w:rFonts w:ascii="宋体" w:hAnsi="宋体" w:eastAsia="宋体"/>
          <w:b w:val="0"/>
          <w:sz w:val="22"/>
        </w:rPr>
        <w:t>D. 湖底火山活动增强</w:t>
      </w:r>
    </w:p>
    <w:p>
      <w:pPr>
        <w:spacing w:line="384" w:lineRule="auto"/>
      </w:pPr>
      <w:r>
        <w:rPr>
          <w:rFonts w:ascii="宋体" w:hAnsi="宋体" w:eastAsia="宋体"/>
          <w:b w:val="0"/>
          <w:sz w:val="22"/>
        </w:rPr>
        <w:t>10. 与华北平原相比，东北平原粮食商品率更高的主要原因是</w:t>
      </w:r>
    </w:p>
    <w:p>
      <w:pPr>
        <w:spacing w:line="384" w:lineRule="auto"/>
        <w:ind w:left="567"/>
      </w:pPr>
      <w:r>
        <w:rPr>
          <w:rFonts w:ascii="宋体" w:hAnsi="宋体" w:eastAsia="宋体"/>
          <w:b w:val="0"/>
          <w:sz w:val="22"/>
        </w:rPr>
        <w:t>A. 粮食单产更高</w:t>
      </w:r>
    </w:p>
    <w:p>
      <w:pPr>
        <w:spacing w:line="384" w:lineRule="auto"/>
        <w:ind w:left="567"/>
      </w:pPr>
      <w:r>
        <w:rPr>
          <w:rFonts w:ascii="宋体" w:hAnsi="宋体" w:eastAsia="宋体"/>
          <w:b w:val="0"/>
          <w:sz w:val="22"/>
        </w:rPr>
        <w:t>B. 人均耕地面积更大</w:t>
      </w:r>
    </w:p>
    <w:p>
      <w:pPr>
        <w:spacing w:line="384" w:lineRule="auto"/>
        <w:ind w:left="567"/>
      </w:pPr>
      <w:r>
        <w:rPr>
          <w:rFonts w:ascii="宋体" w:hAnsi="宋体" w:eastAsia="宋体"/>
          <w:b w:val="0"/>
          <w:sz w:val="22"/>
        </w:rPr>
        <w:t>C. 水热条件更优越</w:t>
      </w:r>
    </w:p>
    <w:p>
      <w:pPr>
        <w:spacing w:line="384" w:lineRule="auto"/>
        <w:ind w:left="567"/>
      </w:pPr>
      <w:r>
        <w:rPr>
          <w:rFonts w:ascii="宋体" w:hAnsi="宋体" w:eastAsia="宋体"/>
          <w:b w:val="0"/>
          <w:sz w:val="22"/>
        </w:rPr>
        <w:t>D. 复种指数更高</w:t>
      </w:r>
    </w:p>
    <w:p>
      <w:pPr>
        <w:spacing w:line="384" w:lineRule="auto"/>
      </w:pPr>
      <w:r>
        <w:rPr>
          <w:rFonts w:ascii="宋体" w:hAnsi="宋体" w:eastAsia="宋体"/>
          <w:b w:val="0"/>
          <w:sz w:val="22"/>
        </w:rPr>
        <w:t>11. 以下各选项中，各组物质全部属于可再生能源的是</w:t>
      </w:r>
    </w:p>
    <w:p>
      <w:pPr>
        <w:spacing w:line="384" w:lineRule="auto"/>
        <w:ind w:left="567"/>
      </w:pPr>
      <w:r>
        <w:rPr>
          <w:rFonts w:ascii="宋体" w:hAnsi="宋体" w:eastAsia="宋体"/>
          <w:b w:val="0"/>
          <w:sz w:val="22"/>
        </w:rPr>
        <w:t>A. 煤炭、石油、天然气</w:t>
      </w:r>
    </w:p>
    <w:p>
      <w:pPr>
        <w:spacing w:line="384" w:lineRule="auto"/>
        <w:ind w:left="567"/>
      </w:pPr>
      <w:r>
        <w:rPr>
          <w:rFonts w:ascii="宋体" w:hAnsi="宋体" w:eastAsia="宋体"/>
          <w:b w:val="0"/>
          <w:sz w:val="22"/>
        </w:rPr>
        <w:t>B. 太阳能、风能、水能</w:t>
      </w:r>
    </w:p>
    <w:p>
      <w:pPr>
        <w:spacing w:line="384" w:lineRule="auto"/>
        <w:ind w:left="567"/>
      </w:pPr>
      <w:r>
        <w:rPr>
          <w:rFonts w:ascii="宋体" w:hAnsi="宋体" w:eastAsia="宋体"/>
          <w:b w:val="0"/>
          <w:sz w:val="22"/>
        </w:rPr>
        <w:t>C. 核能、地热能、潮汐能</w:t>
      </w:r>
    </w:p>
    <w:p>
      <w:pPr>
        <w:spacing w:line="384" w:lineRule="auto"/>
        <w:ind w:left="567"/>
      </w:pPr>
      <w:r>
        <w:rPr>
          <w:rFonts w:ascii="宋体" w:hAnsi="宋体" w:eastAsia="宋体"/>
          <w:b w:val="0"/>
          <w:sz w:val="22"/>
        </w:rPr>
        <w:t>D. 天然气、生物质能、波浪能</w:t>
      </w:r>
    </w:p>
    <w:p>
      <w:pPr>
        <w:jc w:val="center"/>
      </w:pPr>
      <w:r>
        <w:rPr>
          <w:rFonts w:ascii="宋体" w:hAnsi="宋体" w:eastAsia="宋体"/>
          <w:b w:val="0"/>
          <w:color w:val="B4B4B4"/>
          <w:sz w:val="16"/>
        </w:rPr>
        <w:t>━━━━━━━━━━━━━━━━━━━━━━━━━━━━━━━━━━━━━━━━━━━━━━━━━━</w:t>
      </w:r>
    </w:p>
    <w:p>
      <w:pPr>
        <w:spacing w:before="240" w:after="120"/>
      </w:pPr>
      <w:r>
        <w:rPr>
          <w:rFonts w:ascii="黑体" w:hAnsi="黑体" w:eastAsia="黑体"/>
          <w:b/>
          <w:sz w:val="28"/>
        </w:rPr>
        <w:t>二、政治（12-23题，每题4分，共48分）</w:t>
      </w:r>
    </w:p>
    <w:p>
      <w:pPr>
        <w:spacing w:line="384" w:lineRule="auto"/>
      </w:pPr>
      <w:r>
        <w:rPr>
          <w:rFonts w:ascii="宋体" w:hAnsi="宋体" w:eastAsia="宋体"/>
          <w:b w:val="0"/>
          <w:sz w:val="22"/>
        </w:rPr>
        <w:t>12. 习近平新时代中国特色社会主义思想明确，新时代我国社会主要矛盾是</w:t>
      </w:r>
    </w:p>
    <w:p>
      <w:pPr>
        <w:spacing w:line="384" w:lineRule="auto"/>
        <w:ind w:left="567"/>
      </w:pPr>
      <w:r>
        <w:rPr>
          <w:rFonts w:ascii="宋体" w:hAnsi="宋体" w:eastAsia="宋体"/>
          <w:b w:val="0"/>
          <w:sz w:val="22"/>
        </w:rPr>
        <w:t>A. 人民日益增长的物质文化需要同落后的社会生产之间的矛盾</w:t>
      </w:r>
    </w:p>
    <w:p>
      <w:pPr>
        <w:spacing w:line="384" w:lineRule="auto"/>
        <w:ind w:left="567"/>
      </w:pPr>
      <w:r>
        <w:rPr>
          <w:rFonts w:ascii="宋体" w:hAnsi="宋体" w:eastAsia="宋体"/>
          <w:b w:val="0"/>
          <w:sz w:val="22"/>
        </w:rPr>
        <w:t>B. 人民日益增长的美好生活需要和不平衡不充分的发展之间的矛盾</w:t>
      </w:r>
    </w:p>
    <w:p>
      <w:pPr>
        <w:spacing w:line="384" w:lineRule="auto"/>
        <w:ind w:left="567"/>
      </w:pPr>
      <w:r>
        <w:rPr>
          <w:rFonts w:ascii="宋体" w:hAnsi="宋体" w:eastAsia="宋体"/>
          <w:b w:val="0"/>
          <w:sz w:val="22"/>
        </w:rPr>
        <w:t>C. 生产力与生产关系之间的矛盾</w:t>
      </w:r>
    </w:p>
    <w:p>
      <w:pPr>
        <w:spacing w:line="384" w:lineRule="auto"/>
        <w:ind w:left="567"/>
      </w:pPr>
      <w:r>
        <w:rPr>
          <w:rFonts w:ascii="宋体" w:hAnsi="宋体" w:eastAsia="宋体"/>
          <w:b w:val="0"/>
          <w:sz w:val="22"/>
        </w:rPr>
        <w:t>D. 经济基础与上层建筑之间的矛盾</w:t>
      </w:r>
    </w:p>
    <w:p>
      <w:pPr>
        <w:spacing w:line="384" w:lineRule="auto"/>
      </w:pPr>
      <w:r>
        <w:rPr>
          <w:rFonts w:ascii="宋体" w:hAnsi="宋体" w:eastAsia="宋体"/>
          <w:b w:val="0"/>
          <w:sz w:val="22"/>
        </w:rPr>
        <w:t>13. 下列关于"两个毫不动摇"的表述，正确的是</w:t>
      </w:r>
    </w:p>
    <w:p>
      <w:pPr>
        <w:spacing w:line="384" w:lineRule="auto"/>
        <w:ind w:left="567"/>
      </w:pPr>
      <w:r>
        <w:rPr>
          <w:rFonts w:ascii="宋体" w:hAnsi="宋体" w:eastAsia="宋体"/>
          <w:b w:val="0"/>
          <w:sz w:val="22"/>
        </w:rPr>
        <w:t>A. 毫不动摇巩固和发展公有制经济，毫不动摇限制非公有制经济发展</w:t>
      </w:r>
    </w:p>
    <w:p>
      <w:pPr>
        <w:spacing w:line="384" w:lineRule="auto"/>
        <w:ind w:left="567"/>
      </w:pPr>
      <w:r>
        <w:rPr>
          <w:rFonts w:ascii="宋体" w:hAnsi="宋体" w:eastAsia="宋体"/>
          <w:b w:val="0"/>
          <w:sz w:val="22"/>
        </w:rPr>
        <w:t>B. 毫不动摇巩固和发展公有制经济，毫不动摇鼓励、支持、引导非公有制经济发展</w:t>
      </w:r>
    </w:p>
    <w:p>
      <w:pPr>
        <w:spacing w:line="384" w:lineRule="auto"/>
        <w:ind w:left="567"/>
      </w:pPr>
      <w:r>
        <w:rPr>
          <w:rFonts w:ascii="宋体" w:hAnsi="宋体" w:eastAsia="宋体"/>
          <w:b w:val="0"/>
          <w:sz w:val="22"/>
        </w:rPr>
        <w:t>C. 毫不动摇推进私有化改革</w:t>
      </w:r>
    </w:p>
    <w:p>
      <w:pPr>
        <w:spacing w:line="384" w:lineRule="auto"/>
        <w:ind w:left="567"/>
      </w:pPr>
      <w:r>
        <w:rPr>
          <w:rFonts w:ascii="宋体" w:hAnsi="宋体" w:eastAsia="宋体"/>
          <w:b w:val="0"/>
          <w:sz w:val="22"/>
        </w:rPr>
        <w:t>D. 毫不动摇实行单一的公有制经济</w:t>
      </w:r>
    </w:p>
    <w:p>
      <w:pPr>
        <w:spacing w:line="384" w:lineRule="auto"/>
      </w:pPr>
      <w:r>
        <w:rPr>
          <w:rFonts w:ascii="宋体" w:hAnsi="宋体" w:eastAsia="宋体"/>
          <w:b w:val="0"/>
          <w:sz w:val="22"/>
        </w:rPr>
        <w:t>14. 以下关于"有效市场"与"有为政府"关系的理解，体现辩证思维的是</w:t>
      </w:r>
    </w:p>
    <w:p>
      <w:pPr>
        <w:spacing w:line="384" w:lineRule="auto"/>
        <w:ind w:left="567"/>
      </w:pPr>
      <w:r>
        <w:rPr>
          <w:rFonts w:ascii="宋体" w:hAnsi="宋体" w:eastAsia="宋体"/>
          <w:b w:val="0"/>
          <w:sz w:val="22"/>
        </w:rPr>
        <w:t>A. 市场与政府是完全对立、不能共存的</w:t>
      </w:r>
    </w:p>
    <w:p>
      <w:pPr>
        <w:spacing w:line="384" w:lineRule="auto"/>
        <w:ind w:left="567"/>
      </w:pPr>
      <w:r>
        <w:rPr>
          <w:rFonts w:ascii="宋体" w:hAnsi="宋体" w:eastAsia="宋体"/>
          <w:b w:val="0"/>
          <w:sz w:val="22"/>
        </w:rPr>
        <w:t>B. 市场决定资源配置，政府的作用可有可无</w:t>
      </w:r>
    </w:p>
    <w:p>
      <w:pPr>
        <w:spacing w:line="384" w:lineRule="auto"/>
        <w:ind w:left="567"/>
      </w:pPr>
      <w:r>
        <w:rPr>
          <w:rFonts w:ascii="宋体" w:hAnsi="宋体" w:eastAsia="宋体"/>
          <w:b w:val="0"/>
          <w:sz w:val="22"/>
        </w:rPr>
        <w:t>C. 市场在资源配置中起决定性作用，同时要更好发挥政府作用，二者有机统一</w:t>
      </w:r>
    </w:p>
    <w:p>
      <w:pPr>
        <w:spacing w:line="384" w:lineRule="auto"/>
        <w:ind w:left="567"/>
      </w:pPr>
      <w:r>
        <w:rPr>
          <w:rFonts w:ascii="宋体" w:hAnsi="宋体" w:eastAsia="宋体"/>
          <w:b w:val="0"/>
          <w:sz w:val="22"/>
        </w:rPr>
        <w:t>D. 政府应该完全取代市场的功能</w:t>
      </w:r>
    </w:p>
    <w:p>
      <w:pPr>
        <w:spacing w:line="384" w:lineRule="auto"/>
      </w:pPr>
      <w:r>
        <w:rPr>
          <w:rFonts w:ascii="宋体" w:hAnsi="宋体" w:eastAsia="宋体"/>
          <w:b w:val="0"/>
          <w:sz w:val="22"/>
        </w:rPr>
        <w:t>15. 2025年中央经济工作会议将"大力提振消费、提高投资效益，全方位扩大国内需求"列为重点任务之首。从经济学角度看，扩大内需的传导机制是</w:t>
      </w:r>
    </w:p>
    <w:p>
      <w:pPr>
        <w:spacing w:line="384" w:lineRule="auto"/>
        <w:ind w:left="567"/>
      </w:pPr>
      <w:r>
        <w:rPr>
          <w:rFonts w:ascii="宋体" w:hAnsi="宋体" w:eastAsia="宋体"/>
          <w:b w:val="0"/>
          <w:sz w:val="22"/>
        </w:rPr>
        <w:t>A. 扩大内需→企业减产→工人失业→收入减少</w:t>
      </w:r>
    </w:p>
    <w:p>
      <w:pPr>
        <w:spacing w:line="384" w:lineRule="auto"/>
        <w:ind w:left="567"/>
      </w:pPr>
      <w:r>
        <w:rPr>
          <w:rFonts w:ascii="宋体" w:hAnsi="宋体" w:eastAsia="宋体"/>
          <w:b w:val="0"/>
          <w:sz w:val="22"/>
        </w:rPr>
        <w:t>B. 扩大内需→企业扩大生产→增加就业→居民收入提高→进一步扩大消费</w:t>
      </w:r>
    </w:p>
    <w:p>
      <w:pPr>
        <w:spacing w:line="384" w:lineRule="auto"/>
        <w:ind w:left="567"/>
      </w:pPr>
      <w:r>
        <w:rPr>
          <w:rFonts w:ascii="宋体" w:hAnsi="宋体" w:eastAsia="宋体"/>
          <w:b w:val="0"/>
          <w:sz w:val="22"/>
        </w:rPr>
        <w:t>C. 扩大内需→物价持续下跌→企业利润增加</w:t>
      </w:r>
    </w:p>
    <w:p>
      <w:pPr>
        <w:spacing w:line="384" w:lineRule="auto"/>
        <w:ind w:left="567"/>
      </w:pPr>
      <w:r>
        <w:rPr>
          <w:rFonts w:ascii="宋体" w:hAnsi="宋体" w:eastAsia="宋体"/>
          <w:b w:val="0"/>
          <w:sz w:val="22"/>
        </w:rPr>
        <w:t>D. 扩大内需→减少进口→国内市场萎缩</w:t>
      </w:r>
    </w:p>
    <w:p>
      <w:pPr>
        <w:spacing w:line="384" w:lineRule="auto"/>
      </w:pPr>
      <w:r>
        <w:rPr>
          <w:rFonts w:ascii="宋体" w:hAnsi="宋体" w:eastAsia="宋体"/>
          <w:b w:val="0"/>
          <w:sz w:val="22"/>
        </w:rPr>
        <w:t>16. 从哲学角度看，以下关于"人工智能"的议论中属于唯物主义立场的是</w:t>
      </w:r>
    </w:p>
    <w:p>
      <w:pPr>
        <w:spacing w:line="384" w:lineRule="auto"/>
        <w:ind w:left="567"/>
      </w:pPr>
      <w:r>
        <w:rPr>
          <w:rFonts w:ascii="宋体" w:hAnsi="宋体" w:eastAsia="宋体"/>
          <w:b w:val="0"/>
          <w:sz w:val="22"/>
        </w:rPr>
        <w:t>A. 人工智能终将产生自我意识并统治人类</w:t>
      </w:r>
    </w:p>
    <w:p>
      <w:pPr>
        <w:spacing w:line="384" w:lineRule="auto"/>
        <w:ind w:left="567"/>
      </w:pPr>
      <w:r>
        <w:rPr>
          <w:rFonts w:ascii="宋体" w:hAnsi="宋体" w:eastAsia="宋体"/>
          <w:b w:val="0"/>
          <w:sz w:val="22"/>
        </w:rPr>
        <w:t>B. 人工智能是人类实践的产物，其本质是对人类智能的模拟和延伸</w:t>
      </w:r>
    </w:p>
    <w:p>
      <w:pPr>
        <w:spacing w:line="384" w:lineRule="auto"/>
        <w:ind w:left="567"/>
      </w:pPr>
      <w:r>
        <w:rPr>
          <w:rFonts w:ascii="宋体" w:hAnsi="宋体" w:eastAsia="宋体"/>
          <w:b w:val="0"/>
          <w:sz w:val="22"/>
        </w:rPr>
        <w:t>C. 人工智能是凭空产生的，与人类实践无关</w:t>
      </w:r>
    </w:p>
    <w:p>
      <w:pPr>
        <w:spacing w:line="384" w:lineRule="auto"/>
        <w:ind w:left="567"/>
      </w:pPr>
      <w:r>
        <w:rPr>
          <w:rFonts w:ascii="宋体" w:hAnsi="宋体" w:eastAsia="宋体"/>
          <w:b w:val="0"/>
          <w:sz w:val="22"/>
        </w:rPr>
        <w:t>D. 人工智能的能力是先天就有的</w:t>
      </w:r>
    </w:p>
    <w:p>
      <w:pPr>
        <w:spacing w:line="384" w:lineRule="auto"/>
      </w:pPr>
      <w:r>
        <w:rPr>
          <w:rFonts w:ascii="宋体" w:hAnsi="宋体" w:eastAsia="宋体"/>
          <w:b w:val="0"/>
          <w:sz w:val="22"/>
        </w:rPr>
        <w:t>17. 习近平指出："铸牢中华民族共同体意识是新时代党的民族工作的主线。"从政治学角度看，铸牢中华民族共同体意识有利于</w:t>
      </w:r>
    </w:p>
    <w:p>
      <w:pPr>
        <w:spacing w:line="384" w:lineRule="auto"/>
        <w:ind w:left="567"/>
      </w:pPr>
      <w:r>
        <w:rPr>
          <w:rFonts w:ascii="宋体" w:hAnsi="宋体" w:eastAsia="宋体"/>
          <w:b w:val="0"/>
          <w:sz w:val="22"/>
        </w:rPr>
        <w:t>A. 消除各民族之间的文化差异</w:t>
      </w:r>
    </w:p>
    <w:p>
      <w:pPr>
        <w:spacing w:line="384" w:lineRule="auto"/>
        <w:ind w:left="567"/>
      </w:pPr>
      <w:r>
        <w:rPr>
          <w:rFonts w:ascii="宋体" w:hAnsi="宋体" w:eastAsia="宋体"/>
          <w:b w:val="0"/>
          <w:sz w:val="22"/>
        </w:rPr>
        <w:t>B. 促进各民族交往交流交融，维护国家统一和民族团结</w:t>
      </w:r>
    </w:p>
    <w:p>
      <w:pPr>
        <w:spacing w:line="384" w:lineRule="auto"/>
        <w:ind w:left="567"/>
      </w:pPr>
      <w:r>
        <w:rPr>
          <w:rFonts w:ascii="宋体" w:hAnsi="宋体" w:eastAsia="宋体"/>
          <w:b w:val="0"/>
          <w:sz w:val="22"/>
        </w:rPr>
        <w:t>C. 取消民族区域自治制度</w:t>
      </w:r>
    </w:p>
    <w:p>
      <w:pPr>
        <w:spacing w:line="384" w:lineRule="auto"/>
        <w:ind w:left="567"/>
      </w:pPr>
      <w:r>
        <w:rPr>
          <w:rFonts w:ascii="宋体" w:hAnsi="宋体" w:eastAsia="宋体"/>
          <w:b w:val="0"/>
          <w:sz w:val="22"/>
        </w:rPr>
        <w:t>D. 推行单一的民族文化</w:t>
      </w:r>
    </w:p>
    <w:p>
      <w:pPr>
        <w:spacing w:line="384" w:lineRule="auto"/>
      </w:pPr>
      <w:r>
        <w:rPr>
          <w:rFonts w:ascii="宋体" w:hAnsi="宋体" w:eastAsia="宋体"/>
          <w:b w:val="0"/>
          <w:sz w:val="22"/>
        </w:rPr>
        <w:t>18. 下列关于人民代表大会制度的表述，正确的是</w:t>
      </w:r>
    </w:p>
    <w:p>
      <w:pPr>
        <w:spacing w:line="384" w:lineRule="auto"/>
        <w:ind w:left="567"/>
      </w:pPr>
      <w:r>
        <w:rPr>
          <w:rFonts w:ascii="宋体" w:hAnsi="宋体" w:eastAsia="宋体"/>
          <w:b w:val="0"/>
          <w:sz w:val="22"/>
        </w:rPr>
        <w:t>A. 人民代表大会制度是我国的根本政治制度</w:t>
      </w:r>
    </w:p>
    <w:p>
      <w:pPr>
        <w:spacing w:line="384" w:lineRule="auto"/>
        <w:ind w:left="567"/>
      </w:pPr>
      <w:r>
        <w:rPr>
          <w:rFonts w:ascii="宋体" w:hAnsi="宋体" w:eastAsia="宋体"/>
          <w:b w:val="0"/>
          <w:sz w:val="22"/>
        </w:rPr>
        <w:t>B. 人民代表大会是行政机关</w:t>
      </w:r>
    </w:p>
    <w:p>
      <w:pPr>
        <w:spacing w:line="384" w:lineRule="auto"/>
        <w:ind w:left="567"/>
      </w:pPr>
      <w:r>
        <w:rPr>
          <w:rFonts w:ascii="宋体" w:hAnsi="宋体" w:eastAsia="宋体"/>
          <w:b w:val="0"/>
          <w:sz w:val="22"/>
        </w:rPr>
        <w:t>C. 人民代表大会制度仅在全国层面存在</w:t>
      </w:r>
    </w:p>
    <w:p>
      <w:pPr>
        <w:spacing w:line="384" w:lineRule="auto"/>
        <w:ind w:left="567"/>
      </w:pPr>
      <w:r>
        <w:rPr>
          <w:rFonts w:ascii="宋体" w:hAnsi="宋体" w:eastAsia="宋体"/>
          <w:b w:val="0"/>
          <w:sz w:val="22"/>
        </w:rPr>
        <w:t>D. 人民代表大会行使司法权</w:t>
      </w:r>
    </w:p>
    <w:p>
      <w:pPr>
        <w:spacing w:line="384" w:lineRule="auto"/>
      </w:pPr>
      <w:r>
        <w:rPr>
          <w:rFonts w:ascii="宋体" w:hAnsi="宋体" w:eastAsia="宋体"/>
          <w:b w:val="0"/>
          <w:sz w:val="22"/>
        </w:rPr>
        <w:t>19. 事物发展的根本原因是内因，外因通过内因起作用。以下最恰当体现这一哲理的是</w:t>
      </w:r>
    </w:p>
    <w:p>
      <w:pPr>
        <w:spacing w:line="384" w:lineRule="auto"/>
        <w:ind w:left="567"/>
      </w:pPr>
      <w:r>
        <w:rPr>
          <w:rFonts w:ascii="宋体" w:hAnsi="宋体" w:eastAsia="宋体"/>
          <w:b w:val="0"/>
          <w:sz w:val="22"/>
        </w:rPr>
        <w:t>A. 一个鸡蛋在适宜温度下能孵出小鸡，但一块石头在任何温度下都无法孵出小鸡</w:t>
      </w:r>
    </w:p>
    <w:p>
      <w:pPr>
        <w:spacing w:line="384" w:lineRule="auto"/>
        <w:ind w:left="567"/>
      </w:pPr>
      <w:r>
        <w:rPr>
          <w:rFonts w:ascii="宋体" w:hAnsi="宋体" w:eastAsia="宋体"/>
          <w:b w:val="0"/>
          <w:sz w:val="22"/>
        </w:rPr>
        <w:t>B. 有风就会下雨</w:t>
      </w:r>
    </w:p>
    <w:p>
      <w:pPr>
        <w:spacing w:line="384" w:lineRule="auto"/>
        <w:ind w:left="567"/>
      </w:pPr>
      <w:r>
        <w:rPr>
          <w:rFonts w:ascii="宋体" w:hAnsi="宋体" w:eastAsia="宋体"/>
          <w:b w:val="0"/>
          <w:sz w:val="22"/>
        </w:rPr>
        <w:t>C. 只要努力就一定能成功</w:t>
      </w:r>
    </w:p>
    <w:p>
      <w:pPr>
        <w:spacing w:line="384" w:lineRule="auto"/>
        <w:ind w:left="567"/>
      </w:pPr>
      <w:r>
        <w:rPr>
          <w:rFonts w:ascii="宋体" w:hAnsi="宋体" w:eastAsia="宋体"/>
          <w:b w:val="0"/>
          <w:sz w:val="22"/>
        </w:rPr>
        <w:t>D. 环境决定一切</w:t>
      </w:r>
    </w:p>
    <w:p>
      <w:pPr>
        <w:spacing w:line="384" w:lineRule="auto"/>
      </w:pPr>
      <w:r>
        <w:rPr>
          <w:rFonts w:ascii="宋体" w:hAnsi="宋体" w:eastAsia="宋体"/>
          <w:b w:val="0"/>
          <w:sz w:val="22"/>
        </w:rPr>
        <w:t>20. 近年来"国潮"品牌崛起，体现了消费者对中华优秀传统文化的高度认同。从文化角度看，这反映了</w:t>
      </w:r>
    </w:p>
    <w:p>
      <w:pPr>
        <w:spacing w:line="384" w:lineRule="auto"/>
        <w:ind w:left="567"/>
      </w:pPr>
      <w:r>
        <w:rPr>
          <w:rFonts w:ascii="宋体" w:hAnsi="宋体" w:eastAsia="宋体"/>
          <w:b w:val="0"/>
          <w:sz w:val="22"/>
        </w:rPr>
        <w:t>A. 外来文化在中国已经没有市场</w:t>
      </w:r>
    </w:p>
    <w:p>
      <w:pPr>
        <w:spacing w:line="384" w:lineRule="auto"/>
        <w:ind w:left="567"/>
      </w:pPr>
      <w:r>
        <w:rPr>
          <w:rFonts w:ascii="宋体" w:hAnsi="宋体" w:eastAsia="宋体"/>
          <w:b w:val="0"/>
          <w:sz w:val="22"/>
        </w:rPr>
        <w:t>B. 文化自信不断增强，中华优秀传统文化在创新中焕发活力</w:t>
      </w:r>
    </w:p>
    <w:p>
      <w:pPr>
        <w:spacing w:line="384" w:lineRule="auto"/>
        <w:ind w:left="567"/>
      </w:pPr>
      <w:r>
        <w:rPr>
          <w:rFonts w:ascii="宋体" w:hAnsi="宋体" w:eastAsia="宋体"/>
          <w:b w:val="0"/>
          <w:sz w:val="22"/>
        </w:rPr>
        <w:t>C. 消费者只购买国产商品</w:t>
      </w:r>
    </w:p>
    <w:p>
      <w:pPr>
        <w:spacing w:line="384" w:lineRule="auto"/>
        <w:ind w:left="567"/>
      </w:pPr>
      <w:r>
        <w:rPr>
          <w:rFonts w:ascii="宋体" w:hAnsi="宋体" w:eastAsia="宋体"/>
          <w:b w:val="0"/>
          <w:sz w:val="22"/>
        </w:rPr>
        <w:t>D. 文化的发展完全由市场决定</w:t>
      </w:r>
    </w:p>
    <w:p>
      <w:pPr>
        <w:spacing w:line="384" w:lineRule="auto"/>
      </w:pPr>
      <w:r>
        <w:rPr>
          <w:rFonts w:ascii="宋体" w:hAnsi="宋体" w:eastAsia="宋体"/>
          <w:b w:val="0"/>
          <w:sz w:val="22"/>
        </w:rPr>
        <w:t>21. 关于"量变与质变"的辩证关系，以下表述最为完整的是</w:t>
      </w:r>
    </w:p>
    <w:p>
      <w:pPr>
        <w:spacing w:line="384" w:lineRule="auto"/>
        <w:ind w:left="567"/>
      </w:pPr>
      <w:r>
        <w:rPr>
          <w:rFonts w:ascii="宋体" w:hAnsi="宋体" w:eastAsia="宋体"/>
          <w:b w:val="0"/>
          <w:sz w:val="22"/>
        </w:rPr>
        <w:t>A. 量变就是质变，两者没有区别</w:t>
      </w:r>
    </w:p>
    <w:p>
      <w:pPr>
        <w:spacing w:line="384" w:lineRule="auto"/>
        <w:ind w:left="567"/>
      </w:pPr>
      <w:r>
        <w:rPr>
          <w:rFonts w:ascii="宋体" w:hAnsi="宋体" w:eastAsia="宋体"/>
          <w:b w:val="0"/>
          <w:sz w:val="22"/>
        </w:rPr>
        <w:t>B. 量变是质变的必要准备，质变是量变的必然结果；质变为新的量变开辟道路</w:t>
      </w:r>
    </w:p>
    <w:p>
      <w:pPr>
        <w:spacing w:line="384" w:lineRule="auto"/>
        <w:ind w:left="567"/>
      </w:pPr>
      <w:r>
        <w:rPr>
          <w:rFonts w:ascii="宋体" w:hAnsi="宋体" w:eastAsia="宋体"/>
          <w:b w:val="0"/>
          <w:sz w:val="22"/>
        </w:rPr>
        <w:t>C. 只要有量变就一定会立即发生质变</w:t>
      </w:r>
    </w:p>
    <w:p>
      <w:pPr>
        <w:spacing w:line="384" w:lineRule="auto"/>
        <w:ind w:left="567"/>
      </w:pPr>
      <w:r>
        <w:rPr>
          <w:rFonts w:ascii="宋体" w:hAnsi="宋体" w:eastAsia="宋体"/>
          <w:b w:val="0"/>
          <w:sz w:val="22"/>
        </w:rPr>
        <w:t>D. 质变不需要量变做基础，可以突然发生</w:t>
      </w:r>
    </w:p>
    <w:p>
      <w:pPr>
        <w:spacing w:line="384" w:lineRule="auto"/>
      </w:pPr>
      <w:r>
        <w:rPr>
          <w:rFonts w:ascii="宋体" w:hAnsi="宋体" w:eastAsia="宋体"/>
          <w:b w:val="0"/>
          <w:sz w:val="22"/>
        </w:rPr>
        <w:t>22. 运用逻辑知识分析以下案例：某商店规定"本店商品不打折，但如果顾客是会员且消费满500元，可以打9折"。老王是会员，消费了600元。老王是否应当获得9折优惠？</w:t>
      </w:r>
    </w:p>
    <w:p>
      <w:pPr>
        <w:spacing w:line="384" w:lineRule="auto"/>
        <w:ind w:left="567"/>
      </w:pPr>
      <w:r>
        <w:rPr>
          <w:rFonts w:ascii="宋体" w:hAnsi="宋体" w:eastAsia="宋体"/>
          <w:b w:val="0"/>
          <w:sz w:val="22"/>
        </w:rPr>
        <w:t>A. 不应当，因为老王没有提出打折要求</w:t>
      </w:r>
    </w:p>
    <w:p>
      <w:pPr>
        <w:spacing w:line="384" w:lineRule="auto"/>
        <w:ind w:left="567"/>
      </w:pPr>
      <w:r>
        <w:rPr>
          <w:rFonts w:ascii="宋体" w:hAnsi="宋体" w:eastAsia="宋体"/>
          <w:b w:val="0"/>
          <w:sz w:val="22"/>
        </w:rPr>
        <w:t>B. 应当，因为满足"会员且满500元"两个条件</w:t>
      </w:r>
    </w:p>
    <w:p>
      <w:pPr>
        <w:spacing w:line="384" w:lineRule="auto"/>
        <w:ind w:left="567"/>
      </w:pPr>
      <w:r>
        <w:rPr>
          <w:rFonts w:ascii="宋体" w:hAnsi="宋体" w:eastAsia="宋体"/>
          <w:b w:val="0"/>
          <w:sz w:val="22"/>
        </w:rPr>
        <w:t>C. 不应当，商店可以随时改变规则</w:t>
      </w:r>
    </w:p>
    <w:p>
      <w:pPr>
        <w:spacing w:line="384" w:lineRule="auto"/>
        <w:ind w:left="567"/>
      </w:pPr>
      <w:r>
        <w:rPr>
          <w:rFonts w:ascii="宋体" w:hAnsi="宋体" w:eastAsia="宋体"/>
          <w:b w:val="0"/>
          <w:sz w:val="22"/>
        </w:rPr>
        <w:t>D. 无法确定，取决于店员的意愿</w:t>
      </w:r>
    </w:p>
    <w:p>
      <w:pPr>
        <w:spacing w:line="384" w:lineRule="auto"/>
      </w:pPr>
      <w:r>
        <w:rPr>
          <w:rFonts w:ascii="宋体" w:hAnsi="宋体" w:eastAsia="宋体"/>
          <w:b w:val="0"/>
          <w:sz w:val="22"/>
        </w:rPr>
        <w:t>23. 以下关于"主要矛盾与次要矛盾"辩证关系的理解，需要运用哲学综合分析能力的是</w:t>
      </w:r>
    </w:p>
    <w:p>
      <w:pPr>
        <w:spacing w:line="384" w:lineRule="auto"/>
        <w:ind w:left="567"/>
      </w:pPr>
      <w:r>
        <w:rPr>
          <w:rFonts w:ascii="宋体" w:hAnsi="宋体" w:eastAsia="宋体"/>
          <w:b w:val="0"/>
          <w:sz w:val="22"/>
        </w:rPr>
        <w:t>A. 主要矛盾解决了，次要矛盾就都迎刃而解了</w:t>
      </w:r>
    </w:p>
    <w:p>
      <w:pPr>
        <w:spacing w:line="384" w:lineRule="auto"/>
        <w:ind w:left="567"/>
      </w:pPr>
      <w:r>
        <w:rPr>
          <w:rFonts w:ascii="宋体" w:hAnsi="宋体" w:eastAsia="宋体"/>
          <w:b w:val="0"/>
          <w:sz w:val="22"/>
        </w:rPr>
        <w:t>B. 主要矛盾和次要矛盾在一定条件下可以相互转化，要善于抓主要矛盾但不忽视次要矛盾</w:t>
      </w:r>
    </w:p>
    <w:p>
      <w:pPr>
        <w:spacing w:line="384" w:lineRule="auto"/>
        <w:ind w:left="567"/>
      </w:pPr>
      <w:r>
        <w:rPr>
          <w:rFonts w:ascii="宋体" w:hAnsi="宋体" w:eastAsia="宋体"/>
          <w:b w:val="0"/>
          <w:sz w:val="22"/>
        </w:rPr>
        <w:t>C. 主要矛盾是永远不变的</w:t>
      </w:r>
    </w:p>
    <w:p>
      <w:pPr>
        <w:spacing w:line="384" w:lineRule="auto"/>
        <w:ind w:left="567"/>
      </w:pPr>
      <w:r>
        <w:rPr>
          <w:rFonts w:ascii="宋体" w:hAnsi="宋体" w:eastAsia="宋体"/>
          <w:b w:val="0"/>
          <w:sz w:val="22"/>
        </w:rPr>
        <w:t>D. 只关注主要矛盾即可，次要矛盾不值一提</w:t>
      </w:r>
    </w:p>
    <w:p>
      <w:pPr>
        <w:jc w:val="center"/>
      </w:pPr>
      <w:r>
        <w:rPr>
          <w:rFonts w:ascii="宋体" w:hAnsi="宋体" w:eastAsia="宋体"/>
          <w:b w:val="0"/>
          <w:color w:val="B4B4B4"/>
          <w:sz w:val="16"/>
        </w:rPr>
        <w:t>━━━━━━━━━━━━━━━━━━━━━━━━━━━━━━━━━━━━━━━━━━━━━━━━━━</w:t>
      </w:r>
    </w:p>
    <w:p>
      <w:pPr>
        <w:spacing w:before="240" w:after="120"/>
      </w:pPr>
      <w:r>
        <w:rPr>
          <w:rFonts w:ascii="黑体" w:hAnsi="黑体" w:eastAsia="黑体"/>
          <w:b/>
          <w:sz w:val="28"/>
        </w:rPr>
        <w:t>三、历史（24-35题，每题4分，共48分）</w:t>
      </w:r>
    </w:p>
    <w:p>
      <w:pPr>
        <w:spacing w:line="384" w:lineRule="auto"/>
      </w:pPr>
      <w:r>
        <w:rPr>
          <w:rFonts w:ascii="宋体" w:hAnsi="宋体" w:eastAsia="宋体"/>
          <w:b w:val="0"/>
          <w:sz w:val="22"/>
        </w:rPr>
        <w:t>24. 商周时期，"礼"是维护社会秩序的核心制度。孔子主张"克己复礼"，其"礼"的本质含义是</w:t>
      </w:r>
    </w:p>
    <w:p>
      <w:pPr>
        <w:spacing w:line="384" w:lineRule="auto"/>
        <w:ind w:left="567"/>
      </w:pPr>
      <w:r>
        <w:rPr>
          <w:rFonts w:ascii="宋体" w:hAnsi="宋体" w:eastAsia="宋体"/>
          <w:b w:val="0"/>
          <w:sz w:val="22"/>
        </w:rPr>
        <w:t>A. 恢复到原始社会的平等状态</w:t>
      </w:r>
    </w:p>
    <w:p>
      <w:pPr>
        <w:spacing w:line="384" w:lineRule="auto"/>
        <w:ind w:left="567"/>
      </w:pPr>
      <w:r>
        <w:rPr>
          <w:rFonts w:ascii="宋体" w:hAnsi="宋体" w:eastAsia="宋体"/>
          <w:b w:val="0"/>
          <w:sz w:val="22"/>
        </w:rPr>
        <w:t>B. 以西周礼乐制度为蓝本，建立有等级但和谐的社会秩序</w:t>
      </w:r>
    </w:p>
    <w:p>
      <w:pPr>
        <w:spacing w:line="384" w:lineRule="auto"/>
        <w:ind w:left="567"/>
      </w:pPr>
      <w:r>
        <w:rPr>
          <w:rFonts w:ascii="宋体" w:hAnsi="宋体" w:eastAsia="宋体"/>
          <w:b w:val="0"/>
          <w:sz w:val="22"/>
        </w:rPr>
        <w:t>C. 完全推翻现有的所有社会制度</w:t>
      </w:r>
    </w:p>
    <w:p>
      <w:pPr>
        <w:spacing w:line="384" w:lineRule="auto"/>
        <w:ind w:left="567"/>
      </w:pPr>
      <w:r>
        <w:rPr>
          <w:rFonts w:ascii="宋体" w:hAnsi="宋体" w:eastAsia="宋体"/>
          <w:b w:val="0"/>
          <w:sz w:val="22"/>
        </w:rPr>
        <w:t>D. 追求无政府状态</w:t>
      </w:r>
    </w:p>
    <w:p>
      <w:pPr>
        <w:spacing w:line="384" w:lineRule="auto"/>
      </w:pPr>
      <w:r>
        <w:rPr>
          <w:rFonts w:ascii="宋体" w:hAnsi="宋体" w:eastAsia="宋体"/>
          <w:b w:val="0"/>
          <w:sz w:val="22"/>
        </w:rPr>
        <w:t>25. 秦朝虽然短命（前221-前207年），但其创立的制度对中国历史影响深远。以下属于秦朝制度创新的是</w:t>
      </w:r>
    </w:p>
    <w:p>
      <w:pPr>
        <w:spacing w:line="384" w:lineRule="auto"/>
        <w:ind w:left="567"/>
      </w:pPr>
      <w:r>
        <w:rPr>
          <w:rFonts w:ascii="宋体" w:hAnsi="宋体" w:eastAsia="宋体"/>
          <w:b w:val="0"/>
          <w:sz w:val="22"/>
        </w:rPr>
        <w:t>A. 科举制</w:t>
      </w:r>
    </w:p>
    <w:p>
      <w:pPr>
        <w:spacing w:line="384" w:lineRule="auto"/>
        <w:ind w:left="567"/>
      </w:pPr>
      <w:r>
        <w:rPr>
          <w:rFonts w:ascii="宋体" w:hAnsi="宋体" w:eastAsia="宋体"/>
          <w:b w:val="0"/>
          <w:sz w:val="22"/>
        </w:rPr>
        <w:t>B. 皇帝制度和郡县制在全国推行</w:t>
      </w:r>
    </w:p>
    <w:p>
      <w:pPr>
        <w:spacing w:line="384" w:lineRule="auto"/>
        <w:ind w:left="567"/>
      </w:pPr>
      <w:r>
        <w:rPr>
          <w:rFonts w:ascii="宋体" w:hAnsi="宋体" w:eastAsia="宋体"/>
          <w:b w:val="0"/>
          <w:sz w:val="22"/>
        </w:rPr>
        <w:t>C. 三省六部制</w:t>
      </w:r>
    </w:p>
    <w:p>
      <w:pPr>
        <w:spacing w:line="384" w:lineRule="auto"/>
        <w:ind w:left="567"/>
      </w:pPr>
      <w:r>
        <w:rPr>
          <w:rFonts w:ascii="宋体" w:hAnsi="宋体" w:eastAsia="宋体"/>
          <w:b w:val="0"/>
          <w:sz w:val="22"/>
        </w:rPr>
        <w:t>D. 行省制</w:t>
      </w:r>
    </w:p>
    <w:p>
      <w:pPr>
        <w:spacing w:line="384" w:lineRule="auto"/>
      </w:pPr>
      <w:r>
        <w:rPr>
          <w:rFonts w:ascii="宋体" w:hAnsi="宋体" w:eastAsia="宋体"/>
          <w:b w:val="0"/>
          <w:sz w:val="22"/>
        </w:rPr>
        <w:t>26. 明中后期，白银成为主要流通货币，史称"白银货币化"。推动这一变化的直接原因是</w:t>
      </w:r>
    </w:p>
    <w:p>
      <w:pPr>
        <w:spacing w:line="384" w:lineRule="auto"/>
        <w:ind w:left="567"/>
      </w:pPr>
      <w:r>
        <w:rPr>
          <w:rFonts w:ascii="宋体" w:hAnsi="宋体" w:eastAsia="宋体"/>
          <w:b w:val="0"/>
          <w:sz w:val="22"/>
        </w:rPr>
        <w:t>A. 明朝发现了大型银矿</w:t>
      </w:r>
    </w:p>
    <w:p>
      <w:pPr>
        <w:spacing w:line="384" w:lineRule="auto"/>
        <w:ind w:left="567"/>
      </w:pPr>
      <w:r>
        <w:rPr>
          <w:rFonts w:ascii="宋体" w:hAnsi="宋体" w:eastAsia="宋体"/>
          <w:b w:val="0"/>
          <w:sz w:val="22"/>
        </w:rPr>
        <w:t>B. 一条鞭法改革和对外贸易中大量白银流入</w:t>
      </w:r>
    </w:p>
    <w:p>
      <w:pPr>
        <w:spacing w:line="384" w:lineRule="auto"/>
        <w:ind w:left="567"/>
      </w:pPr>
      <w:r>
        <w:rPr>
          <w:rFonts w:ascii="宋体" w:hAnsi="宋体" w:eastAsia="宋体"/>
          <w:b w:val="0"/>
          <w:sz w:val="22"/>
        </w:rPr>
        <w:t>C. 明朝政府禁止使用铜钱</w:t>
      </w:r>
    </w:p>
    <w:p>
      <w:pPr>
        <w:spacing w:line="384" w:lineRule="auto"/>
        <w:ind w:left="567"/>
      </w:pPr>
      <w:r>
        <w:rPr>
          <w:rFonts w:ascii="宋体" w:hAnsi="宋体" w:eastAsia="宋体"/>
          <w:b w:val="0"/>
          <w:sz w:val="22"/>
        </w:rPr>
        <w:t>D. 纸币已经完全崩溃</w:t>
      </w:r>
    </w:p>
    <w:p>
      <w:pPr>
        <w:spacing w:line="384" w:lineRule="auto"/>
      </w:pPr>
      <w:r>
        <w:rPr>
          <w:rFonts w:ascii="宋体" w:hAnsi="宋体" w:eastAsia="宋体"/>
          <w:b w:val="0"/>
          <w:sz w:val="22"/>
        </w:rPr>
        <w:t>27. 太平天国运动（1851-1864）是近代中国规模最大的农民战争。以下对其《天朝田亩制度》的评价，最全面的是</w:t>
      </w:r>
    </w:p>
    <w:p>
      <w:pPr>
        <w:spacing w:line="384" w:lineRule="auto"/>
        <w:ind w:left="567"/>
      </w:pPr>
      <w:r>
        <w:rPr>
          <w:rFonts w:ascii="宋体" w:hAnsi="宋体" w:eastAsia="宋体"/>
          <w:b w:val="0"/>
          <w:sz w:val="22"/>
        </w:rPr>
        <w:t>A. 完全实现了农民的土地要求</w:t>
      </w:r>
    </w:p>
    <w:p>
      <w:pPr>
        <w:spacing w:line="384" w:lineRule="auto"/>
        <w:ind w:left="567"/>
      </w:pPr>
      <w:r>
        <w:rPr>
          <w:rFonts w:ascii="宋体" w:hAnsi="宋体" w:eastAsia="宋体"/>
          <w:b w:val="0"/>
          <w:sz w:val="22"/>
        </w:rPr>
        <w:t>B. 反映了农民废除封建土地所有制的强烈愿望，但具有空想性，未能真正实行</w:t>
      </w:r>
    </w:p>
    <w:p>
      <w:pPr>
        <w:spacing w:line="384" w:lineRule="auto"/>
        <w:ind w:left="567"/>
      </w:pPr>
      <w:r>
        <w:rPr>
          <w:rFonts w:ascii="宋体" w:hAnsi="宋体" w:eastAsia="宋体"/>
          <w:b w:val="0"/>
          <w:sz w:val="22"/>
        </w:rPr>
        <w:t>C. 是资产阶级民主革命的纲领</w:t>
      </w:r>
    </w:p>
    <w:p>
      <w:pPr>
        <w:spacing w:line="384" w:lineRule="auto"/>
        <w:ind w:left="567"/>
      </w:pPr>
      <w:r>
        <w:rPr>
          <w:rFonts w:ascii="宋体" w:hAnsi="宋体" w:eastAsia="宋体"/>
          <w:b w:val="0"/>
          <w:sz w:val="22"/>
        </w:rPr>
        <w:t>D. 代表了中国最先进的生产力</w:t>
      </w:r>
    </w:p>
    <w:p>
      <w:pPr>
        <w:spacing w:line="384" w:lineRule="auto"/>
      </w:pPr>
      <w:r>
        <w:rPr>
          <w:rFonts w:ascii="宋体" w:hAnsi="宋体" w:eastAsia="宋体"/>
          <w:b w:val="0"/>
          <w:sz w:val="22"/>
        </w:rPr>
        <w:t>28. 1927年大革命失败后，中国共产党探索出"农村包围城市、武装夺取政权"的革命道路。这条道路之所以正确，其根本原因是</w:t>
      </w:r>
    </w:p>
    <w:p>
      <w:pPr>
        <w:spacing w:line="384" w:lineRule="auto"/>
        <w:ind w:left="567"/>
      </w:pPr>
      <w:r>
        <w:rPr>
          <w:rFonts w:ascii="宋体" w:hAnsi="宋体" w:eastAsia="宋体"/>
          <w:b w:val="0"/>
          <w:sz w:val="22"/>
        </w:rPr>
        <w:t>A. 中国共产党主观上选择了这条道路</w:t>
      </w:r>
    </w:p>
    <w:p>
      <w:pPr>
        <w:spacing w:line="384" w:lineRule="auto"/>
        <w:ind w:left="567"/>
      </w:pPr>
      <w:r>
        <w:rPr>
          <w:rFonts w:ascii="宋体" w:hAnsi="宋体" w:eastAsia="宋体"/>
          <w:b w:val="0"/>
          <w:sz w:val="22"/>
        </w:rPr>
        <w:t>B. 中国是半殖民地半封建社会，农民占人口绝大多数，城市反动统治力量强大而农村薄弱</w:t>
      </w:r>
    </w:p>
    <w:p>
      <w:pPr>
        <w:spacing w:line="384" w:lineRule="auto"/>
        <w:ind w:left="567"/>
      </w:pPr>
      <w:r>
        <w:rPr>
          <w:rFonts w:ascii="宋体" w:hAnsi="宋体" w:eastAsia="宋体"/>
          <w:b w:val="0"/>
          <w:sz w:val="22"/>
        </w:rPr>
        <w:t>C. 共产国际的指示要求走这条道路</w:t>
      </w:r>
    </w:p>
    <w:p>
      <w:pPr>
        <w:spacing w:line="384" w:lineRule="auto"/>
        <w:ind w:left="567"/>
      </w:pPr>
      <w:r>
        <w:rPr>
          <w:rFonts w:ascii="宋体" w:hAnsi="宋体" w:eastAsia="宋体"/>
          <w:b w:val="0"/>
          <w:sz w:val="22"/>
        </w:rPr>
        <w:t>D. 苏联十月革命经验的直接复制</w:t>
      </w:r>
    </w:p>
    <w:p>
      <w:pPr>
        <w:spacing w:line="384" w:lineRule="auto"/>
      </w:pPr>
      <w:r>
        <w:rPr>
          <w:rFonts w:ascii="宋体" w:hAnsi="宋体" w:eastAsia="宋体"/>
          <w:b w:val="0"/>
          <w:sz w:val="22"/>
        </w:rPr>
        <w:t>29. 1953-1957年第一个五年计划期间，我国优先发展重工业。从历史条件分析，这一决策的客观依据是</w:t>
      </w:r>
    </w:p>
    <w:p>
      <w:pPr>
        <w:spacing w:line="384" w:lineRule="auto"/>
        <w:ind w:left="567"/>
      </w:pPr>
      <w:r>
        <w:rPr>
          <w:rFonts w:ascii="宋体" w:hAnsi="宋体" w:eastAsia="宋体"/>
          <w:b w:val="0"/>
          <w:sz w:val="22"/>
        </w:rPr>
        <w:t>A. 中国轻工业已经非常发达</w:t>
      </w:r>
    </w:p>
    <w:p>
      <w:pPr>
        <w:spacing w:line="384" w:lineRule="auto"/>
        <w:ind w:left="567"/>
      </w:pPr>
      <w:r>
        <w:rPr>
          <w:rFonts w:ascii="宋体" w:hAnsi="宋体" w:eastAsia="宋体"/>
          <w:b w:val="0"/>
          <w:sz w:val="22"/>
        </w:rPr>
        <w:t>B. 新中国工业基础极为薄弱，重工业是国民经济发展的基础</w:t>
      </w:r>
    </w:p>
    <w:p>
      <w:pPr>
        <w:spacing w:line="384" w:lineRule="auto"/>
        <w:ind w:left="567"/>
      </w:pPr>
      <w:r>
        <w:rPr>
          <w:rFonts w:ascii="宋体" w:hAnsi="宋体" w:eastAsia="宋体"/>
          <w:b w:val="0"/>
          <w:sz w:val="22"/>
        </w:rPr>
        <w:t>C. 农业已经实现了现代化</w:t>
      </w:r>
    </w:p>
    <w:p>
      <w:pPr>
        <w:spacing w:line="384" w:lineRule="auto"/>
        <w:ind w:left="567"/>
      </w:pPr>
      <w:r>
        <w:rPr>
          <w:rFonts w:ascii="宋体" w:hAnsi="宋体" w:eastAsia="宋体"/>
          <w:b w:val="0"/>
          <w:sz w:val="22"/>
        </w:rPr>
        <w:t>D. 可以完全依赖进口满足工业需求</w:t>
      </w:r>
    </w:p>
    <w:p>
      <w:pPr>
        <w:spacing w:line="384" w:lineRule="auto"/>
      </w:pPr>
      <w:r>
        <w:rPr>
          <w:rFonts w:ascii="宋体" w:hAnsi="宋体" w:eastAsia="宋体"/>
          <w:b w:val="0"/>
          <w:sz w:val="22"/>
        </w:rPr>
        <w:t>30. 比较英国资产阶级革命（1640-1688）和法国大革命（1789-1799），以下分析最为准确的是</w:t>
      </w:r>
    </w:p>
    <w:p>
      <w:pPr>
        <w:spacing w:line="384" w:lineRule="auto"/>
        <w:ind w:left="567"/>
      </w:pPr>
      <w:r>
        <w:rPr>
          <w:rFonts w:ascii="宋体" w:hAnsi="宋体" w:eastAsia="宋体"/>
          <w:b w:val="0"/>
          <w:sz w:val="22"/>
        </w:rPr>
        <w:t>A. 两者完全一样，没有区别</w:t>
      </w:r>
    </w:p>
    <w:p>
      <w:pPr>
        <w:spacing w:line="384" w:lineRule="auto"/>
        <w:ind w:left="567"/>
      </w:pPr>
      <w:r>
        <w:rPr>
          <w:rFonts w:ascii="宋体" w:hAnsi="宋体" w:eastAsia="宋体"/>
          <w:b w:val="0"/>
          <w:sz w:val="22"/>
        </w:rPr>
        <w:t>B. 两者都是资产阶级革命，但英国以妥协告终（光荣革命），法国更加彻底且波及范围更广</w:t>
      </w:r>
    </w:p>
    <w:p>
      <w:pPr>
        <w:spacing w:line="384" w:lineRule="auto"/>
        <w:ind w:left="567"/>
      </w:pPr>
      <w:r>
        <w:rPr>
          <w:rFonts w:ascii="宋体" w:hAnsi="宋体" w:eastAsia="宋体"/>
          <w:b w:val="0"/>
          <w:sz w:val="22"/>
        </w:rPr>
        <w:t>C. 两者都建立了社会主义制度</w:t>
      </w:r>
    </w:p>
    <w:p>
      <w:pPr>
        <w:spacing w:line="384" w:lineRule="auto"/>
        <w:ind w:left="567"/>
      </w:pPr>
      <w:r>
        <w:rPr>
          <w:rFonts w:ascii="宋体" w:hAnsi="宋体" w:eastAsia="宋体"/>
          <w:b w:val="0"/>
          <w:sz w:val="22"/>
        </w:rPr>
        <w:t>D. 法国大革命比英国革命早</w:t>
      </w:r>
    </w:p>
    <w:p>
      <w:pPr>
        <w:spacing w:line="384" w:lineRule="auto"/>
      </w:pPr>
      <w:r>
        <w:rPr>
          <w:rFonts w:ascii="宋体" w:hAnsi="宋体" w:eastAsia="宋体"/>
          <w:b w:val="0"/>
          <w:sz w:val="22"/>
        </w:rPr>
        <w:t>31. 二战后，西欧国家走上了联合自强的道路。从1951年欧洲煤钢共同体到1993年欧盟正式成立，欧洲一体化进程的最根本推动力是</w:t>
      </w:r>
    </w:p>
    <w:p>
      <w:pPr>
        <w:spacing w:line="384" w:lineRule="auto"/>
        <w:ind w:left="567"/>
      </w:pPr>
      <w:r>
        <w:rPr>
          <w:rFonts w:ascii="宋体" w:hAnsi="宋体" w:eastAsia="宋体"/>
          <w:b w:val="0"/>
          <w:sz w:val="22"/>
        </w:rPr>
        <w:t>A. 美国的强制要求</w:t>
      </w:r>
    </w:p>
    <w:p>
      <w:pPr>
        <w:spacing w:line="384" w:lineRule="auto"/>
        <w:ind w:left="567"/>
      </w:pPr>
      <w:r>
        <w:rPr>
          <w:rFonts w:ascii="宋体" w:hAnsi="宋体" w:eastAsia="宋体"/>
          <w:b w:val="0"/>
          <w:sz w:val="22"/>
        </w:rPr>
        <w:t>B. 西欧国家共同的经济利益和战略安全需求</w:t>
      </w:r>
    </w:p>
    <w:p>
      <w:pPr>
        <w:spacing w:line="384" w:lineRule="auto"/>
        <w:ind w:left="567"/>
      </w:pPr>
      <w:r>
        <w:rPr>
          <w:rFonts w:ascii="宋体" w:hAnsi="宋体" w:eastAsia="宋体"/>
          <w:b w:val="0"/>
          <w:sz w:val="22"/>
        </w:rPr>
        <w:t>C. 单纯的理想主义驱动</w:t>
      </w:r>
    </w:p>
    <w:p>
      <w:pPr>
        <w:spacing w:line="384" w:lineRule="auto"/>
        <w:ind w:left="567"/>
      </w:pPr>
      <w:r>
        <w:rPr>
          <w:rFonts w:ascii="宋体" w:hAnsi="宋体" w:eastAsia="宋体"/>
          <w:b w:val="0"/>
          <w:sz w:val="22"/>
        </w:rPr>
        <w:t>D. 偶然的历史事件</w:t>
      </w:r>
    </w:p>
    <w:p>
      <w:pPr>
        <w:spacing w:line="384" w:lineRule="auto"/>
      </w:pPr>
      <w:r>
        <w:rPr>
          <w:rFonts w:ascii="宋体" w:hAnsi="宋体" w:eastAsia="宋体"/>
          <w:b w:val="0"/>
          <w:sz w:val="22"/>
        </w:rPr>
        <w:t>32. 20世纪70年代末以来，中国经济持续快速发展。以下关于中国经济体制改革历程的理解，最完整的是</w:t>
      </w:r>
    </w:p>
    <w:p>
      <w:pPr>
        <w:spacing w:line="384" w:lineRule="auto"/>
        <w:ind w:left="567"/>
      </w:pPr>
      <w:r>
        <w:rPr>
          <w:rFonts w:ascii="宋体" w:hAnsi="宋体" w:eastAsia="宋体"/>
          <w:b w:val="0"/>
          <w:sz w:val="22"/>
        </w:rPr>
        <w:t>A. 中国经济体制改革是一步到位的</w:t>
      </w:r>
    </w:p>
    <w:p>
      <w:pPr>
        <w:spacing w:line="384" w:lineRule="auto"/>
        <w:ind w:left="567"/>
      </w:pPr>
      <w:r>
        <w:rPr>
          <w:rFonts w:ascii="宋体" w:hAnsi="宋体" w:eastAsia="宋体"/>
          <w:b w:val="0"/>
          <w:sz w:val="22"/>
        </w:rPr>
        <w:t>B. 农村改革先行→城市改革跟进→社会主义市场经济体制确立和完善</w:t>
      </w:r>
    </w:p>
    <w:p>
      <w:pPr>
        <w:spacing w:line="384" w:lineRule="auto"/>
        <w:ind w:left="567"/>
      </w:pPr>
      <w:r>
        <w:rPr>
          <w:rFonts w:ascii="宋体" w:hAnsi="宋体" w:eastAsia="宋体"/>
          <w:b w:val="0"/>
          <w:sz w:val="22"/>
        </w:rPr>
        <w:t>C. 中国只改革农村，不改革城市</w:t>
      </w:r>
    </w:p>
    <w:p>
      <w:pPr>
        <w:spacing w:line="384" w:lineRule="auto"/>
        <w:ind w:left="567"/>
      </w:pPr>
      <w:r>
        <w:rPr>
          <w:rFonts w:ascii="宋体" w:hAnsi="宋体" w:eastAsia="宋体"/>
          <w:b w:val="0"/>
          <w:sz w:val="22"/>
        </w:rPr>
        <w:t>D. 中国照搬了西方国家的市场经济模式</w:t>
      </w:r>
    </w:p>
    <w:p>
      <w:pPr>
        <w:spacing w:line="384" w:lineRule="auto"/>
      </w:pPr>
      <w:r>
        <w:rPr>
          <w:rFonts w:ascii="宋体" w:hAnsi="宋体" w:eastAsia="宋体"/>
          <w:b w:val="0"/>
          <w:sz w:val="22"/>
        </w:rPr>
        <w:t>33. 工业革命不仅是一场技术革命，更是一场深刻的社会变革。以下属于工业革命带来的社会结构变化的是</w:t>
      </w:r>
    </w:p>
    <w:p>
      <w:pPr>
        <w:spacing w:line="384" w:lineRule="auto"/>
        <w:ind w:left="567"/>
      </w:pPr>
      <w:r>
        <w:rPr>
          <w:rFonts w:ascii="宋体" w:hAnsi="宋体" w:eastAsia="宋体"/>
          <w:b w:val="0"/>
          <w:sz w:val="22"/>
        </w:rPr>
        <w:t>A. 地主阶级力量增强</w:t>
      </w:r>
    </w:p>
    <w:p>
      <w:pPr>
        <w:spacing w:line="384" w:lineRule="auto"/>
        <w:ind w:left="567"/>
      </w:pPr>
      <w:r>
        <w:rPr>
          <w:rFonts w:ascii="宋体" w:hAnsi="宋体" w:eastAsia="宋体"/>
          <w:b w:val="0"/>
          <w:sz w:val="22"/>
        </w:rPr>
        <w:t>B. 工业资产阶级和工业无产阶级成为社会主要阶级</w:t>
      </w:r>
    </w:p>
    <w:p>
      <w:pPr>
        <w:spacing w:line="384" w:lineRule="auto"/>
        <w:ind w:left="567"/>
      </w:pPr>
      <w:r>
        <w:rPr>
          <w:rFonts w:ascii="宋体" w:hAnsi="宋体" w:eastAsia="宋体"/>
          <w:b w:val="0"/>
          <w:sz w:val="22"/>
        </w:rPr>
        <w:t>C. 农民阶级成为社会主导力量</w:t>
      </w:r>
    </w:p>
    <w:p>
      <w:pPr>
        <w:spacing w:line="384" w:lineRule="auto"/>
        <w:ind w:left="567"/>
      </w:pPr>
      <w:r>
        <w:rPr>
          <w:rFonts w:ascii="宋体" w:hAnsi="宋体" w:eastAsia="宋体"/>
          <w:b w:val="0"/>
          <w:sz w:val="22"/>
        </w:rPr>
        <w:t>D. 社会阶层完全固化</w:t>
      </w:r>
    </w:p>
    <w:p>
      <w:pPr>
        <w:spacing w:line="384" w:lineRule="auto"/>
      </w:pPr>
      <w:r>
        <w:rPr>
          <w:rFonts w:ascii="宋体" w:hAnsi="宋体" w:eastAsia="宋体"/>
          <w:b w:val="0"/>
          <w:sz w:val="22"/>
        </w:rPr>
        <w:t>34. 以下关于20世纪国际格局演变的叙述，最符合历史逻辑的是</w:t>
      </w:r>
    </w:p>
    <w:p>
      <w:pPr>
        <w:spacing w:line="384" w:lineRule="auto"/>
        <w:ind w:left="567"/>
      </w:pPr>
      <w:r>
        <w:rPr>
          <w:rFonts w:ascii="宋体" w:hAnsi="宋体" w:eastAsia="宋体"/>
          <w:b w:val="0"/>
          <w:sz w:val="22"/>
        </w:rPr>
        <w:t>A. 一战→多极化格局→二战→单极格局</w:t>
      </w:r>
    </w:p>
    <w:p>
      <w:pPr>
        <w:spacing w:line="384" w:lineRule="auto"/>
        <w:ind w:left="567"/>
      </w:pPr>
      <w:r>
        <w:rPr>
          <w:rFonts w:ascii="宋体" w:hAnsi="宋体" w:eastAsia="宋体"/>
          <w:b w:val="0"/>
          <w:sz w:val="22"/>
        </w:rPr>
        <w:t>B. 一战→凡尔赛-华盛顿体系→二战→雅尔塔体系（两极格局）→苏联解体后→多极化趋势</w:t>
      </w:r>
    </w:p>
    <w:p>
      <w:pPr>
        <w:spacing w:line="384" w:lineRule="auto"/>
        <w:ind w:left="567"/>
      </w:pPr>
      <w:r>
        <w:rPr>
          <w:rFonts w:ascii="宋体" w:hAnsi="宋体" w:eastAsia="宋体"/>
          <w:b w:val="0"/>
          <w:sz w:val="22"/>
        </w:rPr>
        <w:t>C. 国际格局始终是单极格局</w:t>
      </w:r>
    </w:p>
    <w:p>
      <w:pPr>
        <w:spacing w:line="384" w:lineRule="auto"/>
        <w:ind w:left="567"/>
      </w:pPr>
      <w:r>
        <w:rPr>
          <w:rFonts w:ascii="宋体" w:hAnsi="宋体" w:eastAsia="宋体"/>
          <w:b w:val="0"/>
          <w:sz w:val="22"/>
        </w:rPr>
        <w:t>D. 冷战结束后形成了稳定的单极世界</w:t>
      </w:r>
    </w:p>
    <w:p>
      <w:pPr>
        <w:spacing w:line="384" w:lineRule="auto"/>
      </w:pPr>
      <w:r>
        <w:rPr>
          <w:rFonts w:ascii="宋体" w:hAnsi="宋体" w:eastAsia="宋体"/>
          <w:b w:val="0"/>
          <w:sz w:val="22"/>
        </w:rPr>
        <w:t>35. 历史学家在研究历史时，常常面对"历史真实"与"历史叙述"之间的关系。关于这一关系的理解，最为全面的是</w:t>
      </w:r>
    </w:p>
    <w:p>
      <w:pPr>
        <w:spacing w:line="384" w:lineRule="auto"/>
        <w:ind w:left="567"/>
      </w:pPr>
      <w:r>
        <w:rPr>
          <w:rFonts w:ascii="宋体" w:hAnsi="宋体" w:eastAsia="宋体"/>
          <w:b w:val="0"/>
          <w:sz w:val="22"/>
        </w:rPr>
        <w:t>A. 历史叙述就是历史真实本身</w:t>
      </w:r>
    </w:p>
    <w:p>
      <w:pPr>
        <w:spacing w:line="384" w:lineRule="auto"/>
        <w:ind w:left="567"/>
      </w:pPr>
      <w:r>
        <w:rPr>
          <w:rFonts w:ascii="宋体" w:hAnsi="宋体" w:eastAsia="宋体"/>
          <w:b w:val="0"/>
          <w:sz w:val="22"/>
        </w:rPr>
        <w:t>B. 历史真实可以通过历史叙述完全还原</w:t>
      </w:r>
    </w:p>
    <w:p>
      <w:pPr>
        <w:spacing w:line="384" w:lineRule="auto"/>
        <w:ind w:left="567"/>
      </w:pPr>
      <w:r>
        <w:rPr>
          <w:rFonts w:ascii="宋体" w:hAnsi="宋体" w:eastAsia="宋体"/>
          <w:b w:val="0"/>
          <w:sz w:val="22"/>
        </w:rPr>
        <w:t>C. 历史真实是客观存在的，但历史叙述受叙述者立场、视角和方法的影响，不可能完全等同意于历史真实</w:t>
      </w:r>
    </w:p>
    <w:p>
      <w:pPr>
        <w:spacing w:line="384" w:lineRule="auto"/>
        <w:ind w:left="567"/>
      </w:pPr>
      <w:r>
        <w:rPr>
          <w:rFonts w:ascii="宋体" w:hAnsi="宋体" w:eastAsia="宋体"/>
          <w:b w:val="0"/>
          <w:sz w:val="22"/>
        </w:rPr>
        <w:t>D. 历史叙述与历史真实完全无关</w:t>
      </w:r>
    </w:p>
    <w:p>
      <w:r>
        <w:br w:type="page"/>
      </w:r>
    </w:p>
    <w:p>
      <w:pPr>
        <w:spacing w:after="80"/>
        <w:jc w:val="center"/>
      </w:pPr>
      <w:r>
        <w:rPr>
          <w:rFonts w:ascii="黑体" w:hAnsi="黑体" w:eastAsia="黑体"/>
          <w:b/>
          <w:sz w:val="36"/>
        </w:rPr>
        <w:t>第二部分  非选择题（共160分）</w:t>
      </w:r>
    </w:p>
    <w:p>
      <w:pPr>
        <w:spacing w:line="384" w:lineRule="auto"/>
      </w:pPr>
      <w:r>
        <w:rPr>
          <w:rFonts w:ascii="宋体" w:hAnsi="宋体" w:eastAsia="宋体"/>
          <w:b w:val="0"/>
          <w:sz w:val="20"/>
        </w:rPr>
        <w:t>本部分共8题，共160分。</w:t>
      </w:r>
    </w:p>
    <w:p>
      <w:pPr>
        <w:spacing w:before="240" w:after="120"/>
      </w:pPr>
      <w:r>
        <w:rPr>
          <w:rFonts w:ascii="黑体" w:hAnsi="黑体" w:eastAsia="黑体"/>
          <w:b/>
          <w:sz w:val="28"/>
        </w:rPr>
        <w:t>四、地理（36-37题，共56分）</w:t>
      </w:r>
    </w:p>
    <w:p>
      <w:pPr>
        <w:spacing w:before="160"/>
      </w:pPr>
      <w:r>
        <w:rPr>
          <w:rFonts w:ascii="宋体" w:hAnsi="宋体" w:eastAsia="宋体"/>
          <w:b/>
          <w:sz w:val="22"/>
        </w:rPr>
        <w:t>36. 阅读材料，完成下列要求。</w:t>
      </w:r>
    </w:p>
    <w:p>
      <w:pPr>
        <w:spacing w:line="324" w:lineRule="auto"/>
        <w:ind w:left="283"/>
      </w:pPr>
      <w:r>
        <w:rPr>
          <w:rFonts w:ascii="宋体" w:hAnsi="宋体" w:eastAsia="宋体"/>
          <w:b w:val="0"/>
          <w:sz w:val="21"/>
        </w:rPr>
        <w:t>材料一：贵州地处云贵高原，平均海拔约1100米，属亚热带季风气候，年均气温15℃左右，夏季凉爽。贵州水能资源丰富（乌江、南盘江等），煤炭储量也较大，电力供应充足且价格较低。</w:t>
      </w:r>
    </w:p>
    <w:p>
      <w:pPr>
        <w:spacing w:line="324" w:lineRule="auto"/>
        <w:ind w:left="283"/>
      </w:pPr>
      <w:r>
        <w:rPr>
          <w:rFonts w:ascii="宋体" w:hAnsi="宋体" w:eastAsia="宋体"/>
          <w:b w:val="0"/>
          <w:sz w:val="21"/>
        </w:rPr>
        <w:t>材料二：近年来，贵州依托气候凉爽、电力充足、地质稳定等优势，大力发展大数据产业，吸引了华为、腾讯、苹果等国内外知名企业建设数据中心，成为中国"数谷"。大数据产业已成为贵州经济发展的重要引擎。</w:t>
      </w:r>
    </w:p>
    <w:p>
      <w:pPr>
        <w:spacing w:line="324" w:lineRule="auto"/>
        <w:ind w:left="283"/>
      </w:pPr>
      <w:r>
        <w:rPr>
          <w:rFonts w:ascii="宋体" w:hAnsi="宋体" w:eastAsia="宋体"/>
          <w:b w:val="0"/>
          <w:sz w:val="21"/>
        </w:rPr>
        <w:t>材料三：贵州属于喀斯特地貌区，地形崎岖，石漠化问题较为突出。过去贵州因交通不便、产业基础薄弱，长期是我国经济发展相对滞后的省份之一。大数据产业的发展为贵州提供了"换道超车"的机会。</w:t>
      </w:r>
    </w:p>
    <w:p>
      <w:pPr>
        <w:spacing w:line="384" w:lineRule="auto"/>
      </w:pPr>
      <w:r>
        <w:rPr>
          <w:rFonts w:ascii="宋体" w:hAnsi="宋体" w:eastAsia="宋体"/>
          <w:b w:val="0"/>
          <w:sz w:val="22"/>
        </w:rPr>
        <w:t>（1）结合材料一和材料二，分析贵州吸引大型数据中心落户的自然地理优势。（6分）</w:t>
      </w:r>
    </w:p>
    <w:p>
      <w:pPr>
        <w:spacing w:line="384" w:lineRule="auto"/>
      </w:pPr>
      <w:r>
        <w:rPr>
          <w:rFonts w:ascii="宋体" w:hAnsi="宋体" w:eastAsia="宋体"/>
          <w:b w:val="0"/>
          <w:sz w:val="22"/>
        </w:rPr>
        <w:t>（2）从产业转型的角度，说明大数据产业发展对贵州经济发展的意义。（8分）</w:t>
      </w:r>
    </w:p>
    <w:p>
      <w:pPr>
        <w:spacing w:line="384" w:lineRule="auto"/>
      </w:pPr>
      <w:r>
        <w:rPr>
          <w:rFonts w:ascii="宋体" w:hAnsi="宋体" w:eastAsia="宋体"/>
          <w:b w:val="0"/>
          <w:sz w:val="22"/>
        </w:rPr>
        <w:t>（3）结合材料三，分析贵州在产业发展中面临的自然地理制约，并提出应对措施。（8分）</w:t>
      </w:r>
    </w:p>
    <w:p>
      <w:pPr>
        <w:spacing w:before="160"/>
      </w:pPr>
      <w:r>
        <w:rPr>
          <w:rFonts w:ascii="宋体" w:hAnsi="宋体" w:eastAsia="宋体"/>
          <w:b/>
          <w:sz w:val="22"/>
        </w:rPr>
        <w:t>37. 阅读材料，完成下列要求。</w:t>
      </w:r>
    </w:p>
    <w:p>
      <w:pPr>
        <w:spacing w:line="324" w:lineRule="auto"/>
        <w:ind w:left="283"/>
      </w:pPr>
      <w:r>
        <w:rPr>
          <w:rFonts w:ascii="宋体" w:hAnsi="宋体" w:eastAsia="宋体"/>
          <w:b w:val="0"/>
          <w:sz w:val="21"/>
        </w:rPr>
        <w:t>材料一：长江发源于青藏高原唐古拉山各拉丹冬峰，全长约6300千米，是中国第一大河。长江流域面积约180万平方千米，占全国面积的近1/5，养育了中国约1/3的人口，贡献了全国约40%的GDP。</w:t>
      </w:r>
    </w:p>
    <w:p>
      <w:pPr>
        <w:spacing w:line="324" w:lineRule="auto"/>
        <w:ind w:left="283"/>
      </w:pPr>
      <w:r>
        <w:rPr>
          <w:rFonts w:ascii="宋体" w:hAnsi="宋体" w:eastAsia="宋体"/>
          <w:b w:val="0"/>
          <w:sz w:val="21"/>
        </w:rPr>
        <w:t>材料二：长江经济带发展战略是我国的重大区域战略，覆盖上海、江苏、浙江、安徽、江西、湖北、湖南、重庆、四川、云南、贵州等11省市。战略强调"共抓大保护、不搞大开发"，走生态优先、绿色发展之路。</w:t>
      </w:r>
    </w:p>
    <w:p>
      <w:pPr>
        <w:spacing w:line="324" w:lineRule="auto"/>
        <w:ind w:left="283"/>
      </w:pPr>
      <w:r>
        <w:rPr>
          <w:rFonts w:ascii="宋体" w:hAnsi="宋体" w:eastAsia="宋体"/>
          <w:b w:val="0"/>
          <w:sz w:val="21"/>
        </w:rPr>
        <w:t>材料三：长江流域曾面临突出的生态环境问题——上游水土流失、中游湖泊萎缩、下游水污染等。2016年以来，"长江大保护"战略实施，流域生态环境明显改善。2021年起，长江干流和重要支流实施"十年禁渔"。</w:t>
      </w:r>
    </w:p>
    <w:p>
      <w:pPr>
        <w:spacing w:line="384" w:lineRule="auto"/>
      </w:pPr>
      <w:r>
        <w:rPr>
          <w:rFonts w:ascii="宋体" w:hAnsi="宋体" w:eastAsia="宋体"/>
          <w:b w:val="0"/>
          <w:sz w:val="22"/>
        </w:rPr>
        <w:t>（1）分析长江被称为"黄金水道"的自然地理条件。（6分）</w:t>
      </w:r>
    </w:p>
    <w:p>
      <w:pPr>
        <w:spacing w:line="384" w:lineRule="auto"/>
      </w:pPr>
      <w:r>
        <w:rPr>
          <w:rFonts w:ascii="宋体" w:hAnsi="宋体" w:eastAsia="宋体"/>
          <w:b w:val="0"/>
          <w:sz w:val="22"/>
        </w:rPr>
        <w:t>（2）说明长江经济带"共抓大保护、不搞大开发"战略的可持续发展意义。（6分）</w:t>
      </w:r>
    </w:p>
    <w:p>
      <w:pPr>
        <w:spacing w:line="384" w:lineRule="auto"/>
      </w:pPr>
      <w:r>
        <w:rPr>
          <w:rFonts w:ascii="宋体" w:hAnsi="宋体" w:eastAsia="宋体"/>
          <w:b w:val="0"/>
          <w:sz w:val="22"/>
        </w:rPr>
        <w:t>（3）除禁渔外，请为长江流域生态环境保护提出其他可行性建议。（6分）</w:t>
      </w:r>
    </w:p>
    <w:p>
      <w:pPr>
        <w:jc w:val="center"/>
      </w:pPr>
      <w:r>
        <w:rPr>
          <w:rFonts w:ascii="宋体" w:hAnsi="宋体" w:eastAsia="宋体"/>
          <w:b w:val="0"/>
          <w:color w:val="B4B4B4"/>
          <w:sz w:val="16"/>
        </w:rPr>
        <w:t>━━━━━━━━━━━━━━━━━━━━━━━━━━━━━━━━━━━━━━━━━━━━━━━━━━</w:t>
      </w:r>
    </w:p>
    <w:p>
      <w:pPr>
        <w:spacing w:before="240" w:after="120"/>
      </w:pPr>
      <w:r>
        <w:rPr>
          <w:rFonts w:ascii="黑体" w:hAnsi="黑体" w:eastAsia="黑体"/>
          <w:b/>
          <w:sz w:val="28"/>
        </w:rPr>
        <w:t>五、政治（38-41题，共52分）</w:t>
      </w:r>
    </w:p>
    <w:p>
      <w:pPr>
        <w:spacing w:before="160"/>
      </w:pPr>
      <w:r>
        <w:rPr>
          <w:rFonts w:ascii="宋体" w:hAnsi="宋体" w:eastAsia="宋体"/>
          <w:b/>
          <w:sz w:val="22"/>
        </w:rPr>
        <w:t>38. 阅读材料，完成下列要求。</w:t>
      </w:r>
    </w:p>
    <w:p>
      <w:pPr>
        <w:spacing w:line="324" w:lineRule="auto"/>
        <w:ind w:left="283"/>
      </w:pPr>
      <w:r>
        <w:rPr>
          <w:rFonts w:ascii="宋体" w:hAnsi="宋体" w:eastAsia="宋体"/>
          <w:b w:val="0"/>
          <w:sz w:val="21"/>
        </w:rPr>
        <w:t>材料一：民营经济是推进中国式现代化的生力军，是高质量发展的重要基础。2025年，我国民营企业数量超过5500万户，贡献了50%以上的税收、60%以上的GDP、70%以上的技术创新成果、80%以上的城镇就业。</w:t>
      </w:r>
    </w:p>
    <w:p>
      <w:pPr>
        <w:spacing w:line="324" w:lineRule="auto"/>
        <w:ind w:left="283"/>
      </w:pPr>
      <w:r>
        <w:rPr>
          <w:rFonts w:ascii="宋体" w:hAnsi="宋体" w:eastAsia="宋体"/>
          <w:b w:val="0"/>
          <w:sz w:val="21"/>
        </w:rPr>
        <w:t>材料二：2025年，国家出台了新一轮支持民营经济发展的政策措施，在市场准入、要素获取、公平执法、权益保护等方面推出了一系列举措，着力解决民营企业在经营中遇到的实际困难，持续优化营商环境。</w:t>
      </w:r>
    </w:p>
    <w:p>
      <w:pPr>
        <w:spacing w:line="384" w:lineRule="auto"/>
      </w:pPr>
      <w:r>
        <w:rPr>
          <w:rFonts w:ascii="宋体" w:hAnsi="宋体" w:eastAsia="宋体"/>
          <w:b w:val="0"/>
          <w:sz w:val="22"/>
        </w:rPr>
        <w:t>（1）运用经济与社会知识，分析民营经济在我国经济社会发展中的重要作用。（8分）</w:t>
      </w:r>
    </w:p>
    <w:p>
      <w:pPr>
        <w:spacing w:line="384" w:lineRule="auto"/>
      </w:pPr>
      <w:r>
        <w:rPr>
          <w:rFonts w:ascii="宋体" w:hAnsi="宋体" w:eastAsia="宋体"/>
          <w:b w:val="0"/>
          <w:sz w:val="22"/>
        </w:rPr>
        <w:t>（2）结合材料二，从政府和市场关系的角度，说明应如何进一步优化民营经济发展环境。（6分）</w:t>
      </w:r>
    </w:p>
    <w:p>
      <w:pPr>
        <w:spacing w:before="160"/>
      </w:pPr>
      <w:r>
        <w:rPr>
          <w:rFonts w:ascii="宋体" w:hAnsi="宋体" w:eastAsia="宋体"/>
          <w:b/>
          <w:sz w:val="22"/>
        </w:rPr>
        <w:t>39. 阅读材料，完成下列要求。</w:t>
      </w:r>
    </w:p>
    <w:p>
      <w:pPr>
        <w:spacing w:line="324" w:lineRule="auto"/>
        <w:ind w:left="283"/>
      </w:pPr>
      <w:r>
        <w:rPr>
          <w:rFonts w:ascii="宋体" w:hAnsi="宋体" w:eastAsia="宋体"/>
          <w:b w:val="0"/>
          <w:sz w:val="21"/>
        </w:rPr>
        <w:t>材料一：习近平总书记指出："系统观念是具有基础性的思想和工作方法。"坚持系统观念，就是要从事物的总体和全局出发，全面地、联系地、发展地看问题，处理好整体与部分、当前与长远、主要与次要的关系。</w:t>
      </w:r>
    </w:p>
    <w:p>
      <w:pPr>
        <w:spacing w:line="324" w:lineRule="auto"/>
        <w:ind w:left="283"/>
      </w:pPr>
      <w:r>
        <w:rPr>
          <w:rFonts w:ascii="宋体" w:hAnsi="宋体" w:eastAsia="宋体"/>
          <w:b w:val="0"/>
          <w:sz w:val="21"/>
        </w:rPr>
        <w:t>材料二：黄河流域生态保护和高质量发展是重大国家战略。治理黄河是一项系统工程——上游重在水源涵养和水土保持，中游重在水土流失治理和防洪，下游重在湿地保护和生态廊道建设。只有统筹兼顾上下游、左右岸、干支流，才能实现全流域的高质量发展。</w:t>
      </w:r>
    </w:p>
    <w:p>
      <w:pPr>
        <w:spacing w:line="384" w:lineRule="auto"/>
      </w:pPr>
      <w:r>
        <w:rPr>
          <w:rFonts w:ascii="宋体" w:hAnsi="宋体" w:eastAsia="宋体"/>
          <w:b w:val="0"/>
          <w:sz w:val="22"/>
        </w:rPr>
        <w:t>（1）运用唯物辩证法整体与部分关系的知识，分析黄河治理为什么必须坚持系统观念。（8分）</w:t>
      </w:r>
    </w:p>
    <w:p>
      <w:pPr>
        <w:spacing w:line="384" w:lineRule="auto"/>
      </w:pPr>
      <w:r>
        <w:rPr>
          <w:rFonts w:ascii="宋体" w:hAnsi="宋体" w:eastAsia="宋体"/>
          <w:b w:val="0"/>
          <w:sz w:val="22"/>
        </w:rPr>
        <w:t>（2）结合材料二，运用矛盾分析法说明黄河治理中如何做到统筹兼顾。（6分）</w:t>
      </w:r>
    </w:p>
    <w:p>
      <w:pPr>
        <w:spacing w:before="160"/>
      </w:pPr>
      <w:r>
        <w:rPr>
          <w:rFonts w:ascii="宋体" w:hAnsi="宋体" w:eastAsia="宋体"/>
          <w:b/>
          <w:sz w:val="22"/>
        </w:rPr>
        <w:t>40. 阅读材料，完成下列要求。</w:t>
      </w:r>
    </w:p>
    <w:p>
      <w:pPr>
        <w:spacing w:line="324" w:lineRule="auto"/>
        <w:ind w:left="283"/>
      </w:pPr>
      <w:r>
        <w:rPr>
          <w:rFonts w:ascii="宋体" w:hAnsi="宋体" w:eastAsia="宋体"/>
          <w:b w:val="0"/>
          <w:sz w:val="21"/>
        </w:rPr>
        <w:t>材料一：全球发展倡议是中国推动国际发展合作的重要方案。倡议提出坚持发展优先、坚持以人民为中心、坚持普惠包容、坚持创新驱动、坚持人与自然和谐共生、坚持行动导向等六大原则，得到100多个国家和国际组织的积极响应。</w:t>
      </w:r>
    </w:p>
    <w:p>
      <w:pPr>
        <w:spacing w:line="324" w:lineRule="auto"/>
        <w:ind w:left="283"/>
      </w:pPr>
      <w:r>
        <w:rPr>
          <w:rFonts w:ascii="宋体" w:hAnsi="宋体" w:eastAsia="宋体"/>
          <w:b w:val="0"/>
          <w:sz w:val="21"/>
        </w:rPr>
        <w:t>材料二：全球安全倡议倡导共同、综合、合作、可持续的安全观，主张通过对话协商和平解决国家间分歧和争端，反对单边主义和霸权行径。</w:t>
      </w:r>
    </w:p>
    <w:p>
      <w:pPr>
        <w:spacing w:line="384" w:lineRule="auto"/>
      </w:pPr>
      <w:r>
        <w:rPr>
          <w:rFonts w:ascii="宋体" w:hAnsi="宋体" w:eastAsia="宋体"/>
          <w:b w:val="0"/>
          <w:sz w:val="22"/>
        </w:rPr>
        <w:t>（1）运用当代国际政治与经济知识，分析中国提出全球发展倡议的背景和意义。（8分）</w:t>
      </w:r>
    </w:p>
    <w:p>
      <w:pPr>
        <w:spacing w:line="384" w:lineRule="auto"/>
      </w:pPr>
      <w:r>
        <w:rPr>
          <w:rFonts w:ascii="宋体" w:hAnsi="宋体" w:eastAsia="宋体"/>
          <w:b w:val="0"/>
          <w:sz w:val="22"/>
        </w:rPr>
        <w:t>（2）比较"共同、综合、合作、可持续的安全观"与传统安全观的不同，说明其进步性。（6分）</w:t>
      </w:r>
    </w:p>
    <w:p>
      <w:pPr>
        <w:spacing w:before="160"/>
      </w:pPr>
      <w:r>
        <w:rPr>
          <w:rFonts w:ascii="宋体" w:hAnsi="宋体" w:eastAsia="宋体"/>
          <w:b/>
          <w:sz w:val="22"/>
        </w:rPr>
        <w:t>41. 阅读材料，完成下列要求。</w:t>
      </w:r>
    </w:p>
    <w:p>
      <w:pPr>
        <w:spacing w:line="324" w:lineRule="auto"/>
        <w:ind w:left="283"/>
      </w:pPr>
      <w:r>
        <w:rPr>
          <w:rFonts w:ascii="宋体" w:hAnsi="宋体" w:eastAsia="宋体"/>
          <w:b w:val="0"/>
          <w:sz w:val="21"/>
        </w:rPr>
        <w:t>材料：王某在某二手交易平台购买了标称"全新未拆封"的品牌手机一部，支付2800元。收货后发现手机屏幕有明显划痕，经检测确定为翻新机。王某联系卖家要求退货退款，卖家以"二手商品一经售出概不退换"为由拒绝。王某遂向法院提起诉讼。</w:t>
      </w:r>
    </w:p>
    <w:p>
      <w:pPr>
        <w:spacing w:line="324" w:lineRule="auto"/>
        <w:ind w:left="283"/>
      </w:pPr>
      <w:r>
        <w:rPr>
          <w:rFonts w:ascii="宋体" w:hAnsi="宋体" w:eastAsia="宋体"/>
          <w:b w:val="0"/>
          <w:sz w:val="21"/>
        </w:rPr>
        <w:t>（注：该手机正品市场价约为5500元）</w:t>
      </w:r>
    </w:p>
    <w:p>
      <w:pPr>
        <w:spacing w:line="384" w:lineRule="auto"/>
      </w:pPr>
      <w:r>
        <w:rPr>
          <w:rFonts w:ascii="宋体" w:hAnsi="宋体" w:eastAsia="宋体"/>
          <w:b w:val="0"/>
          <w:sz w:val="22"/>
        </w:rPr>
        <w:t>（1）分析该交易中卖家的行为侵犯了王某的哪些权利，并说明理由。（6分）</w:t>
      </w:r>
    </w:p>
    <w:p>
      <w:pPr>
        <w:spacing w:line="384" w:lineRule="auto"/>
      </w:pPr>
      <w:r>
        <w:rPr>
          <w:rFonts w:ascii="宋体" w:hAnsi="宋体" w:eastAsia="宋体"/>
          <w:b w:val="0"/>
          <w:sz w:val="22"/>
        </w:rPr>
        <w:t>（2）王某应如何收集和固定证据来支持自己的诉讼主张？（6分）</w:t>
      </w:r>
    </w:p>
    <w:p>
      <w:pPr>
        <w:jc w:val="center"/>
      </w:pPr>
      <w:r>
        <w:rPr>
          <w:rFonts w:ascii="宋体" w:hAnsi="宋体" w:eastAsia="宋体"/>
          <w:b w:val="0"/>
          <w:color w:val="B4B4B4"/>
          <w:sz w:val="16"/>
        </w:rPr>
        <w:t>━━━━━━━━━━━━━━━━━━━━━━━━━━━━━━━━━━━━━━━━━━━━━━━━━━</w:t>
      </w:r>
    </w:p>
    <w:p>
      <w:pPr>
        <w:spacing w:before="240" w:after="120"/>
      </w:pPr>
      <w:r>
        <w:rPr>
          <w:rFonts w:ascii="黑体" w:hAnsi="黑体" w:eastAsia="黑体"/>
          <w:b/>
          <w:sz w:val="28"/>
        </w:rPr>
        <w:t>六、历史（42-43题，共52分）</w:t>
      </w:r>
    </w:p>
    <w:p>
      <w:pPr>
        <w:spacing w:before="160"/>
      </w:pPr>
      <w:r>
        <w:rPr>
          <w:rFonts w:ascii="宋体" w:hAnsi="宋体" w:eastAsia="宋体"/>
          <w:b/>
          <w:sz w:val="22"/>
        </w:rPr>
        <w:t>42. 阅读材料，完成下列要求。</w:t>
      </w:r>
    </w:p>
    <w:p>
      <w:pPr>
        <w:spacing w:line="324" w:lineRule="auto"/>
        <w:ind w:left="283"/>
      </w:pPr>
      <w:r>
        <w:rPr>
          <w:rFonts w:ascii="宋体" w:hAnsi="宋体" w:eastAsia="宋体"/>
          <w:b w:val="0"/>
          <w:sz w:val="21"/>
        </w:rPr>
        <w:t>材料一：17-18世纪，欧洲启蒙运动蓬勃发展。伏尔泰、孟德斯鸠、卢梭等启蒙思想家批判封建专制和教会权威，倡导自由、平等、民主、法治等理念，为后来的资产阶级革命提供了思想武器。</w:t>
      </w:r>
    </w:p>
    <w:p>
      <w:pPr>
        <w:spacing w:line="324" w:lineRule="auto"/>
        <w:ind w:left="283"/>
      </w:pPr>
      <w:r>
        <w:rPr>
          <w:rFonts w:ascii="宋体" w:hAnsi="宋体" w:eastAsia="宋体"/>
          <w:b w:val="0"/>
          <w:sz w:val="21"/>
        </w:rPr>
        <w:t>材料二：19世纪中叶，马克思主义诞生。马克思、恩格斯批判地继承了德国的古典哲学、英国的古典政治经济学和法国的空想社会主义，创立了科学社会主义理论。马克思主义深刻揭示了人类社会发展的规律，为无产阶级和劳动人民的解放指明了方向。</w:t>
      </w:r>
    </w:p>
    <w:p>
      <w:pPr>
        <w:spacing w:line="324" w:lineRule="auto"/>
        <w:ind w:left="283"/>
      </w:pPr>
      <w:r>
        <w:rPr>
          <w:rFonts w:ascii="宋体" w:hAnsi="宋体" w:eastAsia="宋体"/>
          <w:b w:val="0"/>
          <w:sz w:val="21"/>
        </w:rPr>
        <w:t>材料三：20世纪初，马克思主义传入中国。中国共产党将马克思主义基本原理与中国具体实际相结合，先后创立了毛泽东思想、中国特色社会主义理论体系和习近平新时代中国特色社会主义思想，指导中国革命、建设和改革取得伟大胜利。</w:t>
      </w:r>
    </w:p>
    <w:p>
      <w:pPr>
        <w:spacing w:line="324" w:lineRule="auto"/>
        <w:ind w:left="283"/>
      </w:pPr>
      <w:r>
        <w:rPr>
          <w:rFonts w:ascii="宋体" w:hAnsi="宋体" w:eastAsia="宋体"/>
          <w:b w:val="0"/>
          <w:sz w:val="21"/>
        </w:rPr>
        <w:t>材料四：习近平总书记指出："中国共产党为什么能，中国特色社会主义为什么好，归根到底是马克思主义行，是中国化时代化的马克思主义行。"</w:t>
      </w:r>
    </w:p>
    <w:p>
      <w:pPr>
        <w:spacing w:line="384" w:lineRule="auto"/>
      </w:pPr>
      <w:r>
        <w:rPr>
          <w:rFonts w:ascii="宋体" w:hAnsi="宋体" w:eastAsia="宋体"/>
          <w:b w:val="0"/>
          <w:sz w:val="22"/>
        </w:rPr>
        <w:t>（1）根据材料一，概括启蒙运动的核心思想及其历史意义。（8分）</w:t>
      </w:r>
    </w:p>
    <w:p>
      <w:pPr>
        <w:spacing w:line="384" w:lineRule="auto"/>
      </w:pPr>
      <w:r>
        <w:rPr>
          <w:rFonts w:ascii="宋体" w:hAnsi="宋体" w:eastAsia="宋体"/>
          <w:b w:val="0"/>
          <w:sz w:val="22"/>
        </w:rPr>
        <w:t>（2）根据材料二和材料三，说明马克思主义中国化时代化的历史进程及其重大意义。（9分）</w:t>
      </w:r>
    </w:p>
    <w:p>
      <w:pPr>
        <w:spacing w:line="384" w:lineRule="auto"/>
      </w:pPr>
      <w:r>
        <w:rPr>
          <w:rFonts w:ascii="宋体" w:hAnsi="宋体" w:eastAsia="宋体"/>
          <w:b w:val="0"/>
          <w:sz w:val="22"/>
        </w:rPr>
        <w:t>（3）结合以上材料，围绕"思想的力量"主题，自拟论题并简要论述。（8分）</w:t>
      </w:r>
    </w:p>
    <w:p>
      <w:pPr>
        <w:spacing w:before="160"/>
      </w:pPr>
      <w:r>
        <w:rPr>
          <w:rFonts w:ascii="宋体" w:hAnsi="宋体" w:eastAsia="宋体"/>
          <w:b/>
          <w:sz w:val="22"/>
        </w:rPr>
        <w:t>43. 阅读材料，完成下列要求。</w:t>
      </w:r>
    </w:p>
    <w:p>
      <w:pPr>
        <w:spacing w:line="324" w:lineRule="auto"/>
        <w:ind w:left="283"/>
      </w:pPr>
      <w:r>
        <w:rPr>
          <w:rFonts w:ascii="宋体" w:hAnsi="宋体" w:eastAsia="宋体"/>
          <w:b w:val="0"/>
          <w:sz w:val="21"/>
        </w:rPr>
        <w:t>材料：从大航海时代到全球化时代，世界格局的演变始终伴随着大国兴衰的交替。15-16世纪葡萄牙、西班牙率先崛起，17世纪荷兰成为"海上马车夫"，18-19世纪英国成为"日不落帝国"，20世纪美国成为超级大国。每个大国的崛起都与其能否抓住时代机遇——技术革命、制度创新、战略选择——密切相关。</w:t>
      </w:r>
    </w:p>
    <w:p>
      <w:pPr>
        <w:spacing w:line="324" w:lineRule="auto"/>
        <w:ind w:left="283"/>
      </w:pPr>
      <w:r>
        <w:rPr>
          <w:rFonts w:ascii="宋体" w:hAnsi="宋体" w:eastAsia="宋体"/>
          <w:b w:val="0"/>
          <w:sz w:val="21"/>
        </w:rPr>
        <w:t>当前，世界正经历百年未有之大变局。新兴市场和发展中国家群体性崛起，国际力量对比发生深刻变化。</w:t>
      </w:r>
    </w:p>
    <w:p>
      <w:pPr>
        <w:spacing w:line="384" w:lineRule="auto"/>
      </w:pPr>
      <w:r>
        <w:rPr>
          <w:rFonts w:ascii="宋体" w:hAnsi="宋体" w:eastAsia="宋体"/>
          <w:b w:val="0"/>
          <w:sz w:val="22"/>
        </w:rPr>
        <w:t>（1）结合材料，围绕"大国兴衰的启示"这一主题，自拟论题，写一篇历史小论文。（12分）</w:t>
      </w:r>
    </w:p>
    <w:p>
      <w:pPr>
        <w:spacing w:line="384" w:lineRule="auto"/>
      </w:pPr>
      <w:r>
        <w:rPr>
          <w:rFonts w:ascii="宋体" w:hAnsi="宋体" w:eastAsia="宋体"/>
          <w:b w:val="0"/>
          <w:sz w:val="22"/>
        </w:rPr>
        <w:t xml:space="preserve">   要求：观点明确，史论结合，逻辑清晰，字数200-250字。</w:t>
      </w:r>
    </w:p>
    <w:p>
      <w:r>
        <w:br w:type="page"/>
      </w:r>
    </w:p>
    <w:p>
      <w:pPr>
        <w:spacing w:after="80"/>
        <w:jc w:val="center"/>
      </w:pPr>
      <w:r>
        <w:rPr>
          <w:rFonts w:ascii="黑体" w:hAnsi="黑体" w:eastAsia="黑体"/>
          <w:b/>
          <w:sz w:val="36"/>
        </w:rPr>
        <w:t>参考答案与详细解析</w:t>
      </w:r>
    </w:p>
    <w:p>
      <w:pPr>
        <w:spacing w:before="240" w:after="120"/>
      </w:pPr>
      <w:r>
        <w:rPr>
          <w:rFonts w:ascii="黑体" w:hAnsi="黑体" w:eastAsia="黑体"/>
          <w:b/>
          <w:sz w:val="28"/>
        </w:rPr>
        <w:t>一、地理选择题解析（1-11题）</w:t>
      </w:r>
    </w:p>
    <w:p>
      <w:pPr>
        <w:spacing w:before="120"/>
      </w:pPr>
      <w:r>
        <w:rPr>
          <w:rFonts w:ascii="宋体" w:hAnsi="宋体" w:eastAsia="宋体"/>
          <w:b/>
          <w:sz w:val="20"/>
        </w:rPr>
        <w:t>1. 【答案】B    【考点】自然地理·大气受热过程    【难度】中</w:t>
      </w:r>
    </w:p>
    <w:p>
      <w:pPr>
        <w:spacing w:line="384" w:lineRule="auto"/>
      </w:pPr>
      <w:r>
        <w:rPr>
          <w:rFonts w:ascii="宋体" w:hAnsi="宋体" w:eastAsia="宋体"/>
          <w:b w:val="0"/>
          <w:sz w:val="20"/>
        </w:rPr>
        <w:t>【正确】海拔高导致大气稀薄，太阳辐射穿过大气时被削弱少→到达地面多（辐射强）；但大气稀薄也导致大气逆辐射弱，地面热量散失快→气温低。辐射强+气温低的看似矛盾，统一于"海拔高→大气稀薄"这一根本原因。</w:t>
      </w:r>
    </w:p>
    <w:p>
      <w:pPr>
        <w:spacing w:line="384" w:lineRule="auto"/>
      </w:pPr>
      <w:r>
        <w:rPr>
          <w:rFonts w:ascii="宋体" w:hAnsi="宋体" w:eastAsia="宋体"/>
          <w:b w:val="0"/>
          <w:sz w:val="20"/>
        </w:rPr>
        <w:t>【错误】A：纬度位置约27°-37°N属中纬度，不能解释辐射强+气温低的特殊组合。海陆位置影响降水而非辐射。</w:t>
      </w:r>
    </w:p>
    <w:p>
      <w:pPr>
        <w:spacing w:line="384" w:lineRule="auto"/>
      </w:pPr>
      <w:r>
        <w:rPr>
          <w:rFonts w:ascii="宋体" w:hAnsi="宋体" w:eastAsia="宋体"/>
          <w:b w:val="0"/>
          <w:sz w:val="20"/>
        </w:rPr>
        <w:t>【错误】C：洋流影响沿海，青藏高原深居内陆不受洋流直接影响。季风环流影响降水季节分配。</w:t>
      </w:r>
    </w:p>
    <w:p>
      <w:pPr>
        <w:spacing w:line="384" w:lineRule="auto"/>
      </w:pPr>
      <w:r>
        <w:rPr>
          <w:rFonts w:ascii="宋体" w:hAnsi="宋体" w:eastAsia="宋体"/>
          <w:b w:val="0"/>
          <w:sz w:val="20"/>
        </w:rPr>
        <w:t>【错误】D：植被和土壤是辐射和气温的结果而非原因，因果关系倒置。</w:t>
      </w:r>
    </w:p>
    <w:p>
      <w:pPr>
        <w:spacing w:line="384" w:lineRule="auto"/>
      </w:pPr>
      <w:r>
        <w:rPr>
          <w:rFonts w:ascii="宋体" w:hAnsi="宋体" w:eastAsia="宋体"/>
          <w:b w:val="0"/>
          <w:sz w:val="20"/>
        </w:rPr>
        <w:t>【技巧】辐射强+气温低=海拔高→大气稀薄→太阳辐射削弱少+大气逆辐射弱。青藏高原"高"字解释一切。</w:t>
      </w:r>
    </w:p>
    <w:p>
      <w:pPr>
        <w:spacing w:before="120"/>
      </w:pPr>
      <w:r>
        <w:rPr>
          <w:rFonts w:ascii="宋体" w:hAnsi="宋体" w:eastAsia="宋体"/>
          <w:b/>
          <w:sz w:val="20"/>
        </w:rPr>
        <w:t>2. 【答案】C    【考点】自然地理·气温分布    【难度】易</w:t>
      </w:r>
    </w:p>
    <w:p>
      <w:pPr>
        <w:spacing w:line="384" w:lineRule="auto"/>
      </w:pPr>
      <w:r>
        <w:rPr>
          <w:rFonts w:ascii="宋体" w:hAnsi="宋体" w:eastAsia="宋体"/>
          <w:b w:val="0"/>
          <w:sz w:val="20"/>
        </w:rPr>
        <w:t>【正确】等温线大致与纬线平行，说明气温随纬度变化而有规律地递减或递增，这是太阳辐射随纬度变化的结果。太阳辐射是地球表面热量最主要的来源，纬度因素决定了太阳辐射量的基本分布格局。</w:t>
      </w:r>
    </w:p>
    <w:p>
      <w:pPr>
        <w:spacing w:line="384" w:lineRule="auto"/>
      </w:pPr>
      <w:r>
        <w:rPr>
          <w:rFonts w:ascii="宋体" w:hAnsi="宋体" w:eastAsia="宋体"/>
          <w:b w:val="0"/>
          <w:sz w:val="20"/>
        </w:rPr>
        <w:t>【错误】A：地形影响等温线会使之弯曲（如山地等温线向低纬凸出），不会呈现"与纬线平行"的整体走向。</w:t>
      </w:r>
    </w:p>
    <w:p>
      <w:pPr>
        <w:spacing w:line="384" w:lineRule="auto"/>
      </w:pPr>
      <w:r>
        <w:rPr>
          <w:rFonts w:ascii="宋体" w:hAnsi="宋体" w:eastAsia="宋体"/>
          <w:b w:val="0"/>
          <w:sz w:val="20"/>
        </w:rPr>
        <w:t>【错误】B：海陆位置影响等温线会呈现与海岸线平行的趋势。</w:t>
      </w:r>
    </w:p>
    <w:p>
      <w:pPr>
        <w:spacing w:line="384" w:lineRule="auto"/>
      </w:pPr>
      <w:r>
        <w:rPr>
          <w:rFonts w:ascii="宋体" w:hAnsi="宋体" w:eastAsia="宋体"/>
          <w:b w:val="0"/>
          <w:sz w:val="20"/>
        </w:rPr>
        <w:t>【错误】D：洋流影响沿海地区的等温线弯曲，不影响内陆大面积区域。</w:t>
      </w:r>
    </w:p>
    <w:p>
      <w:pPr>
        <w:spacing w:line="384" w:lineRule="auto"/>
      </w:pPr>
      <w:r>
        <w:rPr>
          <w:rFonts w:ascii="宋体" w:hAnsi="宋体" w:eastAsia="宋体"/>
          <w:b w:val="0"/>
          <w:sz w:val="20"/>
        </w:rPr>
        <w:t>【技巧】等温线走向判断主导因素：与纬线平行→太阳辐射（纬度）；与海岸平行→海陆位置/洋流；弯曲→地形；闭合→地形（山地/盆地）。</w:t>
      </w:r>
    </w:p>
    <w:p>
      <w:pPr>
        <w:spacing w:before="120"/>
      </w:pPr>
      <w:r>
        <w:rPr>
          <w:rFonts w:ascii="宋体" w:hAnsi="宋体" w:eastAsia="宋体"/>
          <w:b/>
          <w:sz w:val="20"/>
        </w:rPr>
        <w:t>3. 【答案】A    【考点】自然地理·河流地貌    【难度】中</w:t>
      </w:r>
    </w:p>
    <w:p>
      <w:pPr>
        <w:spacing w:line="384" w:lineRule="auto"/>
      </w:pPr>
      <w:r>
        <w:rPr>
          <w:rFonts w:ascii="宋体" w:hAnsi="宋体" w:eastAsia="宋体"/>
          <w:b w:val="0"/>
          <w:sz w:val="20"/>
        </w:rPr>
        <w:t>【正确】河流阶地是地壳抬升（或侵蚀基准面下降）导致河流下切侵蚀增强，原来的河漫滩或河床被抬升、废弃而形成的阶梯状地貌。每一级阶地代表一次下切侵蚀事件。阶地越高→形成时间越早（越先被抬升）。</w:t>
      </w:r>
    </w:p>
    <w:p>
      <w:pPr>
        <w:spacing w:line="384" w:lineRule="auto"/>
      </w:pPr>
      <w:r>
        <w:rPr>
          <w:rFonts w:ascii="宋体" w:hAnsi="宋体" w:eastAsia="宋体"/>
          <w:b w:val="0"/>
          <w:sz w:val="20"/>
        </w:rPr>
        <w:t>【错误】B：阶地越高形成时间越早而非越晚——早期的阶地被抬升得更高，后期的阶地位置更低。</w:t>
      </w:r>
    </w:p>
    <w:p>
      <w:pPr>
        <w:spacing w:line="384" w:lineRule="auto"/>
      </w:pPr>
      <w:r>
        <w:rPr>
          <w:rFonts w:ascii="宋体" w:hAnsi="宋体" w:eastAsia="宋体"/>
          <w:b w:val="0"/>
          <w:sz w:val="20"/>
        </w:rPr>
        <w:t>【错误】C：不同河流地质发育历史不同，阶地级数各异，没有统一标准。</w:t>
      </w:r>
    </w:p>
    <w:p>
      <w:pPr>
        <w:spacing w:line="384" w:lineRule="auto"/>
      </w:pPr>
      <w:r>
        <w:rPr>
          <w:rFonts w:ascii="宋体" w:hAnsi="宋体" w:eastAsia="宋体"/>
          <w:b w:val="0"/>
          <w:sz w:val="20"/>
        </w:rPr>
        <w:t>【错误】D：阶地恰恰是研究地壳抬升历史和新构造运动的重要地貌证据。</w:t>
      </w:r>
    </w:p>
    <w:p>
      <w:pPr>
        <w:spacing w:line="384" w:lineRule="auto"/>
      </w:pPr>
      <w:r>
        <w:rPr>
          <w:rFonts w:ascii="宋体" w:hAnsi="宋体" w:eastAsia="宋体"/>
          <w:b w:val="0"/>
          <w:sz w:val="20"/>
        </w:rPr>
        <w:t>【技巧】阶地=地壳抬升+河流下切。阶地越高=时代越老。"高一老、低一新"是判断阶地年代的铁律。</w:t>
      </w:r>
    </w:p>
    <w:p>
      <w:pPr>
        <w:spacing w:before="120"/>
      </w:pPr>
      <w:r>
        <w:rPr>
          <w:rFonts w:ascii="宋体" w:hAnsi="宋体" w:eastAsia="宋体"/>
          <w:b/>
          <w:sz w:val="20"/>
        </w:rPr>
        <w:t>4. 【答案】B    【考点】人文地理·人口迁移新趋势    【难度】中</w:t>
      </w:r>
    </w:p>
    <w:p>
      <w:pPr>
        <w:spacing w:line="384" w:lineRule="auto"/>
      </w:pPr>
      <w:r>
        <w:rPr>
          <w:rFonts w:ascii="宋体" w:hAnsi="宋体" w:eastAsia="宋体"/>
          <w:b w:val="0"/>
          <w:sz w:val="20"/>
        </w:rPr>
        <w:t>【正确】当前我国人口迁移格局已从过去的"单一东流"变为多元化趋势——东部产业向中西部转移带动部分劳动力回流；中西部省会城市吸引力增强；乡村振兴战略留住部分人口。人口迁移进入更加复杂多元的新阶段。</w:t>
      </w:r>
    </w:p>
    <w:p>
      <w:pPr>
        <w:spacing w:line="384" w:lineRule="auto"/>
      </w:pPr>
      <w:r>
        <w:rPr>
          <w:rFonts w:ascii="宋体" w:hAnsi="宋体" w:eastAsia="宋体"/>
          <w:b w:val="0"/>
          <w:sz w:val="20"/>
        </w:rPr>
        <w:t>【错误】A：这是20年前的主导趋势，当前已不再单一。中西部部分省份（如成都、武汉、郑州所在省份）人口吸引力增强。</w:t>
      </w:r>
    </w:p>
    <w:p>
      <w:pPr>
        <w:spacing w:line="384" w:lineRule="auto"/>
      </w:pPr>
      <w:r>
        <w:rPr>
          <w:rFonts w:ascii="宋体" w:hAnsi="宋体" w:eastAsia="宋体"/>
          <w:b w:val="0"/>
          <w:sz w:val="20"/>
        </w:rPr>
        <w:t>【错误】C：城镇化仍在推进，农村→城市仍是基本方向，只是速度和目的地更加多元。</w:t>
      </w:r>
    </w:p>
    <w:p>
      <w:pPr>
        <w:spacing w:line="384" w:lineRule="auto"/>
      </w:pPr>
      <w:r>
        <w:rPr>
          <w:rFonts w:ascii="宋体" w:hAnsi="宋体" w:eastAsia="宋体"/>
          <w:b w:val="0"/>
          <w:sz w:val="20"/>
        </w:rPr>
        <w:t>【错误】D：东部人口向西部的大规模迁移没有发生，人口迁移格局变化是局部调整而非整体逆转。</w:t>
      </w:r>
    </w:p>
    <w:p>
      <w:pPr>
        <w:spacing w:line="384" w:lineRule="auto"/>
      </w:pPr>
      <w:r>
        <w:rPr>
          <w:rFonts w:ascii="宋体" w:hAnsi="宋体" w:eastAsia="宋体"/>
          <w:b w:val="0"/>
          <w:sz w:val="20"/>
        </w:rPr>
        <w:t>【技巧】人口迁移趋势变化要动态看：过去=单向（中西部→东部），现在=多元化（回流+省内迁移+城市群内部流动）。经济因素始终是根本驱动力。</w:t>
      </w:r>
    </w:p>
    <w:p>
      <w:pPr>
        <w:spacing w:before="120"/>
      </w:pPr>
      <w:r>
        <w:rPr>
          <w:rFonts w:ascii="宋体" w:hAnsi="宋体" w:eastAsia="宋体"/>
          <w:b/>
          <w:sz w:val="20"/>
        </w:rPr>
        <w:t>5. 【答案】C    【考点】人文地理·农业地域差异    【难度】易</w:t>
      </w:r>
    </w:p>
    <w:p>
      <w:pPr>
        <w:spacing w:line="384" w:lineRule="auto"/>
      </w:pPr>
      <w:r>
        <w:rPr>
          <w:rFonts w:ascii="宋体" w:hAnsi="宋体" w:eastAsia="宋体"/>
          <w:b w:val="0"/>
          <w:sz w:val="20"/>
        </w:rPr>
        <w:t>【正确】秦岭-淮河一线是我国最重要的南北地理分界线：以南=水田农业为主（水稻），以北=旱作农业为主（小麦）。这条线也是800mm年等降水量线和1月0℃等温线。</w:t>
      </w:r>
    </w:p>
    <w:p>
      <w:pPr>
        <w:spacing w:line="384" w:lineRule="auto"/>
      </w:pPr>
      <w:r>
        <w:rPr>
          <w:rFonts w:ascii="宋体" w:hAnsi="宋体" w:eastAsia="宋体"/>
          <w:b w:val="0"/>
          <w:sz w:val="20"/>
        </w:rPr>
        <w:t>【错误】A：方向恰好说反——南方水田、北方旱作。</w:t>
      </w:r>
    </w:p>
    <w:p>
      <w:pPr>
        <w:spacing w:line="384" w:lineRule="auto"/>
      </w:pPr>
      <w:r>
        <w:rPr>
          <w:rFonts w:ascii="宋体" w:hAnsi="宋体" w:eastAsia="宋体"/>
          <w:b w:val="0"/>
          <w:sz w:val="20"/>
        </w:rPr>
        <w:t>【错误】B：方向说反——东部种植业为主、西部畜牧业为主（大致以400mm等降水量线为界）。</w:t>
      </w:r>
    </w:p>
    <w:p>
      <w:pPr>
        <w:spacing w:line="384" w:lineRule="auto"/>
      </w:pPr>
      <w:r>
        <w:rPr>
          <w:rFonts w:ascii="宋体" w:hAnsi="宋体" w:eastAsia="宋体"/>
          <w:b w:val="0"/>
          <w:sz w:val="20"/>
        </w:rPr>
        <w:t>【错误】D：我国农业地域差异最突出的是南北差异（秦岭-淮河分界），其次才是东西差异。</w:t>
      </w:r>
    </w:p>
    <w:p>
      <w:pPr>
        <w:spacing w:line="384" w:lineRule="auto"/>
      </w:pPr>
      <w:r>
        <w:rPr>
          <w:rFonts w:ascii="宋体" w:hAnsi="宋体" w:eastAsia="宋体"/>
          <w:b w:val="0"/>
          <w:sz w:val="20"/>
        </w:rPr>
        <w:t>【技巧】三条关键地理界线：秦岭-淮河（南北分界）+400mm等降水量线（东西分界/农牧交错）+黑河-腾冲线（人口分布）。记清每条线的划分功能。</w:t>
      </w:r>
    </w:p>
    <w:p>
      <w:pPr>
        <w:spacing w:before="120"/>
      </w:pPr>
      <w:r>
        <w:rPr>
          <w:rFonts w:ascii="宋体" w:hAnsi="宋体" w:eastAsia="宋体"/>
          <w:b/>
          <w:sz w:val="20"/>
        </w:rPr>
        <w:t>6. 【答案】B    【考点】区域地理·西北农业区位    【难度】易</w:t>
      </w:r>
    </w:p>
    <w:p>
      <w:pPr>
        <w:spacing w:line="384" w:lineRule="auto"/>
      </w:pPr>
      <w:r>
        <w:rPr>
          <w:rFonts w:ascii="宋体" w:hAnsi="宋体" w:eastAsia="宋体"/>
          <w:b w:val="0"/>
          <w:sz w:val="20"/>
        </w:rPr>
        <w:t>【正确】河西走廊位于甘肃西部内陆，降水稀少（年降水量&lt;200mm），农业完全依赖灌溉。祁连山冰川融水形成石羊河、黑河、疏勒河等内陆河，为走廊绿洲农业提供了稳定的灌溉水源。这是河西走廊成为西北粮仓的核心自然原因。</w:t>
      </w:r>
    </w:p>
    <w:p>
      <w:pPr>
        <w:spacing w:line="384" w:lineRule="auto"/>
      </w:pPr>
      <w:r>
        <w:rPr>
          <w:rFonts w:ascii="宋体" w:hAnsi="宋体" w:eastAsia="宋体"/>
          <w:b w:val="0"/>
          <w:sz w:val="20"/>
        </w:rPr>
        <w:t>【错误】A：河西走廊降水极少，是典型的干旱区，与事实相反。</w:t>
      </w:r>
    </w:p>
    <w:p>
      <w:pPr>
        <w:spacing w:line="384" w:lineRule="auto"/>
      </w:pPr>
      <w:r>
        <w:rPr>
          <w:rFonts w:ascii="宋体" w:hAnsi="宋体" w:eastAsia="宋体"/>
          <w:b w:val="0"/>
          <w:sz w:val="20"/>
        </w:rPr>
        <w:t>【错误】C：黑土分布在东北平原，河西走廊土壤以荒漠土和灌淤土为主。</w:t>
      </w:r>
    </w:p>
    <w:p>
      <w:pPr>
        <w:spacing w:line="384" w:lineRule="auto"/>
      </w:pPr>
      <w:r>
        <w:rPr>
          <w:rFonts w:ascii="宋体" w:hAnsi="宋体" w:eastAsia="宋体"/>
          <w:b w:val="0"/>
          <w:sz w:val="20"/>
        </w:rPr>
        <w:t>【错误】D：河西走廊海拔1000-1500米，地势并不低洼，属于高原走廊地形。</w:t>
      </w:r>
    </w:p>
    <w:p>
      <w:pPr>
        <w:spacing w:line="384" w:lineRule="auto"/>
      </w:pPr>
      <w:r>
        <w:rPr>
          <w:rFonts w:ascii="宋体" w:hAnsi="宋体" w:eastAsia="宋体"/>
          <w:b w:val="0"/>
          <w:sz w:val="20"/>
        </w:rPr>
        <w:t>【技巧】西北干旱区农业=灌溉农业=依赖高山冰川融水。河西走廊=祁连山冰雪融水→内陆河→绿洲。冰川融水是西北干旱区农业的"生命线"。</w:t>
      </w:r>
    </w:p>
    <w:p>
      <w:pPr>
        <w:spacing w:before="120"/>
      </w:pPr>
      <w:r>
        <w:rPr>
          <w:rFonts w:ascii="宋体" w:hAnsi="宋体" w:eastAsia="宋体"/>
          <w:b/>
          <w:sz w:val="20"/>
        </w:rPr>
        <w:t>7. 【答案】B    【考点】人文地理·工业区位类型    【难度】易</w:t>
      </w:r>
    </w:p>
    <w:p>
      <w:pPr>
        <w:spacing w:line="384" w:lineRule="auto"/>
      </w:pPr>
      <w:r>
        <w:rPr>
          <w:rFonts w:ascii="宋体" w:hAnsi="宋体" w:eastAsia="宋体"/>
          <w:b w:val="0"/>
          <w:sz w:val="20"/>
        </w:rPr>
        <w:t>【正确】原料导向型工业的特征是原料运输成本高或原料易腐烂变质，工厂需要靠近原料产地。制糖厂（甘蔗/甜菜运输量大且不易储存）、水产品加工厂（水产易腐烂）、水果罐头厂（水果需及时加工）=全部属于原料导向型。</w:t>
      </w:r>
    </w:p>
    <w:p>
      <w:pPr>
        <w:spacing w:line="384" w:lineRule="auto"/>
      </w:pPr>
      <w:r>
        <w:rPr>
          <w:rFonts w:ascii="宋体" w:hAnsi="宋体" w:eastAsia="宋体"/>
          <w:b w:val="0"/>
          <w:sz w:val="20"/>
        </w:rPr>
        <w:t>【错误】A：啤酒厂（市场导向——运输成本高）、家具厂（市场导向——不便长途运输）、面包厂（市场导向——保鲜期短）。</w:t>
      </w:r>
    </w:p>
    <w:p>
      <w:pPr>
        <w:spacing w:line="384" w:lineRule="auto"/>
      </w:pPr>
      <w:r>
        <w:rPr>
          <w:rFonts w:ascii="宋体" w:hAnsi="宋体" w:eastAsia="宋体"/>
          <w:b w:val="0"/>
          <w:sz w:val="20"/>
        </w:rPr>
        <w:t>【错误】C：全部属于技术导向型（依赖高科技人才和研发能力）。</w:t>
      </w:r>
    </w:p>
    <w:p>
      <w:pPr>
        <w:spacing w:line="384" w:lineRule="auto"/>
      </w:pPr>
      <w:r>
        <w:rPr>
          <w:rFonts w:ascii="宋体" w:hAnsi="宋体" w:eastAsia="宋体"/>
          <w:b w:val="0"/>
          <w:sz w:val="20"/>
        </w:rPr>
        <w:t>【错误】D：全部属于劳动力导向型（依赖大量廉价劳动力）。</w:t>
      </w:r>
    </w:p>
    <w:p>
      <w:pPr>
        <w:spacing w:line="384" w:lineRule="auto"/>
      </w:pPr>
      <w:r>
        <w:rPr>
          <w:rFonts w:ascii="宋体" w:hAnsi="宋体" w:eastAsia="宋体"/>
          <w:b w:val="0"/>
          <w:sz w:val="20"/>
        </w:rPr>
        <w:t>【技巧】工业类型对应口诀："原料重（制糖水产水果加工）、市场轻（啤酒饮料面包）、动力耗能大（电解铝）、技术靠人才（芯片航空）、劳动力密集组装"。</w:t>
      </w:r>
    </w:p>
    <w:p>
      <w:pPr>
        <w:spacing w:before="120"/>
      </w:pPr>
      <w:r>
        <w:rPr>
          <w:rFonts w:ascii="宋体" w:hAnsi="宋体" w:eastAsia="宋体"/>
          <w:b/>
          <w:sz w:val="20"/>
        </w:rPr>
        <w:t>8. 【答案】B    【考点】人文地理·新基建区位    【难度】中</w:t>
      </w:r>
    </w:p>
    <w:p>
      <w:pPr>
        <w:spacing w:line="384" w:lineRule="auto"/>
      </w:pPr>
      <w:r>
        <w:rPr>
          <w:rFonts w:ascii="宋体" w:hAnsi="宋体" w:eastAsia="宋体"/>
          <w:b w:val="0"/>
          <w:sz w:val="20"/>
        </w:rPr>
        <w:t>【正确】算力中心（数据中心）的核心需求是大量廉价电力和良好散热条件。西部地区（如贵州、内蒙古、宁夏）水电/风电/光伏资源丰富→电力充足价廉；高原气候凉爽→自然冷却降低能耗。这是西部承接算力中心的突出比较优势。</w:t>
      </w:r>
    </w:p>
    <w:p>
      <w:pPr>
        <w:spacing w:line="384" w:lineRule="auto"/>
      </w:pPr>
      <w:r>
        <w:rPr>
          <w:rFonts w:ascii="宋体" w:hAnsi="宋体" w:eastAsia="宋体"/>
          <w:b w:val="0"/>
          <w:sz w:val="20"/>
        </w:rPr>
        <w:t>【错误】A：高素质科技人才集中于东部，不是西部的比较优势。"东数西算"恰好说明东部有数据、西部有算力基础设施。</w:t>
      </w:r>
    </w:p>
    <w:p>
      <w:pPr>
        <w:spacing w:line="384" w:lineRule="auto"/>
      </w:pPr>
      <w:r>
        <w:rPr>
          <w:rFonts w:ascii="宋体" w:hAnsi="宋体" w:eastAsia="宋体"/>
          <w:b w:val="0"/>
          <w:sz w:val="20"/>
        </w:rPr>
        <w:t>【错误】C：数据需求集中在东部经济发达地区，西部本地需求小。</w:t>
      </w:r>
    </w:p>
    <w:p>
      <w:pPr>
        <w:spacing w:line="384" w:lineRule="auto"/>
      </w:pPr>
      <w:r>
        <w:rPr>
          <w:rFonts w:ascii="宋体" w:hAnsi="宋体" w:eastAsia="宋体"/>
          <w:b w:val="0"/>
          <w:sz w:val="20"/>
        </w:rPr>
        <w:t>【错误】D：金融资本集中在东部（上海、北京、深圳），西部资本集聚程度低。</w:t>
      </w:r>
    </w:p>
    <w:p>
      <w:pPr>
        <w:spacing w:line="384" w:lineRule="auto"/>
      </w:pPr>
      <w:r>
        <w:rPr>
          <w:rFonts w:ascii="宋体" w:hAnsi="宋体" w:eastAsia="宋体"/>
          <w:b w:val="0"/>
          <w:sz w:val="20"/>
        </w:rPr>
        <w:t>【技巧】"东数西算"=东部数据多+西部电力足、气候好。数据中心选址公式：电力（首要）+散热（气候）+安全（地质稳定）。贵州"中国数谷"就是典型案例。</w:t>
      </w:r>
    </w:p>
    <w:p>
      <w:pPr>
        <w:spacing w:before="120"/>
      </w:pPr>
      <w:r>
        <w:rPr>
          <w:rFonts w:ascii="宋体" w:hAnsi="宋体" w:eastAsia="宋体"/>
          <w:b/>
          <w:sz w:val="20"/>
        </w:rPr>
        <w:t>9. 【答案】B    【考点】自然地理·湖泊水文变化    【难度】难</w:t>
      </w:r>
    </w:p>
    <w:p>
      <w:pPr>
        <w:spacing w:line="384" w:lineRule="auto"/>
      </w:pPr>
      <w:r>
        <w:rPr>
          <w:rFonts w:ascii="宋体" w:hAnsi="宋体" w:eastAsia="宋体"/>
          <w:b w:val="0"/>
          <w:sz w:val="20"/>
        </w:rPr>
        <w:t>【正确】内陆湖泊面积萎缩+矿化度升高的直接原因是水量平衡失衡——入湖水量减少（上游引水灌溉、气候变干）+蒸发量增大（气候变暖）=湖泊水量减少=盐分浓缩、矿化度升高。这是全球内陆湖泊普遍面临的问题。</w:t>
      </w:r>
    </w:p>
    <w:p>
      <w:pPr>
        <w:spacing w:line="384" w:lineRule="auto"/>
      </w:pPr>
      <w:r>
        <w:rPr>
          <w:rFonts w:ascii="宋体" w:hAnsi="宋体" w:eastAsia="宋体"/>
          <w:b w:val="0"/>
          <w:sz w:val="20"/>
        </w:rPr>
        <w:t>【错误】A：海平面上升影响沿海而非内陆湖泊，且海水入侵会导致湖泊盐度增加但通常伴随水位上升而非面积萎缩。</w:t>
      </w:r>
    </w:p>
    <w:p>
      <w:pPr>
        <w:spacing w:line="384" w:lineRule="auto"/>
      </w:pPr>
      <w:r>
        <w:rPr>
          <w:rFonts w:ascii="宋体" w:hAnsi="宋体" w:eastAsia="宋体"/>
          <w:b w:val="0"/>
          <w:sz w:val="20"/>
        </w:rPr>
        <w:t>【错误】C：湖底下沉会使湖泊水深增加而非面积萎缩。</w:t>
      </w:r>
    </w:p>
    <w:p>
      <w:pPr>
        <w:spacing w:line="384" w:lineRule="auto"/>
      </w:pPr>
      <w:r>
        <w:rPr>
          <w:rFonts w:ascii="宋体" w:hAnsi="宋体" w:eastAsia="宋体"/>
          <w:b w:val="0"/>
          <w:sz w:val="20"/>
        </w:rPr>
        <w:t>【错误】D：湖底火山活动是极少数湖泊（如火山口湖）的特征，不是普遍现象。</w:t>
      </w:r>
    </w:p>
    <w:p>
      <w:pPr>
        <w:spacing w:line="384" w:lineRule="auto"/>
      </w:pPr>
      <w:r>
        <w:rPr>
          <w:rFonts w:ascii="宋体" w:hAnsi="宋体" w:eastAsia="宋体"/>
          <w:b w:val="0"/>
          <w:sz w:val="20"/>
        </w:rPr>
        <w:t>【技巧】【难度较高，基础薄弱可先跳过】湖泊萎缩分析框架：入不敷出→入湖减少（人类取水+气候变化）+蒸发增大（升温）=水量负平衡→面积萎缩+盐分浓缩。内陆干旱区的封闭湖泊尤其脆弱。</w:t>
      </w:r>
    </w:p>
    <w:p>
      <w:pPr>
        <w:spacing w:before="120"/>
      </w:pPr>
      <w:r>
        <w:rPr>
          <w:rFonts w:ascii="宋体" w:hAnsi="宋体" w:eastAsia="宋体"/>
          <w:b/>
          <w:sz w:val="20"/>
        </w:rPr>
        <w:t>10. 【答案】B    【考点】区域地理·农业比较    【难度】易</w:t>
      </w:r>
    </w:p>
    <w:p>
      <w:pPr>
        <w:spacing w:line="384" w:lineRule="auto"/>
      </w:pPr>
      <w:r>
        <w:rPr>
          <w:rFonts w:ascii="宋体" w:hAnsi="宋体" w:eastAsia="宋体"/>
          <w:b w:val="0"/>
          <w:sz w:val="20"/>
        </w:rPr>
        <w:t>【正确】商品率=出售量/总产量。东北平原地广人稀，人均耕地面积大（是全国平均水平的好几倍），粮食总产量大而本地消费少→大部分粮食可作商品出售→商品率高。华北平原人口密集，人均耕地少，粮食大部分本地消费。</w:t>
      </w:r>
    </w:p>
    <w:p>
      <w:pPr>
        <w:spacing w:line="384" w:lineRule="auto"/>
      </w:pPr>
      <w:r>
        <w:rPr>
          <w:rFonts w:ascii="宋体" w:hAnsi="宋体" w:eastAsia="宋体"/>
          <w:b w:val="0"/>
          <w:sz w:val="20"/>
        </w:rPr>
        <w:t>【错误】A：东北平原单产低于华北平原（热量条件限制，一年一熟vs华北两年三熟或一年两熟）。</w:t>
      </w:r>
    </w:p>
    <w:p>
      <w:pPr>
        <w:spacing w:line="384" w:lineRule="auto"/>
      </w:pPr>
      <w:r>
        <w:rPr>
          <w:rFonts w:ascii="宋体" w:hAnsi="宋体" w:eastAsia="宋体"/>
          <w:b w:val="0"/>
          <w:sz w:val="20"/>
        </w:rPr>
        <w:t>【错误】C：华北平原水热条件优于东北（纬度更低、积温更高、降水更多）。</w:t>
      </w:r>
    </w:p>
    <w:p>
      <w:pPr>
        <w:spacing w:line="384" w:lineRule="auto"/>
      </w:pPr>
      <w:r>
        <w:rPr>
          <w:rFonts w:ascii="宋体" w:hAnsi="宋体" w:eastAsia="宋体"/>
          <w:b w:val="0"/>
          <w:sz w:val="20"/>
        </w:rPr>
        <w:t>【错误】D：华北复种指数高于东北（热量条件决定），东北一年一熟、华北可达一年两熟。</w:t>
      </w:r>
    </w:p>
    <w:p>
      <w:pPr>
        <w:spacing w:line="384" w:lineRule="auto"/>
      </w:pPr>
      <w:r>
        <w:rPr>
          <w:rFonts w:ascii="宋体" w:hAnsi="宋体" w:eastAsia="宋体"/>
          <w:b w:val="0"/>
          <w:sz w:val="20"/>
        </w:rPr>
        <w:t>【技巧】商品率≠总产量、≠单产，而是"卖出比例"。东北商品率高=地多人少（人均耕地大）+总产高（规模化机械化）。核心是人地关系。</w:t>
      </w:r>
    </w:p>
    <w:p>
      <w:pPr>
        <w:spacing w:before="120"/>
      </w:pPr>
      <w:r>
        <w:rPr>
          <w:rFonts w:ascii="宋体" w:hAnsi="宋体" w:eastAsia="宋体"/>
          <w:b/>
          <w:sz w:val="20"/>
        </w:rPr>
        <w:t>11. 【答案】B    【考点】自然地理·资源分类    【难度】易</w:t>
      </w:r>
    </w:p>
    <w:p>
      <w:pPr>
        <w:spacing w:line="384" w:lineRule="auto"/>
      </w:pPr>
      <w:r>
        <w:rPr>
          <w:rFonts w:ascii="宋体" w:hAnsi="宋体" w:eastAsia="宋体"/>
          <w:b w:val="0"/>
          <w:sz w:val="20"/>
        </w:rPr>
        <w:t>【正确】太阳能、风能、水能均来源于自然界可循环再生的过程——太阳辐射源源不断、风力由太阳能驱动、水能通过水循环再生。三者都属于清洁可再生能源。</w:t>
      </w:r>
    </w:p>
    <w:p>
      <w:pPr>
        <w:spacing w:line="384" w:lineRule="auto"/>
      </w:pPr>
      <w:r>
        <w:rPr>
          <w:rFonts w:ascii="宋体" w:hAnsi="宋体" w:eastAsia="宋体"/>
          <w:b w:val="0"/>
          <w:sz w:val="20"/>
        </w:rPr>
        <w:t>【错误】A：煤炭石油天然气=化石能源=不可再生（形成周期以百万年计）。</w:t>
      </w:r>
    </w:p>
    <w:p>
      <w:pPr>
        <w:spacing w:line="384" w:lineRule="auto"/>
      </w:pPr>
      <w:r>
        <w:rPr>
          <w:rFonts w:ascii="宋体" w:hAnsi="宋体" w:eastAsia="宋体"/>
          <w:b w:val="0"/>
          <w:sz w:val="20"/>
        </w:rPr>
        <w:t>【错误】C：核能使用的铀矿是不可再生矿产资源。</w:t>
      </w:r>
    </w:p>
    <w:p>
      <w:pPr>
        <w:spacing w:line="384" w:lineRule="auto"/>
      </w:pPr>
      <w:r>
        <w:rPr>
          <w:rFonts w:ascii="宋体" w:hAnsi="宋体" w:eastAsia="宋体"/>
          <w:b w:val="0"/>
          <w:sz w:val="20"/>
        </w:rPr>
        <w:t>【错误】D：天然气是不可再生化石能源。</w:t>
      </w:r>
    </w:p>
    <w:p>
      <w:pPr>
        <w:spacing w:line="384" w:lineRule="auto"/>
      </w:pPr>
      <w:r>
        <w:rPr>
          <w:rFonts w:ascii="宋体" w:hAnsi="宋体" w:eastAsia="宋体"/>
          <w:b w:val="0"/>
          <w:sz w:val="20"/>
        </w:rPr>
        <w:t>【技巧】可再生能源=太阳能+风能+水能+生物质能+地热能+潮汐能+波浪能。不可再生=化石能源（煤石油天然气）+核裂变燃料（铀）。</w:t>
      </w:r>
    </w:p>
    <w:p>
      <w:pPr>
        <w:spacing w:before="240" w:after="120"/>
      </w:pPr>
      <w:r>
        <w:rPr>
          <w:rFonts w:ascii="黑体" w:hAnsi="黑体" w:eastAsia="黑体"/>
          <w:b/>
          <w:sz w:val="28"/>
        </w:rPr>
        <w:t>二、政治选择题解析（12-23题）</w:t>
      </w:r>
    </w:p>
    <w:p>
      <w:pPr>
        <w:spacing w:before="120"/>
      </w:pPr>
      <w:r>
        <w:rPr>
          <w:rFonts w:ascii="宋体" w:hAnsi="宋体" w:eastAsia="宋体"/>
          <w:b/>
          <w:sz w:val="20"/>
        </w:rPr>
        <w:t>12. 【答案】B    【考点】必修一·社会主要矛盾    【难度】易</w:t>
      </w:r>
    </w:p>
    <w:p>
      <w:pPr>
        <w:spacing w:line="384" w:lineRule="auto"/>
      </w:pPr>
      <w:r>
        <w:rPr>
          <w:rFonts w:ascii="宋体" w:hAnsi="宋体" w:eastAsia="宋体"/>
          <w:b w:val="0"/>
          <w:sz w:val="20"/>
        </w:rPr>
        <w:t>【正确】党的十九大报告明确指出，新时代我国社会主要矛盾已经转化为人民日益增长的美好生活需要和不平衡不充分的发展之间的矛盾。这是关系全局的历史性变化。注意区分：A选项是1981-2017年的旧表述。</w:t>
      </w:r>
    </w:p>
    <w:p>
      <w:pPr>
        <w:spacing w:line="384" w:lineRule="auto"/>
      </w:pPr>
      <w:r>
        <w:rPr>
          <w:rFonts w:ascii="宋体" w:hAnsi="宋体" w:eastAsia="宋体"/>
          <w:b w:val="0"/>
          <w:sz w:val="20"/>
        </w:rPr>
        <w:t>【错误】A：这是1956年八大至1981年十一届六中全会确认的旧矛盾表述，十九大后已变更。</w:t>
      </w:r>
    </w:p>
    <w:p>
      <w:pPr>
        <w:spacing w:line="384" w:lineRule="auto"/>
      </w:pPr>
      <w:r>
        <w:rPr>
          <w:rFonts w:ascii="宋体" w:hAnsi="宋体" w:eastAsia="宋体"/>
          <w:b w:val="0"/>
          <w:sz w:val="20"/>
        </w:rPr>
        <w:t>【错误】C：生产力与生产关系之间的矛盾是人类社会的基本矛盾，不是我国当前社会主要矛盾的具体表述。</w:t>
      </w:r>
    </w:p>
    <w:p>
      <w:pPr>
        <w:spacing w:line="384" w:lineRule="auto"/>
      </w:pPr>
      <w:r>
        <w:rPr>
          <w:rFonts w:ascii="宋体" w:hAnsi="宋体" w:eastAsia="宋体"/>
          <w:b w:val="0"/>
          <w:sz w:val="20"/>
        </w:rPr>
        <w:t>【错误】D：经济基础与上层建筑的矛盾同样是人类社会基本矛盾，不是当前具体的主要矛盾。</w:t>
      </w:r>
    </w:p>
    <w:p>
      <w:pPr>
        <w:spacing w:line="384" w:lineRule="auto"/>
      </w:pPr>
      <w:r>
        <w:rPr>
          <w:rFonts w:ascii="宋体" w:hAnsi="宋体" w:eastAsia="宋体"/>
          <w:b w:val="0"/>
          <w:sz w:val="20"/>
        </w:rPr>
        <w:t>【技巧】区分"基本矛盾"（生产力-生产关系，贯穿人类历史始终）和"主要矛盾"（特定阶段最突出的问题）。十九大=新旧主要矛盾的转换节点。</w:t>
      </w:r>
    </w:p>
    <w:p>
      <w:pPr>
        <w:spacing w:before="120"/>
      </w:pPr>
      <w:r>
        <w:rPr>
          <w:rFonts w:ascii="宋体" w:hAnsi="宋体" w:eastAsia="宋体"/>
          <w:b/>
          <w:sz w:val="20"/>
        </w:rPr>
        <w:t>13. 【答案】B    【考点】必修二·基本经济制度    【难度】易</w:t>
      </w:r>
    </w:p>
    <w:p>
      <w:pPr>
        <w:spacing w:line="384" w:lineRule="auto"/>
      </w:pPr>
      <w:r>
        <w:rPr>
          <w:rFonts w:ascii="宋体" w:hAnsi="宋体" w:eastAsia="宋体"/>
          <w:b w:val="0"/>
          <w:sz w:val="20"/>
        </w:rPr>
        <w:t>【正确】两个毫不动摇=毫不动摇巩固和发展公有制经济（坚持社会主义方向）+毫不动摇鼓励、支持、引导非公有制经济发展（激发市场活力）。两者统一于社会主义现代化建设进程中，不是此消彼长的关系。</w:t>
      </w:r>
    </w:p>
    <w:p>
      <w:pPr>
        <w:spacing w:line="384" w:lineRule="auto"/>
      </w:pPr>
      <w:r>
        <w:rPr>
          <w:rFonts w:ascii="宋体" w:hAnsi="宋体" w:eastAsia="宋体"/>
          <w:b w:val="0"/>
          <w:sz w:val="20"/>
        </w:rPr>
        <w:t>【错误】A："限制非公有制经济"是错误的——非公有制经济是社会主义市场经济的重要组成部分。</w:t>
      </w:r>
    </w:p>
    <w:p>
      <w:pPr>
        <w:spacing w:line="384" w:lineRule="auto"/>
      </w:pPr>
      <w:r>
        <w:rPr>
          <w:rFonts w:ascii="宋体" w:hAnsi="宋体" w:eastAsia="宋体"/>
          <w:b w:val="0"/>
          <w:sz w:val="20"/>
        </w:rPr>
        <w:t>【错误】C：我国不搞私有化，这是社会主义基本经济制度的根本要求。</w:t>
      </w:r>
    </w:p>
    <w:p>
      <w:pPr>
        <w:spacing w:line="384" w:lineRule="auto"/>
      </w:pPr>
      <w:r>
        <w:rPr>
          <w:rFonts w:ascii="宋体" w:hAnsi="宋体" w:eastAsia="宋体"/>
          <w:b w:val="0"/>
          <w:sz w:val="20"/>
        </w:rPr>
        <w:t>【错误】D：单一公有制是传统计划经济模式，改革开放后已调整为公有制为主体、多种所有制共同发展。</w:t>
      </w:r>
    </w:p>
    <w:p>
      <w:pPr>
        <w:spacing w:line="384" w:lineRule="auto"/>
      </w:pPr>
      <w:r>
        <w:rPr>
          <w:rFonts w:ascii="宋体" w:hAnsi="宋体" w:eastAsia="宋体"/>
          <w:b w:val="0"/>
          <w:sz w:val="20"/>
        </w:rPr>
        <w:t>【技巧】"两个毫不动摇"=公与非公都要发展。混淆点：不是"此消彼长"而是"相辅相成"。在考试中，只要出现"限制/取消/私有化"等极端表述即为错误。</w:t>
      </w:r>
    </w:p>
    <w:p>
      <w:pPr>
        <w:spacing w:before="120"/>
      </w:pPr>
      <w:r>
        <w:rPr>
          <w:rFonts w:ascii="宋体" w:hAnsi="宋体" w:eastAsia="宋体"/>
          <w:b/>
          <w:sz w:val="20"/>
        </w:rPr>
        <w:t>14. 【答案】C    【考点】必修二·社会主义市场经济    【难度】易</w:t>
      </w:r>
    </w:p>
    <w:p>
      <w:pPr>
        <w:spacing w:line="384" w:lineRule="auto"/>
      </w:pPr>
      <w:r>
        <w:rPr>
          <w:rFonts w:ascii="宋体" w:hAnsi="宋体" w:eastAsia="宋体"/>
          <w:b w:val="0"/>
          <w:sz w:val="20"/>
        </w:rPr>
        <w:t>【正确】"有效市场"+"有为政府"=社会主义市场经济体制优势的核心。市场解决效率问题（资源配置），政府解决公平和安全问题（宏观调控+公共服务），二者不是替代关系而是互补关系。这是辩证思维在经济体制中的体现。</w:t>
      </w:r>
    </w:p>
    <w:p>
      <w:pPr>
        <w:spacing w:line="384" w:lineRule="auto"/>
      </w:pPr>
      <w:r>
        <w:rPr>
          <w:rFonts w:ascii="宋体" w:hAnsi="宋体" w:eastAsia="宋体"/>
          <w:b w:val="0"/>
          <w:sz w:val="20"/>
        </w:rPr>
        <w:t>【错误】A：市场和政府可以结合——中国的成功实践证明了这一点。</w:t>
      </w:r>
    </w:p>
    <w:p>
      <w:pPr>
        <w:spacing w:line="384" w:lineRule="auto"/>
      </w:pPr>
      <w:r>
        <w:rPr>
          <w:rFonts w:ascii="宋体" w:hAnsi="宋体" w:eastAsia="宋体"/>
          <w:b w:val="0"/>
          <w:sz w:val="20"/>
        </w:rPr>
        <w:t>【错误】B：政府不是可有可无——弥补市场失灵、宏观调控、公共服务都是政府不可替代的职能。</w:t>
      </w:r>
    </w:p>
    <w:p>
      <w:pPr>
        <w:spacing w:line="384" w:lineRule="auto"/>
      </w:pPr>
      <w:r>
        <w:rPr>
          <w:rFonts w:ascii="宋体" w:hAnsi="宋体" w:eastAsia="宋体"/>
          <w:b w:val="0"/>
          <w:sz w:val="20"/>
        </w:rPr>
        <w:t>【错误】D：政府不能替代市场——信息处理和激励功能是市场独有的优势。</w:t>
      </w:r>
    </w:p>
    <w:p>
      <w:pPr>
        <w:spacing w:line="384" w:lineRule="auto"/>
      </w:pPr>
      <w:r>
        <w:rPr>
          <w:rFonts w:ascii="宋体" w:hAnsi="宋体" w:eastAsia="宋体"/>
          <w:b w:val="0"/>
          <w:sz w:val="20"/>
        </w:rPr>
        <w:t>【技巧】市场+政府=中国的两个"手"——无形之手（价格信号）+有形之手（政策引导）。辩证统一=各有功能、不可替代、需要结合。</w:t>
      </w:r>
    </w:p>
    <w:p>
      <w:pPr>
        <w:spacing w:before="120"/>
      </w:pPr>
      <w:r>
        <w:rPr>
          <w:rFonts w:ascii="宋体" w:hAnsi="宋体" w:eastAsia="宋体"/>
          <w:b/>
          <w:sz w:val="20"/>
        </w:rPr>
        <w:t>15. 【答案】B    【考点】必修二·宏观经济运行    【难度】中</w:t>
      </w:r>
    </w:p>
    <w:p>
      <w:pPr>
        <w:spacing w:line="384" w:lineRule="auto"/>
      </w:pPr>
      <w:r>
        <w:rPr>
          <w:rFonts w:ascii="宋体" w:hAnsi="宋体" w:eastAsia="宋体"/>
          <w:b w:val="0"/>
          <w:sz w:val="20"/>
        </w:rPr>
        <w:t>【正确】扩大内需通过乘数效应传导——消费需求增加→企业扩大生产→创造更多就业岗位→居民收入提高→购买力增强→进一步拉动消费。这就是"需求创造供给、供给带动收入、收入反哺需求"的良性循环。</w:t>
      </w:r>
    </w:p>
    <w:p>
      <w:pPr>
        <w:spacing w:line="384" w:lineRule="auto"/>
      </w:pPr>
      <w:r>
        <w:rPr>
          <w:rFonts w:ascii="宋体" w:hAnsi="宋体" w:eastAsia="宋体"/>
          <w:b w:val="0"/>
          <w:sz w:val="20"/>
        </w:rPr>
        <w:t>【错误】A：方向完全相反——扩大内需会刺激企业增产、增加就业和收入，不是减产失业。</w:t>
      </w:r>
    </w:p>
    <w:p>
      <w:pPr>
        <w:spacing w:line="384" w:lineRule="auto"/>
      </w:pPr>
      <w:r>
        <w:rPr>
          <w:rFonts w:ascii="宋体" w:hAnsi="宋体" w:eastAsia="宋体"/>
          <w:b w:val="0"/>
          <w:sz w:val="20"/>
        </w:rPr>
        <w:t>【错误】C：扩大内需会拉动物价温和上涨（需求增加）而非持续下跌——持续通缩是需求不足的表现。</w:t>
      </w:r>
    </w:p>
    <w:p>
      <w:pPr>
        <w:spacing w:line="384" w:lineRule="auto"/>
      </w:pPr>
      <w:r>
        <w:rPr>
          <w:rFonts w:ascii="宋体" w:hAnsi="宋体" w:eastAsia="宋体"/>
          <w:b w:val="0"/>
          <w:sz w:val="20"/>
        </w:rPr>
        <w:t>【错误】D：扩大内需包括进口需求，且内需扩大带动经济增长会促进国际贸易而非萎缩。</w:t>
      </w:r>
    </w:p>
    <w:p>
      <w:pPr>
        <w:spacing w:line="384" w:lineRule="auto"/>
      </w:pPr>
      <w:r>
        <w:rPr>
          <w:rFonts w:ascii="宋体" w:hAnsi="宋体" w:eastAsia="宋体"/>
          <w:b w:val="0"/>
          <w:sz w:val="20"/>
        </w:rPr>
        <w:t>【技巧】宏观经济传导机制=需求→生产→就业→收入→消费→需求（循环）。记清传导方向，正反要区分。扩大内需是2025-2026年最核心的经济政策之一。</w:t>
      </w:r>
    </w:p>
    <w:p>
      <w:pPr>
        <w:spacing w:before="120"/>
      </w:pPr>
      <w:r>
        <w:rPr>
          <w:rFonts w:ascii="宋体" w:hAnsi="宋体" w:eastAsia="宋体"/>
          <w:b/>
          <w:sz w:val="20"/>
        </w:rPr>
        <w:t>16. 【答案】B    【考点】必修四·唯物论·意识本质    【难度】中</w:t>
      </w:r>
    </w:p>
    <w:p>
      <w:pPr>
        <w:spacing w:line="384" w:lineRule="auto"/>
      </w:pPr>
      <w:r>
        <w:rPr>
          <w:rFonts w:ascii="宋体" w:hAnsi="宋体" w:eastAsia="宋体"/>
          <w:b w:val="0"/>
          <w:sz w:val="20"/>
        </w:rPr>
        <w:t>【正确】唯物主义认为意识是人脑的机能，是社会实践的产物。人工智能本质上是人类智能的物化和延伸——是人类通过实践活动创造的、用机器模拟人的部分智能功能的工具。AI没有独立意识，是对人类智能的模拟而非超越。</w:t>
      </w:r>
    </w:p>
    <w:p>
      <w:pPr>
        <w:spacing w:line="384" w:lineRule="auto"/>
      </w:pPr>
      <w:r>
        <w:rPr>
          <w:rFonts w:ascii="宋体" w:hAnsi="宋体" w:eastAsia="宋体"/>
          <w:b w:val="0"/>
          <w:sz w:val="20"/>
        </w:rPr>
        <w:t>【错误】A：AI产生自主意识并统治人类——这是唯心主义的科幻想象，混淆了"模拟智能"和"意识"。意识是人脑特有的机能。</w:t>
      </w:r>
    </w:p>
    <w:p>
      <w:pPr>
        <w:spacing w:line="384" w:lineRule="auto"/>
      </w:pPr>
      <w:r>
        <w:rPr>
          <w:rFonts w:ascii="宋体" w:hAnsi="宋体" w:eastAsia="宋体"/>
          <w:b w:val="0"/>
          <w:sz w:val="20"/>
        </w:rPr>
        <w:t>【错误】C："凭空产生"否定了人类实践的基础性作用，是唯心主义或神秘主义的观点。</w:t>
      </w:r>
    </w:p>
    <w:p>
      <w:pPr>
        <w:spacing w:line="384" w:lineRule="auto"/>
      </w:pPr>
      <w:r>
        <w:rPr>
          <w:rFonts w:ascii="宋体" w:hAnsi="宋体" w:eastAsia="宋体"/>
          <w:b w:val="0"/>
          <w:sz w:val="20"/>
        </w:rPr>
        <w:t>【错误】D："先天就有"否定了人工智能是人类后天创造的这一基本事实。</w:t>
      </w:r>
    </w:p>
    <w:p>
      <w:pPr>
        <w:spacing w:line="384" w:lineRule="auto"/>
      </w:pPr>
      <w:r>
        <w:rPr>
          <w:rFonts w:ascii="宋体" w:hAnsi="宋体" w:eastAsia="宋体"/>
          <w:b w:val="0"/>
          <w:sz w:val="20"/>
        </w:rPr>
        <w:t>【技巧】AI哲学定位=人类实践产物+模拟延伸=工具。唯物主义关键：意识只能是人脑的机能。AI再强也是"模拟"而非真正的"意识"。这也是科技伦理的哲学基础。</w:t>
      </w:r>
    </w:p>
    <w:p>
      <w:pPr>
        <w:spacing w:before="120"/>
      </w:pPr>
      <w:r>
        <w:rPr>
          <w:rFonts w:ascii="宋体" w:hAnsi="宋体" w:eastAsia="宋体"/>
          <w:b/>
          <w:sz w:val="20"/>
        </w:rPr>
        <w:t>17. 【答案】B    【考点】必修三·民族理论与政策    【难度】易</w:t>
      </w:r>
    </w:p>
    <w:p>
      <w:pPr>
        <w:spacing w:line="384" w:lineRule="auto"/>
      </w:pPr>
      <w:r>
        <w:rPr>
          <w:rFonts w:ascii="宋体" w:hAnsi="宋体" w:eastAsia="宋体"/>
          <w:b w:val="0"/>
          <w:sz w:val="20"/>
        </w:rPr>
        <w:t>【正确】铸牢中华民族共同体意识旨在增强各民族对中华民族的认同，促进各民族交往交流交融，维护国家统一、民族团结和社会稳定。它不是要消除民族差异，而是在尊重差异的基础上增进共同性和整体性认同。</w:t>
      </w:r>
    </w:p>
    <w:p>
      <w:pPr>
        <w:spacing w:line="384" w:lineRule="auto"/>
      </w:pPr>
      <w:r>
        <w:rPr>
          <w:rFonts w:ascii="宋体" w:hAnsi="宋体" w:eastAsia="宋体"/>
          <w:b w:val="0"/>
          <w:sz w:val="20"/>
        </w:rPr>
        <w:t>【错误】A：各民族文化的差异性是客观存在的，铸牢共同体意识不是消除文化差异而是在差异中求"共"。</w:t>
      </w:r>
    </w:p>
    <w:p>
      <w:pPr>
        <w:spacing w:line="384" w:lineRule="auto"/>
      </w:pPr>
      <w:r>
        <w:rPr>
          <w:rFonts w:ascii="宋体" w:hAnsi="宋体" w:eastAsia="宋体"/>
          <w:b w:val="0"/>
          <w:sz w:val="20"/>
        </w:rPr>
        <w:t>【错误】C：民族区域自治制度是我国基本政治制度，铸牢共同体意识是为了更好地实施而非取消这一制度。</w:t>
      </w:r>
    </w:p>
    <w:p>
      <w:pPr>
        <w:spacing w:line="384" w:lineRule="auto"/>
      </w:pPr>
      <w:r>
        <w:rPr>
          <w:rFonts w:ascii="宋体" w:hAnsi="宋体" w:eastAsia="宋体"/>
          <w:b w:val="0"/>
          <w:sz w:val="20"/>
        </w:rPr>
        <w:t>【错误】D：我国保护各民族文化的多样性，"单一文化"与我国民族政策方向完全相反。</w:t>
      </w:r>
    </w:p>
    <w:p>
      <w:pPr>
        <w:spacing w:line="384" w:lineRule="auto"/>
      </w:pPr>
      <w:r>
        <w:rPr>
          <w:rFonts w:ascii="宋体" w:hAnsi="宋体" w:eastAsia="宋体"/>
          <w:b w:val="0"/>
          <w:sz w:val="20"/>
        </w:rPr>
        <w:t>【技巧】铸牢中华民族共同体意识=增进"五个认同"（对伟大祖国、中华民族、中华文化、中国共产党、中国特色社会主义的认同）。核心是"多元一体"——多元是特色、一体是主线。</w:t>
      </w:r>
    </w:p>
    <w:p>
      <w:pPr>
        <w:spacing w:before="120"/>
      </w:pPr>
      <w:r>
        <w:rPr>
          <w:rFonts w:ascii="宋体" w:hAnsi="宋体" w:eastAsia="宋体"/>
          <w:b/>
          <w:sz w:val="20"/>
        </w:rPr>
        <w:t>18. 【答案】A    【考点】必修三·根本政治制度    【难度】易</w:t>
      </w:r>
    </w:p>
    <w:p>
      <w:pPr>
        <w:spacing w:line="384" w:lineRule="auto"/>
      </w:pPr>
      <w:r>
        <w:rPr>
          <w:rFonts w:ascii="宋体" w:hAnsi="宋体" w:eastAsia="宋体"/>
          <w:b w:val="0"/>
          <w:sz w:val="20"/>
        </w:rPr>
        <w:t>【正确】人民代表大会制度是我国的根本政治制度（政体），是实现人民当家作主的根本途径和最高实现形式。全国人大是最高国家权力机关。</w:t>
      </w:r>
    </w:p>
    <w:p>
      <w:pPr>
        <w:spacing w:line="384" w:lineRule="auto"/>
      </w:pPr>
      <w:r>
        <w:rPr>
          <w:rFonts w:ascii="宋体" w:hAnsi="宋体" w:eastAsia="宋体"/>
          <w:b w:val="0"/>
          <w:sz w:val="20"/>
        </w:rPr>
        <w:t>【错误】B：人民代表大会是权力机关，行政机关是国务院和各级人民政府。</w:t>
      </w:r>
    </w:p>
    <w:p>
      <w:pPr>
        <w:spacing w:line="384" w:lineRule="auto"/>
      </w:pPr>
      <w:r>
        <w:rPr>
          <w:rFonts w:ascii="宋体" w:hAnsi="宋体" w:eastAsia="宋体"/>
          <w:b w:val="0"/>
          <w:sz w:val="20"/>
        </w:rPr>
        <w:t>【错误】C：人民代表大会制度从全国到地方（省、市、县、乡）五级体系，不是仅在全国层面。</w:t>
      </w:r>
    </w:p>
    <w:p>
      <w:pPr>
        <w:spacing w:line="384" w:lineRule="auto"/>
      </w:pPr>
      <w:r>
        <w:rPr>
          <w:rFonts w:ascii="宋体" w:hAnsi="宋体" w:eastAsia="宋体"/>
          <w:b w:val="0"/>
          <w:sz w:val="20"/>
        </w:rPr>
        <w:t>【错误】D：人民代表大会行使立法权、决定权、任免权、监督权——司法权由人民法院和人民检察院行使。</w:t>
      </w:r>
    </w:p>
    <w:p>
      <w:pPr>
        <w:spacing w:line="384" w:lineRule="auto"/>
      </w:pPr>
      <w:r>
        <w:rPr>
          <w:rFonts w:ascii="宋体" w:hAnsi="宋体" w:eastAsia="宋体"/>
          <w:b w:val="0"/>
          <w:sz w:val="20"/>
        </w:rPr>
        <w:t>【技巧】人大=权力机关（立法+决定+任免+监督），政府=行政机关（执行），法院/检察院=司法机关（审判/检察）。三权在"民"不在"分"，这是中国政治体制与西方三权分立的根本区别。</w:t>
      </w:r>
    </w:p>
    <w:p>
      <w:pPr>
        <w:spacing w:before="120"/>
      </w:pPr>
      <w:r>
        <w:rPr>
          <w:rFonts w:ascii="宋体" w:hAnsi="宋体" w:eastAsia="宋体"/>
          <w:b/>
          <w:sz w:val="20"/>
        </w:rPr>
        <w:t>19. 【答案】A    【考点】必修四·唯物辩证法·内外因    【难度】难</w:t>
      </w:r>
    </w:p>
    <w:p>
      <w:pPr>
        <w:spacing w:line="384" w:lineRule="auto"/>
      </w:pPr>
      <w:r>
        <w:rPr>
          <w:rFonts w:ascii="宋体" w:hAnsi="宋体" w:eastAsia="宋体"/>
          <w:b w:val="0"/>
          <w:sz w:val="20"/>
        </w:rPr>
        <w:t>【正确】鸡蛋有孵化成小鸡的内在根据（受精卵+遗传物质），适宜温度是外因，外因通过内因起作用→孵出小鸡。石头没有孵化的内在根据→温度再好也不能孵化。鸡蛋=内因（根据），温度=外因（条件），区别一目了然。</w:t>
      </w:r>
    </w:p>
    <w:p>
      <w:pPr>
        <w:spacing w:line="384" w:lineRule="auto"/>
      </w:pPr>
      <w:r>
        <w:rPr>
          <w:rFonts w:ascii="宋体" w:hAnsi="宋体" w:eastAsia="宋体"/>
          <w:b w:val="0"/>
          <w:sz w:val="20"/>
        </w:rPr>
        <w:t>【错误】B："有风就会下雨"否定了内因（水汽条件）的必要性——风是外因，水汽才是下雨的内因。</w:t>
      </w:r>
    </w:p>
    <w:p>
      <w:pPr>
        <w:spacing w:line="384" w:lineRule="auto"/>
      </w:pPr>
      <w:r>
        <w:rPr>
          <w:rFonts w:ascii="宋体" w:hAnsi="宋体" w:eastAsia="宋体"/>
          <w:b w:val="0"/>
          <w:sz w:val="20"/>
        </w:rPr>
        <w:t>【错误】C："努力就一定成功"把内因绝对化，否定了外因（机遇、环境等）的作用，也否定了内因与外因相互作用的复杂性。</w:t>
      </w:r>
    </w:p>
    <w:p>
      <w:pPr>
        <w:spacing w:line="384" w:lineRule="auto"/>
      </w:pPr>
      <w:r>
        <w:rPr>
          <w:rFonts w:ascii="宋体" w:hAnsi="宋体" w:eastAsia="宋体"/>
          <w:b w:val="0"/>
          <w:sz w:val="20"/>
        </w:rPr>
        <w:t>【错误】D："环境决定一切"是外因决定论，否定了内因的根据作用，属于机械唯物主义。</w:t>
      </w:r>
    </w:p>
    <w:p>
      <w:pPr>
        <w:spacing w:line="384" w:lineRule="auto"/>
      </w:pPr>
      <w:r>
        <w:rPr>
          <w:rFonts w:ascii="宋体" w:hAnsi="宋体" w:eastAsia="宋体"/>
          <w:b w:val="0"/>
          <w:sz w:val="20"/>
        </w:rPr>
        <w:t>【技巧】【难度较高，基础薄弱可先跳过】内外因记忆法："鸡蛋变鸡"=内因（受精卵）+外因（温度）=孵出；"石头不变鸡"=无内因=外因再好也没用。内因=根据（第一位），外因=条件（第二位）。</w:t>
      </w:r>
    </w:p>
    <w:p>
      <w:pPr>
        <w:spacing w:before="120"/>
      </w:pPr>
      <w:r>
        <w:rPr>
          <w:rFonts w:ascii="宋体" w:hAnsi="宋体" w:eastAsia="宋体"/>
          <w:b/>
          <w:sz w:val="20"/>
        </w:rPr>
        <w:t>20. 【答案】B    【考点】必修四·文化传承创新    【难度】易</w:t>
      </w:r>
    </w:p>
    <w:p>
      <w:pPr>
        <w:spacing w:line="384" w:lineRule="auto"/>
      </w:pPr>
      <w:r>
        <w:rPr>
          <w:rFonts w:ascii="宋体" w:hAnsi="宋体" w:eastAsia="宋体"/>
          <w:b w:val="0"/>
          <w:sz w:val="20"/>
        </w:rPr>
        <w:t>【正确】国潮=中华优秀传统文化元素与现代消费潮流的融合，体现了文化自信增强和传统文化的创造性转化、创新性发展。消费者主动选择带中国文化符号的产品，是对中华文化认同感提升的表现。</w:t>
      </w:r>
    </w:p>
    <w:p>
      <w:pPr>
        <w:spacing w:line="384" w:lineRule="auto"/>
      </w:pPr>
      <w:r>
        <w:rPr>
          <w:rFonts w:ascii="宋体" w:hAnsi="宋体" w:eastAsia="宋体"/>
          <w:b w:val="0"/>
          <w:sz w:val="20"/>
        </w:rPr>
        <w:t>【错误】A："国潮崛起"≠"外来文化没有市场"，中国始终坚持开放包容，吸收借鉴人类一切优秀文明成果。</w:t>
      </w:r>
    </w:p>
    <w:p>
      <w:pPr>
        <w:spacing w:line="384" w:lineRule="auto"/>
      </w:pPr>
      <w:r>
        <w:rPr>
          <w:rFonts w:ascii="宋体" w:hAnsi="宋体" w:eastAsia="宋体"/>
          <w:b w:val="0"/>
          <w:sz w:val="20"/>
        </w:rPr>
        <w:t>【错误】C：消费者选择多元化，"国潮"是趋势但不等于"只买国产"。</w:t>
      </w:r>
    </w:p>
    <w:p>
      <w:pPr>
        <w:spacing w:line="384" w:lineRule="auto"/>
      </w:pPr>
      <w:r>
        <w:rPr>
          <w:rFonts w:ascii="宋体" w:hAnsi="宋体" w:eastAsia="宋体"/>
          <w:b w:val="0"/>
          <w:sz w:val="20"/>
        </w:rPr>
        <w:t>【错误】D：文化发展受多重因素影响（经济、政治、社会等），不是完全由市场决定。</w:t>
      </w:r>
    </w:p>
    <w:p>
      <w:pPr>
        <w:spacing w:line="384" w:lineRule="auto"/>
      </w:pPr>
      <w:r>
        <w:rPr>
          <w:rFonts w:ascii="宋体" w:hAnsi="宋体" w:eastAsia="宋体"/>
          <w:b w:val="0"/>
          <w:sz w:val="20"/>
        </w:rPr>
        <w:t>【技巧】国潮=传统文化+"潮"=创造性转化+创新性发展（"两创"）。文化自信→文化认同→文化消费，这是文化自信的物质化表现。</w:t>
      </w:r>
    </w:p>
    <w:p>
      <w:pPr>
        <w:spacing w:before="120"/>
      </w:pPr>
      <w:r>
        <w:rPr>
          <w:rFonts w:ascii="宋体" w:hAnsi="宋体" w:eastAsia="宋体"/>
          <w:b/>
          <w:sz w:val="20"/>
        </w:rPr>
        <w:t>21. 【答案】B    【考点】必修四·唯物辩证法·质量互变    【难度】易</w:t>
      </w:r>
    </w:p>
    <w:p>
      <w:pPr>
        <w:spacing w:line="384" w:lineRule="auto"/>
      </w:pPr>
      <w:r>
        <w:rPr>
          <w:rFonts w:ascii="宋体" w:hAnsi="宋体" w:eastAsia="宋体"/>
          <w:b w:val="0"/>
          <w:sz w:val="20"/>
        </w:rPr>
        <w:t>【正确】量变是质变的必要准备（没有量的积累就没有质的飞跃），质变是量变的必然结果（积累到一定程度必然发生质变），质变为新的量变开辟道路（新质基础上开始新的量变）。三层完整表达=完整的质量互变规律。</w:t>
      </w:r>
    </w:p>
    <w:p>
      <w:pPr>
        <w:spacing w:line="384" w:lineRule="auto"/>
      </w:pPr>
      <w:r>
        <w:rPr>
          <w:rFonts w:ascii="宋体" w:hAnsi="宋体" w:eastAsia="宋体"/>
          <w:b w:val="0"/>
          <w:sz w:val="20"/>
        </w:rPr>
        <w:t>【错误】A：量变和质变有本质区别——量变是渐进的不显著变化，质变是根本性质的飞跃。</w:t>
      </w:r>
    </w:p>
    <w:p>
      <w:pPr>
        <w:spacing w:line="384" w:lineRule="auto"/>
      </w:pPr>
      <w:r>
        <w:rPr>
          <w:rFonts w:ascii="宋体" w:hAnsi="宋体" w:eastAsia="宋体"/>
          <w:b w:val="0"/>
          <w:sz w:val="20"/>
        </w:rPr>
        <w:t>【错误】C：量变需要积累到"度"的临界点才会发生质变，不是有量变就马上质变。"过犹不及"说的就是这个道理。</w:t>
      </w:r>
    </w:p>
    <w:p>
      <w:pPr>
        <w:spacing w:line="384" w:lineRule="auto"/>
      </w:pPr>
      <w:r>
        <w:rPr>
          <w:rFonts w:ascii="宋体" w:hAnsi="宋体" w:eastAsia="宋体"/>
          <w:b w:val="0"/>
          <w:sz w:val="20"/>
        </w:rPr>
        <w:t>【错误】D：质变必须以量变为基础，没有"突然"发生的质变——"冰冻三尺非一日之寒"。</w:t>
      </w:r>
    </w:p>
    <w:p>
      <w:pPr>
        <w:spacing w:line="384" w:lineRule="auto"/>
      </w:pPr>
      <w:r>
        <w:rPr>
          <w:rFonts w:ascii="宋体" w:hAnsi="宋体" w:eastAsia="宋体"/>
          <w:b w:val="0"/>
          <w:sz w:val="20"/>
        </w:rPr>
        <w:t>【技巧】质量互变规律三层表达缺一不可：量变是必要准备+质变是必然结果+为新的量变开辟道路。大题作答时三层都必须写到。</w:t>
      </w:r>
    </w:p>
    <w:p>
      <w:pPr>
        <w:spacing w:before="120"/>
      </w:pPr>
      <w:r>
        <w:rPr>
          <w:rFonts w:ascii="宋体" w:hAnsi="宋体" w:eastAsia="宋体"/>
          <w:b/>
          <w:sz w:val="20"/>
        </w:rPr>
        <w:t>22. 【答案】B    【考点】选修三·逻辑与思维·联言判断    【难度】中</w:t>
      </w:r>
    </w:p>
    <w:p>
      <w:pPr>
        <w:spacing w:line="384" w:lineRule="auto"/>
      </w:pPr>
      <w:r>
        <w:rPr>
          <w:rFonts w:ascii="宋体" w:hAnsi="宋体" w:eastAsia="宋体"/>
          <w:b w:val="0"/>
          <w:sz w:val="20"/>
        </w:rPr>
        <w:t>【正确】商店的规则是一个联言判断："会员"且"消费满500元"同时成立→享受9折。老王满足两个条件（会员✓+消费600&gt;500✓），联言判断为真→应当享受9折。这是充分条件假言判断的肯定前件式推理。</w:t>
      </w:r>
    </w:p>
    <w:p>
      <w:pPr>
        <w:spacing w:line="384" w:lineRule="auto"/>
      </w:pPr>
      <w:r>
        <w:rPr>
          <w:rFonts w:ascii="宋体" w:hAnsi="宋体" w:eastAsia="宋体"/>
          <w:b w:val="0"/>
          <w:sz w:val="20"/>
        </w:rPr>
        <w:t>【错误】A：是否提出要求不是规则规定的条件——规则只限定了"会员"和"消费满500"两个条件。</w:t>
      </w:r>
    </w:p>
    <w:p>
      <w:pPr>
        <w:spacing w:line="384" w:lineRule="auto"/>
      </w:pPr>
      <w:r>
        <w:rPr>
          <w:rFonts w:ascii="宋体" w:hAnsi="宋体" w:eastAsia="宋体"/>
          <w:b w:val="0"/>
          <w:sz w:val="20"/>
        </w:rPr>
        <w:t>【错误】C：规则一经公示即具有约束力，商店不能任意改变。</w:t>
      </w:r>
    </w:p>
    <w:p>
      <w:pPr>
        <w:spacing w:line="384" w:lineRule="auto"/>
      </w:pPr>
      <w:r>
        <w:rPr>
          <w:rFonts w:ascii="宋体" w:hAnsi="宋体" w:eastAsia="宋体"/>
          <w:b w:val="0"/>
          <w:sz w:val="20"/>
        </w:rPr>
        <w:t>【错误】D：规则明确，条件满足则结果确定，不需要依赖店员个人意愿。</w:t>
      </w:r>
    </w:p>
    <w:p>
      <w:pPr>
        <w:spacing w:line="384" w:lineRule="auto"/>
      </w:pPr>
      <w:r>
        <w:rPr>
          <w:rFonts w:ascii="宋体" w:hAnsi="宋体" w:eastAsia="宋体"/>
          <w:b w:val="0"/>
          <w:sz w:val="20"/>
        </w:rPr>
        <w:t>【技巧】联言判断=p且q→r。当p和q同时为真时，结论r必然为真。判断题：检查每个联言支是否都成立→全部成立则结论成立。</w:t>
      </w:r>
    </w:p>
    <w:p>
      <w:pPr>
        <w:spacing w:before="120"/>
      </w:pPr>
      <w:r>
        <w:rPr>
          <w:rFonts w:ascii="宋体" w:hAnsi="宋体" w:eastAsia="宋体"/>
          <w:b/>
          <w:sz w:val="20"/>
        </w:rPr>
        <w:t>23. 【答案】B    【考点】必修四·唯物辩证法·矛盾不平衡性    【难度】中</w:t>
      </w:r>
    </w:p>
    <w:p>
      <w:pPr>
        <w:spacing w:line="384" w:lineRule="auto"/>
      </w:pPr>
      <w:r>
        <w:rPr>
          <w:rFonts w:ascii="宋体" w:hAnsi="宋体" w:eastAsia="宋体"/>
          <w:b w:val="0"/>
          <w:sz w:val="20"/>
        </w:rPr>
        <w:t>【正确】主要矛盾在事物发展中居支配地位、起决定作用（要集中力量解决），次要矛盾居从属地位（不能忽视）。主次矛盾在一定条件下可以相互转化——今天的次要矛盾在条件变化后可能上升为主要矛盾。正确做法：善于抓主要矛盾，同时统筹兼顾次要矛盾。</w:t>
      </w:r>
    </w:p>
    <w:p>
      <w:pPr>
        <w:spacing w:line="384" w:lineRule="auto"/>
      </w:pPr>
      <w:r>
        <w:rPr>
          <w:rFonts w:ascii="宋体" w:hAnsi="宋体" w:eastAsia="宋体"/>
          <w:b w:val="0"/>
          <w:sz w:val="20"/>
        </w:rPr>
        <w:t>【错误】A：主要矛盾解决为次要矛盾的解决创造条件，但不能代替解决。每个矛盾都有特殊性，需要具体对待。</w:t>
      </w:r>
    </w:p>
    <w:p>
      <w:pPr>
        <w:spacing w:line="384" w:lineRule="auto"/>
      </w:pPr>
      <w:r>
        <w:rPr>
          <w:rFonts w:ascii="宋体" w:hAnsi="宋体" w:eastAsia="宋体"/>
          <w:b w:val="0"/>
          <w:sz w:val="20"/>
        </w:rPr>
        <w:t>【错误】C：主次矛盾是动态变化的（如抗日战争时期民族矛盾上升为主要矛盾、阶级矛盾降为次要矛盾）。</w:t>
      </w:r>
    </w:p>
    <w:p>
      <w:pPr>
        <w:spacing w:line="384" w:lineRule="auto"/>
      </w:pPr>
      <w:r>
        <w:rPr>
          <w:rFonts w:ascii="宋体" w:hAnsi="宋体" w:eastAsia="宋体"/>
          <w:b w:val="0"/>
          <w:sz w:val="20"/>
        </w:rPr>
        <w:t>【错误】D：忽视次要矛盾会使问题积累——次要矛盾处理不好也可能上升为主要矛盾。</w:t>
      </w:r>
    </w:p>
    <w:p>
      <w:pPr>
        <w:spacing w:line="384" w:lineRule="auto"/>
      </w:pPr>
      <w:r>
        <w:rPr>
          <w:rFonts w:ascii="宋体" w:hAnsi="宋体" w:eastAsia="宋体"/>
          <w:b w:val="0"/>
          <w:sz w:val="20"/>
        </w:rPr>
        <w:t>【技巧】主次矛盾关系=重点论（抓主要）+两点论（兼顾次要）+转化论（条件变、地位变）。大题中需要用到这个三层分析框架。</w:t>
      </w:r>
    </w:p>
    <w:p>
      <w:pPr>
        <w:spacing w:before="240" w:after="120"/>
      </w:pPr>
      <w:r>
        <w:rPr>
          <w:rFonts w:ascii="黑体" w:hAnsi="黑体" w:eastAsia="黑体"/>
          <w:b/>
          <w:sz w:val="28"/>
        </w:rPr>
        <w:t>三、历史选择题解析（24-35题）</w:t>
      </w:r>
    </w:p>
    <w:p>
      <w:pPr>
        <w:spacing w:before="120"/>
      </w:pPr>
      <w:r>
        <w:rPr>
          <w:rFonts w:ascii="宋体" w:hAnsi="宋体" w:eastAsia="宋体"/>
          <w:b/>
          <w:sz w:val="20"/>
        </w:rPr>
        <w:t>24. 【答案】B    【考点】中国古代史·先秦思想    【难度】中</w:t>
      </w:r>
    </w:p>
    <w:p>
      <w:pPr>
        <w:spacing w:line="384" w:lineRule="auto"/>
      </w:pPr>
      <w:r>
        <w:rPr>
          <w:rFonts w:ascii="宋体" w:hAnsi="宋体" w:eastAsia="宋体"/>
          <w:b w:val="0"/>
          <w:sz w:val="20"/>
        </w:rPr>
        <w:t>【正确】孔子"克己复礼"的"礼"是以西周礼乐制度为蓝本的一套社会规范和伦理秩序。孔子并非简单地"复古"，而是希望通过恢复"礼"来建立等级有序但各安其分、和谐相处的社会——君君、臣臣、父父、子子，各守其分。</w:t>
      </w:r>
    </w:p>
    <w:p>
      <w:pPr>
        <w:spacing w:line="384" w:lineRule="auto"/>
      </w:pPr>
      <w:r>
        <w:rPr>
          <w:rFonts w:ascii="宋体" w:hAnsi="宋体" w:eastAsia="宋体"/>
          <w:b w:val="0"/>
          <w:sz w:val="20"/>
        </w:rPr>
        <w:t>【错误】A：孔子主张回到西周的礼乐秩序而非原始社会。西周是等级社会，不是原始平等社会。</w:t>
      </w:r>
    </w:p>
    <w:p>
      <w:pPr>
        <w:spacing w:line="384" w:lineRule="auto"/>
      </w:pPr>
      <w:r>
        <w:rPr>
          <w:rFonts w:ascii="宋体" w:hAnsi="宋体" w:eastAsia="宋体"/>
          <w:b w:val="0"/>
          <w:sz w:val="20"/>
        </w:rPr>
        <w:t>【错误】C：孔子主张改良而非推翻制度，是维护和修复既有秩序。</w:t>
      </w:r>
    </w:p>
    <w:p>
      <w:pPr>
        <w:spacing w:line="384" w:lineRule="auto"/>
      </w:pPr>
      <w:r>
        <w:rPr>
          <w:rFonts w:ascii="宋体" w:hAnsi="宋体" w:eastAsia="宋体"/>
          <w:b w:val="0"/>
          <w:sz w:val="20"/>
        </w:rPr>
        <w:t>【错误】D：孔子主张秩序而非无政府——"礼"恰恰是秩序的最高形式。</w:t>
      </w:r>
    </w:p>
    <w:p>
      <w:pPr>
        <w:spacing w:line="384" w:lineRule="auto"/>
      </w:pPr>
      <w:r>
        <w:rPr>
          <w:rFonts w:ascii="宋体" w:hAnsi="宋体" w:eastAsia="宋体"/>
          <w:b w:val="0"/>
          <w:sz w:val="20"/>
        </w:rPr>
        <w:t>【技巧】孔子思想内核="礼"（外在规范）+ "仁"（内在自觉）。"克己复礼"=约束自己+合乎规范。理解"礼"不能简单等同于"倒退"，要看到其建构社会秩序的深层逻辑。</w:t>
      </w:r>
    </w:p>
    <w:p>
      <w:pPr>
        <w:spacing w:before="120"/>
      </w:pPr>
      <w:r>
        <w:rPr>
          <w:rFonts w:ascii="宋体" w:hAnsi="宋体" w:eastAsia="宋体"/>
          <w:b/>
          <w:sz w:val="20"/>
        </w:rPr>
        <w:t>25. 【答案】B    【考点】中国古代史·秦朝制度    【难度】易</w:t>
      </w:r>
    </w:p>
    <w:p>
      <w:pPr>
        <w:spacing w:line="384" w:lineRule="auto"/>
      </w:pPr>
      <w:r>
        <w:rPr>
          <w:rFonts w:ascii="宋体" w:hAnsi="宋体" w:eastAsia="宋体"/>
          <w:b w:val="0"/>
          <w:sz w:val="20"/>
        </w:rPr>
        <w:t>【正确】秦朝首创皇帝制度（皇权至上、皇位世袭、皇帝独尊）并在全国推行郡县制（彻底取代分封制），奠定了此后两千多年中国政治制度的基本格局。统一文字（小篆）、统一度量衡、修驰道等也是秦朝重要制度创新。</w:t>
      </w:r>
    </w:p>
    <w:p>
      <w:pPr>
        <w:spacing w:line="384" w:lineRule="auto"/>
      </w:pPr>
      <w:r>
        <w:rPr>
          <w:rFonts w:ascii="宋体" w:hAnsi="宋体" w:eastAsia="宋体"/>
          <w:b w:val="0"/>
          <w:sz w:val="20"/>
        </w:rPr>
        <w:t>【错误】A：科举制创立于隋朝（隋炀帝设进士科），不是秦朝。</w:t>
      </w:r>
    </w:p>
    <w:p>
      <w:pPr>
        <w:spacing w:line="384" w:lineRule="auto"/>
      </w:pPr>
      <w:r>
        <w:rPr>
          <w:rFonts w:ascii="宋体" w:hAnsi="宋体" w:eastAsia="宋体"/>
          <w:b w:val="0"/>
          <w:sz w:val="20"/>
        </w:rPr>
        <w:t>【错误】C：三省六部制创立于隋唐，不是秦朝。秦朝是三公九卿制。</w:t>
      </w:r>
    </w:p>
    <w:p>
      <w:pPr>
        <w:spacing w:line="384" w:lineRule="auto"/>
      </w:pPr>
      <w:r>
        <w:rPr>
          <w:rFonts w:ascii="宋体" w:hAnsi="宋体" w:eastAsia="宋体"/>
          <w:b w:val="0"/>
          <w:sz w:val="20"/>
        </w:rPr>
        <w:t>【错误】D：行省制创立于元朝，不是秦朝（秦朝是郡县两级制）。</w:t>
      </w:r>
    </w:p>
    <w:p>
      <w:pPr>
        <w:spacing w:line="384" w:lineRule="auto"/>
      </w:pPr>
      <w:r>
        <w:rPr>
          <w:rFonts w:ascii="宋体" w:hAnsi="宋体" w:eastAsia="宋体"/>
          <w:b w:val="0"/>
          <w:sz w:val="20"/>
        </w:rPr>
        <w:t>【技巧】秦朝四大制度创新=皇帝制+郡县制+三公九卿制+统一文字度量衡。每个朝代有标志性制度，记朝代-制度对应是历史的基基本功。</w:t>
      </w:r>
    </w:p>
    <w:p>
      <w:pPr>
        <w:spacing w:before="120"/>
      </w:pPr>
      <w:r>
        <w:rPr>
          <w:rFonts w:ascii="宋体" w:hAnsi="宋体" w:eastAsia="宋体"/>
          <w:b/>
          <w:sz w:val="20"/>
        </w:rPr>
        <w:t>26. 【答案】B    【考点】中国古代史·明代经济    【难度】中</w:t>
      </w:r>
    </w:p>
    <w:p>
      <w:pPr>
        <w:spacing w:line="384" w:lineRule="auto"/>
      </w:pPr>
      <w:r>
        <w:rPr>
          <w:rFonts w:ascii="宋体" w:hAnsi="宋体" w:eastAsia="宋体"/>
          <w:b w:val="0"/>
          <w:sz w:val="20"/>
        </w:rPr>
        <w:t>【正确】明朝白银货币化的直接原因有二：一是张居正推行"一条鞭法"赋税改革（田赋、徭役等合并征收白银），二是通过马尼拉大帆船贸易（中国生丝/瓷器→美洲白银→中国）和日本白银贸易大量流入的白银提供了充足的货币材料。</w:t>
      </w:r>
    </w:p>
    <w:p>
      <w:pPr>
        <w:spacing w:line="384" w:lineRule="auto"/>
      </w:pPr>
      <w:r>
        <w:rPr>
          <w:rFonts w:ascii="宋体" w:hAnsi="宋体" w:eastAsia="宋体"/>
          <w:b w:val="0"/>
          <w:sz w:val="20"/>
        </w:rPr>
        <w:t>【错误】A：中国是贫银国，没有大型银矿，白银主要依赖海外输入。</w:t>
      </w:r>
    </w:p>
    <w:p>
      <w:pPr>
        <w:spacing w:line="384" w:lineRule="auto"/>
      </w:pPr>
      <w:r>
        <w:rPr>
          <w:rFonts w:ascii="宋体" w:hAnsi="宋体" w:eastAsia="宋体"/>
          <w:b w:val="0"/>
          <w:sz w:val="20"/>
        </w:rPr>
        <w:t>【错误】C：铜钱在明代一直流通使用，政府并未禁止。白银和铜钱长期并行流通。</w:t>
      </w:r>
    </w:p>
    <w:p>
      <w:pPr>
        <w:spacing w:line="384" w:lineRule="auto"/>
      </w:pPr>
      <w:r>
        <w:rPr>
          <w:rFonts w:ascii="宋体" w:hAnsi="宋体" w:eastAsia="宋体"/>
          <w:b w:val="0"/>
          <w:sz w:val="20"/>
        </w:rPr>
        <w:t>【错误】D：明初纸币（大明宝钞）确已严重贬值，但白银货币化是多因素综合作用的结果，纸币崩溃只是背景之一。</w:t>
      </w:r>
    </w:p>
    <w:p>
      <w:pPr>
        <w:spacing w:line="384" w:lineRule="auto"/>
      </w:pPr>
      <w:r>
        <w:rPr>
          <w:rFonts w:ascii="宋体" w:hAnsi="宋体" w:eastAsia="宋体"/>
          <w:b w:val="0"/>
          <w:sz w:val="20"/>
        </w:rPr>
        <w:t>【技巧】白银货币化=赋税改革（一条鞭法）+海外贸易（美洲日本白银流入）。"中国的银子来自美洲和日本"是明代经济史最关键的全球史视角。</w:t>
      </w:r>
    </w:p>
    <w:p>
      <w:pPr>
        <w:spacing w:before="120"/>
      </w:pPr>
      <w:r>
        <w:rPr>
          <w:rFonts w:ascii="宋体" w:hAnsi="宋体" w:eastAsia="宋体"/>
          <w:b/>
          <w:sz w:val="20"/>
        </w:rPr>
        <w:t>27. 【答案】B    【考点】中国近代史·太平天国    【难度】中</w:t>
      </w:r>
    </w:p>
    <w:p>
      <w:pPr>
        <w:spacing w:line="384" w:lineRule="auto"/>
      </w:pPr>
      <w:r>
        <w:rPr>
          <w:rFonts w:ascii="宋体" w:hAnsi="宋体" w:eastAsia="宋体"/>
          <w:b w:val="0"/>
          <w:sz w:val="20"/>
        </w:rPr>
        <w:t>【正确】《天朝田亩制度》提出"有田同耕、有饭同食、有衣同穿、有钱同使"的理想，反映了农民废除封建土地所有制的强烈愿望（积极方面），但其"无处不均匀、无人不饱暖"的绝对平均主义方案违背社会发展规律、无法实现（空想性），该制度也从未真正实行过。</w:t>
      </w:r>
    </w:p>
    <w:p>
      <w:pPr>
        <w:spacing w:line="384" w:lineRule="auto"/>
      </w:pPr>
      <w:r>
        <w:rPr>
          <w:rFonts w:ascii="宋体" w:hAnsi="宋体" w:eastAsia="宋体"/>
          <w:b w:val="0"/>
          <w:sz w:val="20"/>
        </w:rPr>
        <w:t>【错误】A：该制度从未真正实行，"完全实现"与史实不符。</w:t>
      </w:r>
    </w:p>
    <w:p>
      <w:pPr>
        <w:spacing w:line="384" w:lineRule="auto"/>
      </w:pPr>
      <w:r>
        <w:rPr>
          <w:rFonts w:ascii="宋体" w:hAnsi="宋体" w:eastAsia="宋体"/>
          <w:b w:val="0"/>
          <w:sz w:val="20"/>
        </w:rPr>
        <w:t>【错误】C：太平天国运动是农民阶级领导的，不是资产阶级民主革命（辛亥革命才是）。</w:t>
      </w:r>
    </w:p>
    <w:p>
      <w:pPr>
        <w:spacing w:line="384" w:lineRule="auto"/>
      </w:pPr>
      <w:r>
        <w:rPr>
          <w:rFonts w:ascii="宋体" w:hAnsi="宋体" w:eastAsia="宋体"/>
          <w:b w:val="0"/>
          <w:sz w:val="20"/>
        </w:rPr>
        <w:t>【错误】D：太平天国运动不代表先进生产力方向，其社会理想具有落后的小农经济属性。</w:t>
      </w:r>
    </w:p>
    <w:p>
      <w:pPr>
        <w:spacing w:line="384" w:lineRule="auto"/>
      </w:pPr>
      <w:r>
        <w:rPr>
          <w:rFonts w:ascii="宋体" w:hAnsi="宋体" w:eastAsia="宋体"/>
          <w:b w:val="0"/>
          <w:sz w:val="20"/>
        </w:rPr>
        <w:t>【技巧】评价历史文献要两点论：积极性（反映愿望）+局限性（空想/未实行/不符合规律）。《天朝田亩制度》=最完整的农民土地纲领+最彻底的绝对平均主义空想。</w:t>
      </w:r>
    </w:p>
    <w:p>
      <w:pPr>
        <w:spacing w:before="120"/>
      </w:pPr>
      <w:r>
        <w:rPr>
          <w:rFonts w:ascii="宋体" w:hAnsi="宋体" w:eastAsia="宋体"/>
          <w:b/>
          <w:sz w:val="20"/>
        </w:rPr>
        <w:t>28. 【答案】B    【考点】中国近代史·新民主主义革命道路    【难度】易</w:t>
      </w:r>
    </w:p>
    <w:p>
      <w:pPr>
        <w:spacing w:line="384" w:lineRule="auto"/>
      </w:pPr>
      <w:r>
        <w:rPr>
          <w:rFonts w:ascii="宋体" w:hAnsi="宋体" w:eastAsia="宋体"/>
          <w:b w:val="0"/>
          <w:sz w:val="20"/>
        </w:rPr>
        <w:t>【正确】革命道路的正确性根本上取决于是否符合国情。中国半殖民地半封建社会的特点——农民占绝大多数、农村自给自足可独立于城市存在、反动统治在农村相对薄弱——决定了"农村包围城市"符合中国实际。立足国情是根本原因。</w:t>
      </w:r>
    </w:p>
    <w:p>
      <w:pPr>
        <w:spacing w:line="384" w:lineRule="auto"/>
      </w:pPr>
      <w:r>
        <w:rPr>
          <w:rFonts w:ascii="宋体" w:hAnsi="宋体" w:eastAsia="宋体"/>
          <w:b w:val="0"/>
          <w:sz w:val="20"/>
        </w:rPr>
        <w:t>【错误】A：主观选择不是"根本原因"——为什么这样选、选得对不对，要看是否符合客观实际。</w:t>
      </w:r>
    </w:p>
    <w:p>
      <w:pPr>
        <w:spacing w:line="384" w:lineRule="auto"/>
      </w:pPr>
      <w:r>
        <w:rPr>
          <w:rFonts w:ascii="宋体" w:hAnsi="宋体" w:eastAsia="宋体"/>
          <w:b w:val="0"/>
          <w:sz w:val="20"/>
        </w:rPr>
        <w:t>【错误】C：共产国际最初主张城市中心论，并不支持农村包围城市道路。</w:t>
      </w:r>
    </w:p>
    <w:p>
      <w:pPr>
        <w:spacing w:line="384" w:lineRule="auto"/>
      </w:pPr>
      <w:r>
        <w:rPr>
          <w:rFonts w:ascii="宋体" w:hAnsi="宋体" w:eastAsia="宋体"/>
          <w:b w:val="0"/>
          <w:sz w:val="20"/>
        </w:rPr>
        <w:t>【错误】D：十月革命是城市暴动→夺取全国，中国是农村→城市，两者路径不同，不是复制。</w:t>
      </w:r>
    </w:p>
    <w:p>
      <w:pPr>
        <w:spacing w:line="384" w:lineRule="auto"/>
      </w:pPr>
      <w:r>
        <w:rPr>
          <w:rFonts w:ascii="宋体" w:hAnsi="宋体" w:eastAsia="宋体"/>
          <w:b w:val="0"/>
          <w:sz w:val="20"/>
        </w:rPr>
        <w:t>【技巧】革命道路选择=国情决定论。半殖民地半封建社会+农民占多数+统治力量城乡不均=农村包围城市。任何时候，国情分析是理解中国道路选择的第一位方法。</w:t>
      </w:r>
    </w:p>
    <w:p>
      <w:pPr>
        <w:spacing w:before="120"/>
      </w:pPr>
      <w:r>
        <w:rPr>
          <w:rFonts w:ascii="宋体" w:hAnsi="宋体" w:eastAsia="宋体"/>
          <w:b/>
          <w:sz w:val="20"/>
        </w:rPr>
        <w:t>29. 【答案】B    【考点】中国现代史·一五计划    【难度】易</w:t>
      </w:r>
    </w:p>
    <w:p>
      <w:pPr>
        <w:spacing w:line="384" w:lineRule="auto"/>
      </w:pPr>
      <w:r>
        <w:rPr>
          <w:rFonts w:ascii="宋体" w:hAnsi="宋体" w:eastAsia="宋体"/>
          <w:b w:val="0"/>
          <w:sz w:val="20"/>
        </w:rPr>
        <w:t>【正确】新中国成立初期工业基础极其薄弱（钢产量仅15.8万吨，连一辆汽车都不能造），重工业是国防和整个工业体系的基础——没有重工业就没有独立的工业体系。优先发展重工业是在当时的国情和国际环境下做出的必然选择。</w:t>
      </w:r>
    </w:p>
    <w:p>
      <w:pPr>
        <w:spacing w:line="384" w:lineRule="auto"/>
      </w:pPr>
      <w:r>
        <w:rPr>
          <w:rFonts w:ascii="宋体" w:hAnsi="宋体" w:eastAsia="宋体"/>
          <w:b w:val="0"/>
          <w:sz w:val="20"/>
        </w:rPr>
        <w:t>【错误】A：新中国成立时整体工业基础都很薄弱，轻工业同样不发达。</w:t>
      </w:r>
    </w:p>
    <w:p>
      <w:pPr>
        <w:spacing w:line="384" w:lineRule="auto"/>
      </w:pPr>
      <w:r>
        <w:rPr>
          <w:rFonts w:ascii="宋体" w:hAnsi="宋体" w:eastAsia="宋体"/>
          <w:b w:val="0"/>
          <w:sz w:val="20"/>
        </w:rPr>
        <w:t>【错误】C：一五计划时农业仍处于传统耕作阶段，远未现代化。</w:t>
      </w:r>
    </w:p>
    <w:p>
      <w:pPr>
        <w:spacing w:line="384" w:lineRule="auto"/>
      </w:pPr>
      <w:r>
        <w:rPr>
          <w:rFonts w:ascii="宋体" w:hAnsi="宋体" w:eastAsia="宋体"/>
          <w:b w:val="0"/>
          <w:sz w:val="20"/>
        </w:rPr>
        <w:t>【错误】D：在冷战封锁环境下，不可能依赖进口——西方国家对华禁运，必须建立独立工业体系。</w:t>
      </w:r>
    </w:p>
    <w:p>
      <w:pPr>
        <w:spacing w:line="384" w:lineRule="auto"/>
      </w:pPr>
      <w:r>
        <w:rPr>
          <w:rFonts w:ascii="宋体" w:hAnsi="宋体" w:eastAsia="宋体"/>
          <w:b w:val="0"/>
          <w:sz w:val="20"/>
        </w:rPr>
        <w:t>【技巧】一五计划=优先发展重工业=国情（工业基础薄弱）+国际环境（冷战封锁）+苏联经验（斯大林模式）。"156项"苏联援建项目是一五计划的核心内容。</w:t>
      </w:r>
    </w:p>
    <w:p>
      <w:pPr>
        <w:spacing w:before="120"/>
      </w:pPr>
      <w:r>
        <w:rPr>
          <w:rFonts w:ascii="宋体" w:hAnsi="宋体" w:eastAsia="宋体"/>
          <w:b/>
          <w:sz w:val="20"/>
        </w:rPr>
        <w:t>30. 【答案】B    【考点】世界近代史·资产阶级革命比较    【难度】中</w:t>
      </w:r>
    </w:p>
    <w:p>
      <w:pPr>
        <w:spacing w:line="384" w:lineRule="auto"/>
      </w:pPr>
      <w:r>
        <w:rPr>
          <w:rFonts w:ascii="宋体" w:hAnsi="宋体" w:eastAsia="宋体"/>
          <w:b w:val="0"/>
          <w:sz w:val="20"/>
        </w:rPr>
        <w:t>【正确】英法两国革命的相同点——都是资产阶级革命，都推翻了封建专制统治（或限制了王权），都为资本主义发展开辟道路。不同点——英国以1688年光荣革命（妥协、不流血）告终，建立君主立宪制；法国大革命更加彻底（处死国王、建立共和），波及范围更广（拿破仑战争传播革命原则至全欧洲）。</w:t>
      </w:r>
    </w:p>
    <w:p>
      <w:pPr>
        <w:spacing w:line="384" w:lineRule="auto"/>
      </w:pPr>
      <w:r>
        <w:rPr>
          <w:rFonts w:ascii="宋体" w:hAnsi="宋体" w:eastAsia="宋体"/>
          <w:b w:val="0"/>
          <w:sz w:val="20"/>
        </w:rPr>
        <w:t>【错误】A：两者在革命方式、彻底程度、结果等方面有显著差异，"完全一样"是错误判断。</w:t>
      </w:r>
    </w:p>
    <w:p>
      <w:pPr>
        <w:spacing w:line="384" w:lineRule="auto"/>
      </w:pPr>
      <w:r>
        <w:rPr>
          <w:rFonts w:ascii="宋体" w:hAnsi="宋体" w:eastAsia="宋体"/>
          <w:b w:val="0"/>
          <w:sz w:val="20"/>
        </w:rPr>
        <w:t>【错误】C：两者都是资产阶级革命，建立的是资本主义制度而非社会主义。</w:t>
      </w:r>
    </w:p>
    <w:p>
      <w:pPr>
        <w:spacing w:line="384" w:lineRule="auto"/>
      </w:pPr>
      <w:r>
        <w:rPr>
          <w:rFonts w:ascii="宋体" w:hAnsi="宋体" w:eastAsia="宋体"/>
          <w:b w:val="0"/>
          <w:sz w:val="20"/>
        </w:rPr>
        <w:t>【错误】D：时间反了——英国（1640）早于法国（1789）近150年。</w:t>
      </w:r>
    </w:p>
    <w:p>
      <w:pPr>
        <w:spacing w:line="384" w:lineRule="auto"/>
      </w:pPr>
      <w:r>
        <w:rPr>
          <w:rFonts w:ascii="宋体" w:hAnsi="宋体" w:eastAsia="宋体"/>
          <w:b w:val="0"/>
          <w:sz w:val="20"/>
        </w:rPr>
        <w:t>【技巧】英法革命比较=同（反封建+建资本主义）+异（英妥协+君主立宪，法彻底+民主共和）。比较分析题=先同后异+逐项对照是标准答法。</w:t>
      </w:r>
    </w:p>
    <w:p>
      <w:pPr>
        <w:spacing w:before="120"/>
      </w:pPr>
      <w:r>
        <w:rPr>
          <w:rFonts w:ascii="宋体" w:hAnsi="宋体" w:eastAsia="宋体"/>
          <w:b/>
          <w:sz w:val="20"/>
        </w:rPr>
        <w:t>31. 【答案】B    【考点】世界现代史·欧洲一体化    【难度】易</w:t>
      </w:r>
    </w:p>
    <w:p>
      <w:pPr>
        <w:spacing w:line="384" w:lineRule="auto"/>
      </w:pPr>
      <w:r>
        <w:rPr>
          <w:rFonts w:ascii="宋体" w:hAnsi="宋体" w:eastAsia="宋体"/>
          <w:b w:val="0"/>
          <w:sz w:val="20"/>
        </w:rPr>
        <w:t>【正确】欧洲一体化的根本推动力是经济利益（共同市场→扩大贸易、提高效率）和安全需求（法德和解→避免再次战争、对苏冷战中抱团取暖）。煤钢共同体将战争必需物资置于共同管理之下，就是经济利益和安全需求融合的典型案例。</w:t>
      </w:r>
    </w:p>
    <w:p>
      <w:pPr>
        <w:spacing w:line="384" w:lineRule="auto"/>
      </w:pPr>
      <w:r>
        <w:rPr>
          <w:rFonts w:ascii="宋体" w:hAnsi="宋体" w:eastAsia="宋体"/>
          <w:b w:val="0"/>
          <w:sz w:val="20"/>
        </w:rPr>
        <w:t>【错误】A：美国支持欧洲一体化但并非强制——欧洲一体化是西欧国家主动选择。</w:t>
      </w:r>
    </w:p>
    <w:p>
      <w:pPr>
        <w:spacing w:line="384" w:lineRule="auto"/>
      </w:pPr>
      <w:r>
        <w:rPr>
          <w:rFonts w:ascii="宋体" w:hAnsi="宋体" w:eastAsia="宋体"/>
          <w:b w:val="0"/>
          <w:sz w:val="20"/>
        </w:rPr>
        <w:t>【错误】C：理想主义（欧洲统一的理念）提供了愿景，但根本推动力是现实的利益和需求。"根本推动力"问的是最底层的动因。</w:t>
      </w:r>
    </w:p>
    <w:p>
      <w:pPr>
        <w:spacing w:line="384" w:lineRule="auto"/>
      </w:pPr>
      <w:r>
        <w:rPr>
          <w:rFonts w:ascii="宋体" w:hAnsi="宋体" w:eastAsia="宋体"/>
          <w:b w:val="0"/>
          <w:sz w:val="20"/>
        </w:rPr>
        <w:t>【错误】D：一体化是长期有意识的战略选择，不是偶然。</w:t>
      </w:r>
    </w:p>
    <w:p>
      <w:pPr>
        <w:spacing w:line="384" w:lineRule="auto"/>
      </w:pPr>
      <w:r>
        <w:rPr>
          <w:rFonts w:ascii="宋体" w:hAnsi="宋体" w:eastAsia="宋体"/>
          <w:b w:val="0"/>
          <w:sz w:val="20"/>
        </w:rPr>
        <w:t>【技巧】欧洲一体化=经济动因（市场扩大）+安全动因（法德和解+对抗苏联）。煤钢共同体→经济共同体→欧盟，由经济联合到政治联合的渐进过程。</w:t>
      </w:r>
    </w:p>
    <w:p>
      <w:pPr>
        <w:spacing w:before="120"/>
      </w:pPr>
      <w:r>
        <w:rPr>
          <w:rFonts w:ascii="宋体" w:hAnsi="宋体" w:eastAsia="宋体"/>
          <w:b/>
          <w:sz w:val="20"/>
        </w:rPr>
        <w:t>32. 【答案】B    【考点】中国现代史·改革开放历程    【难度】易</w:t>
      </w:r>
    </w:p>
    <w:p>
      <w:pPr>
        <w:spacing w:line="384" w:lineRule="auto"/>
      </w:pPr>
      <w:r>
        <w:rPr>
          <w:rFonts w:ascii="宋体" w:hAnsi="宋体" w:eastAsia="宋体"/>
          <w:b w:val="0"/>
          <w:sz w:val="20"/>
        </w:rPr>
        <w:t>【正确】中国经济体制改革遵循渐进式路径——农村先行（1978年家庭联产承包责任制）→城市跟进（1984年城市经济体制改革全面展开）→目标明确（1992年十四大确立社会主义市场经济体制目标）→不断完善（21世纪以来的完善市场经济体制）。</w:t>
      </w:r>
    </w:p>
    <w:p>
      <w:pPr>
        <w:spacing w:line="384" w:lineRule="auto"/>
      </w:pPr>
      <w:r>
        <w:rPr>
          <w:rFonts w:ascii="宋体" w:hAnsi="宋体" w:eastAsia="宋体"/>
          <w:b w:val="0"/>
          <w:sz w:val="20"/>
        </w:rPr>
        <w:t>【错误】A：中国改革是渐进式而非一步到位（"摸着石头过河"），这恰恰是中国改革成功的关键经验。</w:t>
      </w:r>
    </w:p>
    <w:p>
      <w:pPr>
        <w:spacing w:line="384" w:lineRule="auto"/>
      </w:pPr>
      <w:r>
        <w:rPr>
          <w:rFonts w:ascii="宋体" w:hAnsi="宋体" w:eastAsia="宋体"/>
          <w:b w:val="0"/>
          <w:sz w:val="20"/>
        </w:rPr>
        <w:t>【错误】C：改革从农村扩展到城市，是全面改革而非只改农村。</w:t>
      </w:r>
    </w:p>
    <w:p>
      <w:pPr>
        <w:spacing w:line="384" w:lineRule="auto"/>
      </w:pPr>
      <w:r>
        <w:rPr>
          <w:rFonts w:ascii="宋体" w:hAnsi="宋体" w:eastAsia="宋体"/>
          <w:b w:val="0"/>
          <w:sz w:val="20"/>
        </w:rPr>
        <w:t>【错误】D：社会主义市场经济体制是中国的制度创新，不同于任何西方国家的市场经济模式。</w:t>
      </w:r>
    </w:p>
    <w:p>
      <w:pPr>
        <w:spacing w:line="384" w:lineRule="auto"/>
      </w:pPr>
      <w:r>
        <w:rPr>
          <w:rFonts w:ascii="宋体" w:hAnsi="宋体" w:eastAsia="宋体"/>
          <w:b w:val="0"/>
          <w:sz w:val="20"/>
        </w:rPr>
        <w:t>【技巧】中国改革路径=农村→城市→全面。改革方法论=渐进式（试点推广）+自上而下与自下而上结合。时间点=1978（农村）→1984（城市）→1992（市场经济目标确立）。</w:t>
      </w:r>
    </w:p>
    <w:p>
      <w:pPr>
        <w:spacing w:before="120"/>
      </w:pPr>
      <w:r>
        <w:rPr>
          <w:rFonts w:ascii="宋体" w:hAnsi="宋体" w:eastAsia="宋体"/>
          <w:b/>
          <w:sz w:val="20"/>
        </w:rPr>
        <w:t>33. 【答案】B    【考点】世界近代史·工业革命影响    【难度】易</w:t>
      </w:r>
    </w:p>
    <w:p>
      <w:pPr>
        <w:spacing w:line="384" w:lineRule="auto"/>
      </w:pPr>
      <w:r>
        <w:rPr>
          <w:rFonts w:ascii="宋体" w:hAnsi="宋体" w:eastAsia="宋体"/>
          <w:b w:val="0"/>
          <w:sz w:val="20"/>
        </w:rPr>
        <w:t>【正确】工业革命催生了两个新阶级——工业资产阶级（工厂主、企业家）和工业无产阶级（产业工人）。这两个阶级逐渐取代地主阶级和农民阶级成为社会的主要力量。城市化加速、社会流动性增强也是重要变化。</w:t>
      </w:r>
    </w:p>
    <w:p>
      <w:pPr>
        <w:spacing w:line="384" w:lineRule="auto"/>
      </w:pPr>
      <w:r>
        <w:rPr>
          <w:rFonts w:ascii="宋体" w:hAnsi="宋体" w:eastAsia="宋体"/>
          <w:b w:val="0"/>
          <w:sz w:val="20"/>
        </w:rPr>
        <w:t>【错误】A：工业革命削弱了地主阶级（土地资本→工业资本），贵族和地主的经济社会地位相对下降。</w:t>
      </w:r>
    </w:p>
    <w:p>
      <w:pPr>
        <w:spacing w:line="384" w:lineRule="auto"/>
      </w:pPr>
      <w:r>
        <w:rPr>
          <w:rFonts w:ascii="宋体" w:hAnsi="宋体" w:eastAsia="宋体"/>
          <w:b w:val="0"/>
          <w:sz w:val="20"/>
        </w:rPr>
        <w:t>【错误】C：工业革命使大量农民脱离土地成为工人→农民阶级规模缩小而非成为主导。</w:t>
      </w:r>
    </w:p>
    <w:p>
      <w:pPr>
        <w:spacing w:line="384" w:lineRule="auto"/>
      </w:pPr>
      <w:r>
        <w:rPr>
          <w:rFonts w:ascii="宋体" w:hAnsi="宋体" w:eastAsia="宋体"/>
          <w:b w:val="0"/>
          <w:sz w:val="20"/>
        </w:rPr>
        <w:t>【错误】D：工业革命增强了社会流动性——通过创业和技能提升可以改变社会地位。"完全固化"不符合事实。</w:t>
      </w:r>
    </w:p>
    <w:p>
      <w:pPr>
        <w:spacing w:line="384" w:lineRule="auto"/>
      </w:pPr>
      <w:r>
        <w:rPr>
          <w:rFonts w:ascii="宋体" w:hAnsi="宋体" w:eastAsia="宋体"/>
          <w:b w:val="0"/>
          <w:sz w:val="20"/>
        </w:rPr>
        <w:t>【技巧】工业革命=技术变革+社会变革。两大新阶级=资产阶级（有钱）+无产阶级（有力）。阶级结构变化是工业革命最深层的社会后果。</w:t>
      </w:r>
    </w:p>
    <w:p>
      <w:pPr>
        <w:spacing w:before="120"/>
      </w:pPr>
      <w:r>
        <w:rPr>
          <w:rFonts w:ascii="宋体" w:hAnsi="宋体" w:eastAsia="宋体"/>
          <w:b/>
          <w:sz w:val="20"/>
        </w:rPr>
        <w:t>34. 【答案】B    【考点】世界现代史·国际格局演变    【难度】中</w:t>
      </w:r>
    </w:p>
    <w:p>
      <w:pPr>
        <w:spacing w:line="384" w:lineRule="auto"/>
      </w:pPr>
      <w:r>
        <w:rPr>
          <w:rFonts w:ascii="宋体" w:hAnsi="宋体" w:eastAsia="宋体"/>
          <w:b w:val="0"/>
          <w:sz w:val="20"/>
        </w:rPr>
        <w:t>【正确】20世纪国际格局演变的内在逻辑：一战打破旧秩序→凡尔赛-华盛顿体系建立（短暂且不稳定）→二战爆发→雅尔塔体系（两极格局/冷战，1947-1991）→苏联解体→一超多强→多极化趋势深入发展。四个阶段的转换都有充分的因果关系。</w:t>
      </w:r>
    </w:p>
    <w:p>
      <w:pPr>
        <w:spacing w:line="384" w:lineRule="auto"/>
      </w:pPr>
      <w:r>
        <w:rPr>
          <w:rFonts w:ascii="宋体" w:hAnsi="宋体" w:eastAsia="宋体"/>
          <w:b w:val="0"/>
          <w:sz w:val="20"/>
        </w:rPr>
        <w:t>【错误】A：顺序错误——一战后的格局不是多极化，凡尔赛-华盛顿体系是英法主导的多极但非稳定格局。</w:t>
      </w:r>
    </w:p>
    <w:p>
      <w:pPr>
        <w:spacing w:line="384" w:lineRule="auto"/>
      </w:pPr>
      <w:r>
        <w:rPr>
          <w:rFonts w:ascii="宋体" w:hAnsi="宋体" w:eastAsia="宋体"/>
          <w:b w:val="0"/>
          <w:sz w:val="20"/>
        </w:rPr>
        <w:t>【错误】C：20世纪国际格局至少经历了两个阶段（凡尔赛+雅尔塔），"始终单极"完全错误。</w:t>
      </w:r>
    </w:p>
    <w:p>
      <w:pPr>
        <w:spacing w:line="384" w:lineRule="auto"/>
      </w:pPr>
      <w:r>
        <w:rPr>
          <w:rFonts w:ascii="宋体" w:hAnsi="宋体" w:eastAsia="宋体"/>
          <w:b w:val="0"/>
          <w:sz w:val="20"/>
        </w:rPr>
        <w:t>【错误】D：冷战结束后是多极化趋势而非"稳定的单极世界"——世界多极化是当今国际格局的基本特征。</w:t>
      </w:r>
    </w:p>
    <w:p>
      <w:pPr>
        <w:spacing w:line="384" w:lineRule="auto"/>
      </w:pPr>
      <w:r>
        <w:rPr>
          <w:rFonts w:ascii="宋体" w:hAnsi="宋体" w:eastAsia="宋体"/>
          <w:b w:val="0"/>
          <w:sz w:val="20"/>
        </w:rPr>
        <w:t>【技巧】格局演变四阶段：凡尔赛（1919-1939）→雅尔塔/两极（1945-1991）→一超多强过渡（1991-2010s）→多极化深化。每个阶段有标志性事件和内在逻辑。</w:t>
      </w:r>
    </w:p>
    <w:p>
      <w:pPr>
        <w:spacing w:before="120"/>
      </w:pPr>
      <w:r>
        <w:rPr>
          <w:rFonts w:ascii="宋体" w:hAnsi="宋体" w:eastAsia="宋体"/>
          <w:b/>
          <w:sz w:val="20"/>
        </w:rPr>
        <w:t>35. 【答案】C    【考点】历史研究方法·史学理论    【难度】难</w:t>
      </w:r>
    </w:p>
    <w:p>
      <w:pPr>
        <w:spacing w:line="384" w:lineRule="auto"/>
      </w:pPr>
      <w:r>
        <w:rPr>
          <w:rFonts w:ascii="宋体" w:hAnsi="宋体" w:eastAsia="宋体"/>
          <w:b w:val="0"/>
          <w:sz w:val="20"/>
        </w:rPr>
        <w:t>【正确】历史真实（客观发生的历史）独立于人的意识之外，是客观存在。但历史叙述（历史学家写的历史）是对历史真实的建构和解释，会受到叙述者的立场、视角、史料掌握程度和叙事方法的影响。同一事件可以有多种不同但各有合理性的叙述。历史学家的任务=尽可能逼近真实，但不可能完全还原。</w:t>
      </w:r>
    </w:p>
    <w:p>
      <w:pPr>
        <w:spacing w:line="384" w:lineRule="auto"/>
      </w:pPr>
      <w:r>
        <w:rPr>
          <w:rFonts w:ascii="宋体" w:hAnsi="宋体" w:eastAsia="宋体"/>
          <w:b w:val="0"/>
          <w:sz w:val="20"/>
        </w:rPr>
        <w:t>【错误】A：将"叙述"等同于"真实"本身是否定历史真实的客观性——这是后现代主义的极端观点。</w:t>
      </w:r>
    </w:p>
    <w:p>
      <w:pPr>
        <w:spacing w:line="384" w:lineRule="auto"/>
      </w:pPr>
      <w:r>
        <w:rPr>
          <w:rFonts w:ascii="宋体" w:hAnsi="宋体" w:eastAsia="宋体"/>
          <w:b w:val="0"/>
          <w:sz w:val="20"/>
        </w:rPr>
        <w:t>【错误】B：历史真实只能无限逼近但无法完全还原——这是历史学的基本认识论局限。</w:t>
      </w:r>
    </w:p>
    <w:p>
      <w:pPr>
        <w:spacing w:line="384" w:lineRule="auto"/>
      </w:pPr>
      <w:r>
        <w:rPr>
          <w:rFonts w:ascii="宋体" w:hAnsi="宋体" w:eastAsia="宋体"/>
          <w:b w:val="0"/>
          <w:sz w:val="20"/>
        </w:rPr>
        <w:t>【错误】D：历史叙述虽然不等于真实，但与真实密切相关——建立在史料和逻辑基础上的叙述有客观性。</w:t>
      </w:r>
    </w:p>
    <w:p>
      <w:pPr>
        <w:spacing w:line="384" w:lineRule="auto"/>
      </w:pPr>
      <w:r>
        <w:rPr>
          <w:rFonts w:ascii="宋体" w:hAnsi="宋体" w:eastAsia="宋体"/>
          <w:b w:val="0"/>
          <w:sz w:val="20"/>
        </w:rPr>
        <w:t>【技巧】【难度较高，基础薄弱可先跳过】历史学三大核心概念：历史真实（客观发生）≠历史叙述（主观建构）≠历史虚无（否定客观性）。正确态度=承认客观真实存在+承认叙述有主观成分+努力接近真实。</w:t>
      </w:r>
    </w:p>
    <w:p>
      <w:r>
        <w:br w:type="page"/>
      </w:r>
    </w:p>
    <w:p>
      <w:pPr>
        <w:spacing w:before="240" w:after="120"/>
      </w:pPr>
      <w:r>
        <w:rPr>
          <w:rFonts w:ascii="黑体" w:hAnsi="黑体" w:eastAsia="黑体"/>
          <w:b/>
          <w:sz w:val="28"/>
        </w:rPr>
        <w:t>四、地理非选择题解析</w:t>
      </w:r>
    </w:p>
    <w:p>
      <w:pPr>
        <w:spacing w:line="384" w:lineRule="auto"/>
      </w:pPr>
      <w:r>
        <w:rPr>
          <w:rFonts w:ascii="宋体" w:hAnsi="宋体" w:eastAsia="宋体"/>
          <w:b/>
          <w:sz w:val="21"/>
        </w:rPr>
        <w:t>36.【整体审题思路】</w:t>
      </w:r>
    </w:p>
    <w:p>
      <w:pPr>
        <w:spacing w:line="384" w:lineRule="auto"/>
      </w:pPr>
      <w:r>
        <w:rPr>
          <w:rFonts w:ascii="宋体" w:hAnsi="宋体" w:eastAsia="宋体"/>
          <w:b w:val="0"/>
          <w:sz w:val="20"/>
        </w:rPr>
        <w:t>本题以贵州大数据产业为情境，综合考查工业区位分析和区域发展。审题关键：第（1）问"自然地理优势"限定，不能答社会经济因素；第（2）问从产业转型角度（产业结构升级+新增长极+发展模式转变）；第（3）问"制约+措施"两层都必须回答。</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（1）贵州吸引数据中心的自然地理优势（6分）：</w:t>
        <w:br/>
        <w:t>①气候凉爽：年均气温15℃，夏季凉爽，可大幅降低数据中心散热能耗。（2分）</w:t>
        <w:br/>
        <w:t>②电力充足且价廉：水能资源丰富（乌江等）和煤炭资源提供了充足电力，电价在全国较低水平。（2分）</w:t>
        <w:br/>
        <w:t>③地质结构稳定：贵州不在主要地震带上，地质灾害风险相对较低，数据中心运行安全性高。（2分）</w:t>
        <w:br/>
        <w:br/>
        <w:t>（2）大数据产业对贵州经济发展的意义（8分）：</w:t>
        <w:br/>
        <w:t>①推动产业结构优化升级：从传统资源型产业向高科技信息产业转型，提升了产业层次。（3分）</w:t>
        <w:br/>
        <w:t>②培育新的经济增长极：大数据产业带动软件、电商、智能制造等相关产业发展，形成新的经济动能。（3分）</w:t>
        <w:br/>
        <w:t>③转变发展模式：从依赖投资和资源消耗转向依靠科技创新驱动，走出一条后发地区"换道超车"的新路。（2分）</w:t>
        <w:br/>
        <w:br/>
        <w:t>（3）自然地理制约与应对措施（8分）：</w:t>
        <w:br/>
        <w:t>制约：</w:t>
        <w:br/>
        <w:t>①喀斯特地貌地形崎岖，交通建设成本高，物流不便。（2分）</w:t>
        <w:br/>
        <w:t>②石漠化问题突出，生态环境脆弱，可开发利用土地有限。（2分）</w:t>
        <w:br/>
        <w:t>措施：</w:t>
        <w:br/>
        <w:t>③持续改善交通基础设施，建设高铁和高速公路网，降低物流成本。（2分）</w:t>
        <w:br/>
        <w:t>④在开发中加强生态保护，推广石漠化治理技术，实现绿色发展和生态修复同步推进。（2分）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"气候凉爽"→散热成本低→电力消耗少→运营成本低</w:t>
        <w:br/>
        <w:t>"水能资源丰富"→电力供应充足+价格低廉→数据中心核心优势</w:t>
        <w:br/>
        <w:t>"石漠化"→喀斯特地区土地退化→生态环境脆弱→开发受限</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①第（1）问答了政策、劳动力等社会经济因素，未注意"自然地理"限定词。</w:t>
        <w:br/>
        <w:t>②第（2）问只写"促进经济发展"一句带过，缺少产业结构、增长模式等深层分析。</w:t>
        <w:br/>
        <w:t>③第（3）问只答"制约"不答"措施"或只答"措施"不答"制约"，遗漏半问。</w:t>
        <w:br/>
        <w:t>④"石漠化"概念不清——石漠化是喀斯特地区植被破坏后基岩裸露的土地退化现象。</w:t>
      </w:r>
    </w:p>
    <w:p>
      <w:pPr>
        <w:spacing w:line="384" w:lineRule="auto"/>
      </w:pPr>
      <w:r>
        <w:rPr>
          <w:rFonts w:ascii="宋体" w:hAnsi="宋体" w:eastAsia="宋体"/>
          <w:b/>
          <w:sz w:val="21"/>
        </w:rPr>
        <w:t>37.【整体审题思路】</w:t>
      </w:r>
    </w:p>
    <w:p>
      <w:pPr>
        <w:spacing w:line="384" w:lineRule="auto"/>
      </w:pPr>
      <w:r>
        <w:rPr>
          <w:rFonts w:ascii="宋体" w:hAnsi="宋体" w:eastAsia="宋体"/>
          <w:b w:val="0"/>
          <w:sz w:val="20"/>
        </w:rPr>
        <w:t>本题以长江经济带为情境，考查河流地理和可持续发展。审题关键：第（1）问"黄金水道"从航运条件角度分析（水量、水位变化、流程、通航里程等）；第（2）问"可持续发展意义"从生态、经济、社会三维度展开。</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（1）长江"黄金水道"的自然地理条件（6分）：</w:t>
        <w:br/>
        <w:t>①水量丰富：流域降水充沛（年降水量1000mm+），径流量大，为航运提供充足水源。（2分）</w:t>
        <w:br/>
        <w:t>②流程长且通航里程大：全长6300千米，干支流通航里程超过7万千米，居全国之首。（2分）</w:t>
        <w:br/>
        <w:t>③水位季节变化相对较小：受亚热带季风气候和众多湖泊调节，枯水期仍可通航。（1分）</w:t>
        <w:br/>
        <w:t>④中下游流经平原，水流平缓，航行条件好。（1分）</w:t>
        <w:br/>
        <w:br/>
        <w:t>（2）"共抓大保护、不搞大开发"的可持续发展意义（6分）：</w:t>
        <w:br/>
        <w:t>①生态意义：保护长江流域生态系统，维护生物多样性，保障水资源安全。（2分）</w:t>
        <w:br/>
        <w:t>②经济意义：推动绿色产业转型，实现高质量发展，避免走"先污染后治理"的老路。（2分）</w:t>
        <w:br/>
        <w:t>③社会意义：保障流域内人民的饮用水安全和生存环境，促进人与自然和谐共生。（2分）</w:t>
        <w:br/>
        <w:br/>
        <w:t>（3）其他生态环境保护建议（6分）：</w:t>
        <w:br/>
        <w:t>①加强沿岸污水处理：建设污水处理厂，严格控制工业废水和生活污水直接排江。（2分）</w:t>
        <w:br/>
        <w:t>②保护湿地资源：恢复和扩大长江中下游湿地面积，增强湿地生态功能。（2分）</w:t>
        <w:br/>
        <w:t>③加强水土保持：在长江上游实施植树造林和退耕还林还草，减少水土流失。（2分）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"黄金水道"→航运价值极高→水量+流程+水位+流速四大航运条件</w:t>
        <w:br/>
        <w:t>"共抓大保护、不搞大开发"→生态优先→保护是第一位+开发必须绿色</w:t>
        <w:br/>
        <w:t>"十年禁渔"→渔业资源恢复→水生生态系统修复</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①第（1）问笼统写"水量大"不够——需要解释为什么水量大（降水多+流域面积广），得分点要给出因果链条。</w:t>
        <w:br/>
        <w:t>②第（2）问只写"有利环保"一带而过——必须从生态、经济、社会三个维度分别展开。</w:t>
        <w:br/>
        <w:t>③"十年禁渔"和"长江大保护"是2025-2026时政热点，答题时可适当联系加深阅卷印象。</w:t>
      </w:r>
    </w:p>
    <w:p>
      <w:r>
        <w:br w:type="page"/>
      </w:r>
    </w:p>
    <w:p>
      <w:pPr>
        <w:spacing w:before="240" w:after="120"/>
      </w:pPr>
      <w:r>
        <w:rPr>
          <w:rFonts w:ascii="黑体" w:hAnsi="黑体" w:eastAsia="黑体"/>
          <w:b/>
          <w:sz w:val="28"/>
        </w:rPr>
        <w:t>五、政治非选择题解析</w:t>
      </w:r>
    </w:p>
    <w:p>
      <w:pPr>
        <w:spacing w:line="384" w:lineRule="auto"/>
      </w:pPr>
      <w:r>
        <w:rPr>
          <w:rFonts w:ascii="宋体" w:hAnsi="宋体" w:eastAsia="宋体"/>
          <w:b/>
          <w:sz w:val="21"/>
        </w:rPr>
        <w:t>38.【整体审题思路】</w:t>
      </w:r>
    </w:p>
    <w:p>
      <w:pPr>
        <w:spacing w:line="384" w:lineRule="auto"/>
      </w:pPr>
      <w:r>
        <w:rPr>
          <w:rFonts w:ascii="宋体" w:hAnsi="宋体" w:eastAsia="宋体"/>
          <w:b w:val="0"/>
          <w:sz w:val="20"/>
        </w:rPr>
        <w:t>本题以民营经济为情境，考查经济制度和政府与市场关系。审题关键：第（1）问"重要作用"从税收、GDP、创新、就业等材料数据出发，结合经济知识展开；第（2）问主体限定为"政府与市场关系"。</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（1）民营经济的重要作用（8分）：</w:t>
        <w:br/>
        <w:t>①经济增长的重要引擎：贡献60%以上GDP，是推动我国经济发展的重要力量。（2分）</w:t>
        <w:br/>
        <w:t>②科技创新的重要主体：贡献70%以上技术创新成果，民营企业在市场化创新中具有灵活高效的优势。（2分）</w:t>
        <w:br/>
        <w:t>③就业的主要渠道：贡献80%以上城镇就业，是吸纳就业、保障民生的主力军。（2分）</w:t>
        <w:br/>
        <w:t>④税收的重要来源：贡献50%以上税收，为国家财政收入和公共服务提供重要支撑。（2分）</w:t>
        <w:br/>
        <w:br/>
        <w:t>（2）优化民营经济发展环境的措施（6分）：</w:t>
        <w:br/>
        <w:t>①政府要更好发挥作用：完善市场准入制度，打破各种形式的隐性壁垒，营造公平竞争的市场环境。（2分）</w:t>
        <w:br/>
        <w:t>②坚持市场在资源配置中的决定性作用：保障民营企业平等使用各类生产要素（资金、土地、人才），依法保护民营企业家权益。（2分）</w:t>
        <w:br/>
        <w:t>③政府与市场有机结合：既要"放得活"又要"管得住"，在优化服务的同时加强事中事后监管。（2分）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"56789"→民营经济贡献的五个方面→税收+GDP+创新+就业+企业数量</w:t>
        <w:br/>
        <w:t>"市场准入、要素获取、公平执法、权益保护"→政府优化营商环境的四个维度</w:t>
        <w:br/>
        <w:t>"政府与市场关系"→有效市场+有为政府→政府做好服务和监管+市场发挥决定性作用</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①第（1）问没有结合材料中的数据（50%/60%/70%/80%），失去"理论联系材料"分。</w:t>
        <w:br/>
        <w:t>②第（2）问只写政府作用不写市场作用，或者反过来，没有体现"关系"这一设问要求。</w:t>
        <w:br/>
        <w:t>③混淆"民营经济"和"个体经济""私营经济"等概念——民营经济是广义概念。</w:t>
      </w:r>
    </w:p>
    <w:p>
      <w:pPr>
        <w:spacing w:line="384" w:lineRule="auto"/>
      </w:pPr>
      <w:r>
        <w:rPr>
          <w:rFonts w:ascii="宋体" w:hAnsi="宋体" w:eastAsia="宋体"/>
          <w:b/>
          <w:sz w:val="21"/>
        </w:rPr>
        <w:t>39.【整体审题思路】</w:t>
      </w:r>
    </w:p>
    <w:p>
      <w:pPr>
        <w:spacing w:line="384" w:lineRule="auto"/>
      </w:pPr>
      <w:r>
        <w:rPr>
          <w:rFonts w:ascii="宋体" w:hAnsi="宋体" w:eastAsia="宋体"/>
          <w:b w:val="0"/>
          <w:sz w:val="20"/>
        </w:rPr>
        <w:t>本题以系统观念和黄河治理为情境，考查辩证法和矛盾分析法。审题关键：第（1）问用整体与部分关系原理；第（2）问用矛盾分析法（主次矛盾、矛盾特殊性等）。</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（1）系统观念=整体与部分关系分析（8分）：</w:t>
        <w:br/>
        <w:t>①整体居于主导地位，统率着部分。黄河治理必须从全流域整体出发，不能"头痛医头、脚痛医脚"。（3分）</w:t>
        <w:br/>
        <w:t>②部分的功能及其变化会影响整体的功能。上游的水土保持、中游的防洪、下游的生态保护任何一环出问题都会影响全流域治理效果。（3分）</w:t>
        <w:br/>
        <w:t>③应当树立全局观念，立足整体，统筹全局。黄河治理正是以全流域为单元，"上下游、左右岸、干支流"统筹推进。（2分）</w:t>
        <w:br/>
        <w:br/>
        <w:t>（2）矛盾分析法=统筹兼顾（6分）：</w:t>
        <w:br/>
        <w:t>①坚持两点论与重点论的统一：黄河治理既要统筹上下游各段，又要抓住各段的主要矛盾——上游重水源涵养，中游重水土流失，下游重湿地保护。（3分）</w:t>
        <w:br/>
        <w:t>②具体问题具体分析（矛盾特殊性）：上游、中游、下游的生态环境问题和治理重点各不相同，必须因地制宜、精准施策。（3分）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"系统观念"→整体性思维→整体与部分关系+全局统筹</w:t>
        <w:br/>
        <w:t>"上下游、左右岸、干支流"→不同空间位置有不同矛盾→矛盾特殊性→具体问题具体分析</w:t>
        <w:br/>
        <w:t>"统筹兼顾"→两点论+重点论→既全面看问题又抓住重点</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①第（1）问用错原理——系统观念对应的是整体与部分关系（或联系观），不能用矛盾观来回答。</w:t>
        <w:br/>
        <w:t>②"两点论"和"重点论"混淆——两点论=看到矛盾的两个方面，重点论=抓住主要矛盾和矛盾的主要方面。</w:t>
        <w:br/>
        <w:t>③没有结合黄河的具体材料分析，纯理论堆砌。</w:t>
      </w:r>
    </w:p>
    <w:p>
      <w:pPr>
        <w:spacing w:line="384" w:lineRule="auto"/>
      </w:pPr>
      <w:r>
        <w:rPr>
          <w:rFonts w:ascii="宋体" w:hAnsi="宋体" w:eastAsia="宋体"/>
          <w:b/>
          <w:sz w:val="21"/>
        </w:rPr>
        <w:t>40.【整体审题思路】</w:t>
      </w:r>
    </w:p>
    <w:p>
      <w:pPr>
        <w:spacing w:line="384" w:lineRule="auto"/>
      </w:pPr>
      <w:r>
        <w:rPr>
          <w:rFonts w:ascii="宋体" w:hAnsi="宋体" w:eastAsia="宋体"/>
          <w:b w:val="0"/>
          <w:sz w:val="20"/>
        </w:rPr>
        <w:t>本题以全球倡议为情境，考查国际关系和中国外交。审题关键：第（1）问从"背景+意义"两层作答；第（2）问"比较"需要明确传统安全观的弊端和新安全观的优势。</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（1）全球发展倡议的背景和意义（8分）：</w:t>
        <w:br/>
        <w:t>背景：</w:t>
        <w:br/>
        <w:t>①全球发展面临严峻挑战：南北差距拉大、新冠疫情后复苏不平衡、部分国家发展赤字严重。（2分）</w:t>
        <w:br/>
        <w:t>②现有全球发展治理体系存在不足：发展中国家的发展权益缺乏有效保障。（2分）</w:t>
        <w:br/>
        <w:t>意义：</w:t>
        <w:br/>
        <w:t>③为全球发展合作提供了中国方案，将发展重新置于国际议程核心位置。（2分）</w:t>
        <w:br/>
        <w:t>④坚持人民中心、普惠包容等原则，推动全球发展更加公平、更可持续。（2分）</w:t>
        <w:br/>
        <w:br/>
        <w:t>（2）新安全观与传统安全观的比较及进步性（6分）：</w:t>
        <w:br/>
        <w:t>传统安全观：</w:t>
        <w:br/>
        <w:t>①侧重于军事安全和本国绝对安全，通常以军事同盟、军备竞赛为手段，具有排他性和对抗性。（2分）</w:t>
        <w:br/>
        <w:t>新安全观：</w:t>
        <w:br/>
        <w:t>②倡导共同安全（各国都有平等的安全权利，不能牺牲别国安全谋求自身绝对安全）、综合安全（统筹传统和非传统安全）、合作安全（通过对话合作促进安全）、可持续安全（安全与发展并重）。（2分）</w:t>
        <w:br/>
        <w:t>进步性：</w:t>
        <w:br/>
        <w:t>③突破了零和博弈的安全思维，为构建人类安全共同体提供了理念基础。（2分）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"发展优先"→将发展置于全球议程中心→发展是解决一切问题的总钥匙</w:t>
        <w:br/>
        <w:t>"共同、综合、合作、可持续"→四个安全维度→全面超越传统单一军事安全观</w:t>
        <w:br/>
        <w:t>"100多个国家响应"→广泛国际共识→中国方案的吸引力和影响力</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①第（1）问"背景"只写中国视角，没有写全球面临的共同挑战——"背景"应该从全球视角切入。</w:t>
        <w:br/>
        <w:t>②第（2）问"比较"只写新安全观内容而没有与传统安全观的对比，缺少"比较"的框架。</w:t>
        <w:br/>
        <w:t>③"安全不可分割"原则被忽略——这是新安全观的核心逻辑。</w:t>
      </w:r>
    </w:p>
    <w:p>
      <w:pPr>
        <w:spacing w:line="384" w:lineRule="auto"/>
      </w:pPr>
      <w:r>
        <w:rPr>
          <w:rFonts w:ascii="宋体" w:hAnsi="宋体" w:eastAsia="宋体"/>
          <w:b/>
          <w:sz w:val="21"/>
        </w:rPr>
        <w:t>41.【整体审题思路】</w:t>
      </w:r>
    </w:p>
    <w:p>
      <w:pPr>
        <w:spacing w:line="384" w:lineRule="auto"/>
      </w:pPr>
      <w:r>
        <w:rPr>
          <w:rFonts w:ascii="宋体" w:hAnsi="宋体" w:eastAsia="宋体"/>
          <w:b w:val="0"/>
          <w:sz w:val="20"/>
        </w:rPr>
        <w:t>本题以网络交易纠纷为情境，考查消费者权益保护和证据规则。审题关键：第（1）问注意"二手平台"不等于经营者免责，核心是卖家以"全新未拆封"名义出售翻新机构成欺诈；第（2）问证据收集需从电子证据、物证、专业鉴定等角度全面展开。</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（1）卖家侵犯王某的权利分析（6分）：</w:t>
        <w:br/>
        <w:t>①侵犯知情权：卖家将翻新机标称"全新未拆封"，属于虚假宣传，没有告知商品真实状况。（2分）</w:t>
        <w:br/>
        <w:t>②侵犯公平交易权：王某支付的是"全新正品"的对价（2800元），但收到的翻新机价值远低于此，交易显失公平。（2分）</w:t>
        <w:br/>
        <w:t>③卖家的"概不退换"声明因违反法律强制性规定而无效——欺诈消费者的行为不受单方声明的保护。（2分）</w:t>
        <w:br/>
        <w:br/>
        <w:t>（2）王某收集和固定证据（6分）：</w:t>
        <w:br/>
        <w:t>①电子证据：保存交易记录、聊天记录、商品页面截图（含"全新未拆封"描述）。（2分）</w:t>
        <w:br/>
        <w:t>②物证：保留手机实物、包装盒、快递单，不做二次损坏。（2分）</w:t>
        <w:br/>
        <w:t>③专业鉴定：委托产品质量检验机构出具检测报告，证明手机为翻新机而非正品。（1分）</w:t>
        <w:br/>
        <w:t>④支付凭证：保存付款记录，证明实际支付价格。（1分）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"全新未拆封"→商品描述→构成要约内容→描述不符=违约+欺诈</w:t>
        <w:br/>
        <w:t>"经检测确定为翻新机"→第三方检测→客观证据→证明力强</w:t>
        <w:br/>
        <w:t>"收集和固定证据"→电子证据+物证+鉴定→形成完整证据链</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①第（1）问只分析了知情权，遗漏公平交易权。在欺诈案件中通常涉及多项权利被侵害。</w:t>
        <w:br/>
        <w:t>②第（2）问漏写"电子证据"——网购纠纷中聊天记录和商品页面是关键证据。</w:t>
        <w:br/>
        <w:t>③证据类型列举不全、或证据之间没有形成证据链的逻辑关系，得分不完整。</w:t>
      </w:r>
    </w:p>
    <w:p>
      <w:r>
        <w:br w:type="page"/>
      </w:r>
    </w:p>
    <w:p>
      <w:pPr>
        <w:spacing w:before="240" w:after="120"/>
      </w:pPr>
      <w:r>
        <w:rPr>
          <w:rFonts w:ascii="黑体" w:hAnsi="黑体" w:eastAsia="黑体"/>
          <w:b/>
          <w:sz w:val="28"/>
        </w:rPr>
        <w:t>六、历史非选择题解析</w:t>
      </w:r>
    </w:p>
    <w:p>
      <w:pPr>
        <w:spacing w:line="384" w:lineRule="auto"/>
      </w:pPr>
      <w:r>
        <w:rPr>
          <w:rFonts w:ascii="宋体" w:hAnsi="宋体" w:eastAsia="宋体"/>
          <w:b/>
          <w:sz w:val="21"/>
        </w:rPr>
        <w:t>42.【整体审题思路】</w:t>
      </w:r>
    </w:p>
    <w:p>
      <w:pPr>
        <w:spacing w:line="384" w:lineRule="auto"/>
      </w:pPr>
      <w:r>
        <w:rPr>
          <w:rFonts w:ascii="宋体" w:hAnsi="宋体" w:eastAsia="宋体"/>
          <w:b w:val="0"/>
          <w:sz w:val="20"/>
        </w:rPr>
        <w:t>本题以启蒙运动和马克思主义为主线，考查思想史综合分析。审题关键：第（1）问从核心思想和历史意义两个层面作答；第（2）问"马克思主义中国化时代化"是核心理念，需结合毛泽东思想、中特理论体系和习近平新时代中国特色社会主义思想三个阶段；第（3）问是开放论述题。</w:t>
      </w:r>
    </w:p>
    <w:p>
      <w:pPr>
        <w:spacing w:line="384" w:lineRule="auto"/>
      </w:pPr>
      <w:r>
        <w:rPr>
          <w:rFonts w:ascii="宋体" w:hAnsi="宋体" w:eastAsia="宋体"/>
          <w:b/>
          <w:sz w:val="21"/>
        </w:rPr>
        <w:t>【参考答案及评分说明】</w:t>
      </w:r>
    </w:p>
    <w:p>
      <w:pPr>
        <w:spacing w:line="384" w:lineRule="auto"/>
      </w:pPr>
      <w:r>
        <w:rPr>
          <w:rFonts w:ascii="宋体" w:hAnsi="宋体" w:eastAsia="宋体"/>
          <w:b w:val="0"/>
          <w:sz w:val="20"/>
        </w:rPr>
        <w:t>（1）启蒙运动的核心思想与历史意义（8分）：</w:t>
        <w:br/>
        <w:t>核心思想：</w:t>
        <w:br/>
        <w:t>①理性主义：用理性而非迷信审视一切，相信人类可以通过理性认识世界和改造社会。（2分）</w:t>
        <w:br/>
        <w:t>②自由、平等、民主、法治：批判封建专制和教会特权，主张天赋人权和人民主权。（2分）</w:t>
        <w:br/>
        <w:t>历史意义：</w:t>
        <w:br/>
        <w:t>③为资产阶级革命（美国独立战争、法国大革命）提供了思想武器和理论准备。（2分）</w:t>
        <w:br/>
        <w:t>④深刻影响了世界近现代历史进程，其核心理念至今仍具有重要价值。（2分）</w:t>
        <w:br/>
        <w:br/>
        <w:t>（2）马克思主义中国化时代化进程与意义（9分）：</w:t>
        <w:br/>
        <w:t>进程：</w:t>
        <w:br/>
        <w:t>①毛泽东思想：新民主主义革命时期，将马克思主义与中国革命实际相结合，开辟了农村包围城市的正确道路。（2分）</w:t>
        <w:br/>
        <w:t>②中国特色社会主义理论体系：改革开放以来，邓小平理论、"三个代表"重要思想、科学发展观，回答了"什么是社会主义、怎样建设社会主义"等重大问题。（2分）</w:t>
        <w:br/>
        <w:t>③习近平新时代中国特色社会主义思想：新时代，是马克思主义中国化时代化新的飞跃。（2分）</w:t>
        <w:br/>
        <w:t>意义：</w:t>
        <w:br/>
        <w:t>④马克思主义中国化时代化使马克思主义在中国焕发出强大生命力，指导中国取得举世瞩目的发展成就。（3分）</w:t>
        <w:br/>
        <w:br/>
        <w:t>（3）"思想的力量"论述（8分）：</w:t>
        <w:br/>
        <w:t>①思想是行动的先导——启蒙思想为资产阶级革命提供了理论武器，马克思主义为中国革命提供了科学指南。（3分）</w:t>
        <w:br/>
        <w:t>②思想必须与实际相结合——马克思主义中国化时代化的成功，证明了科学理论只有植根本国土壤才能发挥最大力量。（3分）</w:t>
        <w:br/>
        <w:t>③结论：先进的思想一旦被群众掌握，就会变成改造世界的巨大物质力量。（2分）</w:t>
      </w:r>
    </w:p>
    <w:p>
      <w:pPr>
        <w:spacing w:line="384" w:lineRule="auto"/>
      </w:pPr>
      <w:r>
        <w:rPr>
          <w:rFonts w:ascii="宋体" w:hAnsi="宋体" w:eastAsia="宋体"/>
          <w:b/>
          <w:sz w:val="21"/>
        </w:rPr>
        <w:t>【审题翻译训练】</w:t>
      </w:r>
    </w:p>
    <w:p>
      <w:pPr>
        <w:spacing w:line="384" w:lineRule="auto"/>
      </w:pPr>
      <w:r>
        <w:rPr>
          <w:rFonts w:ascii="宋体" w:hAnsi="宋体" w:eastAsia="宋体"/>
          <w:b w:val="0"/>
          <w:sz w:val="20"/>
        </w:rPr>
        <w:t>"启蒙运动"→理性+自由+平等+民主+法治→反封建反教会的思想武器</w:t>
        <w:br/>
        <w:t>"马克思主义中国化时代化"→理论+中国实际+时代特征→理论创新驱动力</w:t>
        <w:br/>
        <w:t>"思想的力量"→理论→实践→改造世界→先进思想的物质转化力</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①第（1）问答了"三权分立"等具体制度但漏掉了"理性主义"这一核心——启蒙运动的核心是理性。</w:t>
        <w:br/>
        <w:t>②第（2）问只写了理论名称和时间，没有写出各阶段理论创新的核心问题（回答了什么关键问题）。</w:t>
        <w:br/>
        <w:t>③第（3）问启示类答案过于空泛，要结合材料中的具体思想案例展开论述。</w:t>
      </w:r>
    </w:p>
    <w:p>
      <w:pPr>
        <w:spacing w:line="384" w:lineRule="auto"/>
      </w:pPr>
      <w:r>
        <w:rPr>
          <w:rFonts w:ascii="宋体" w:hAnsi="宋体" w:eastAsia="宋体"/>
          <w:b/>
          <w:sz w:val="21"/>
        </w:rPr>
        <w:t>43.【整体审题思路】</w:t>
      </w:r>
    </w:p>
    <w:p>
      <w:pPr>
        <w:spacing w:line="384" w:lineRule="auto"/>
      </w:pPr>
      <w:r>
        <w:rPr>
          <w:rFonts w:ascii="宋体" w:hAnsi="宋体" w:eastAsia="宋体"/>
          <w:b w:val="0"/>
          <w:sz w:val="20"/>
        </w:rPr>
        <w:t>本题为开放性历史小论文题，以大国兴衰为主题。论题可从"抓住时代机遇是国家崛起的关键""制度创新是国家竞争力的核心""固步自封必然落后"等方向展开。要求观点明确+史论结合+逻辑清晰。</w:t>
      </w:r>
    </w:p>
    <w:p>
      <w:pPr>
        <w:spacing w:line="384" w:lineRule="auto"/>
      </w:pPr>
      <w:r>
        <w:rPr>
          <w:rFonts w:ascii="宋体" w:hAnsi="宋体" w:eastAsia="宋体"/>
          <w:b/>
          <w:sz w:val="21"/>
        </w:rPr>
        <w:t>【参考答案示例】</w:t>
      </w:r>
    </w:p>
    <w:p>
      <w:pPr>
        <w:spacing w:line="384" w:lineRule="auto"/>
      </w:pPr>
      <w:r>
        <w:rPr>
          <w:rFonts w:ascii="宋体" w:hAnsi="宋体" w:eastAsia="宋体"/>
          <w:b w:val="0"/>
          <w:sz w:val="20"/>
        </w:rPr>
        <w:t>论题：能否抓住历史机遇，决定大国兴衰的命运</w:t>
        <w:br/>
        <w:br/>
        <w:t>论述：</w:t>
        <w:br/>
        <w:t>15-16世纪，葡萄牙、西班牙率先进行海外探险，开辟新航路并建立庞大的殖民帝国，一度主导世界。然而，两国将掠夺的财富用于奢侈消费而非发展产业，最终被后来者超越。</w:t>
        <w:br/>
        <w:br/>
        <w:t>17世纪的荷兰，抓住商业革命的机遇，创立现代金融制度（如股票交易所、银行体系），成为"海上马车夫"和欧洲的商业金融中心。</w:t>
        <w:br/>
        <w:br/>
        <w:t>18-19世纪的英国，抓住第一次工业革命的机遇，建立工厂制度并完善资本主义制度，成为"世界工厂"并维持了一个多世纪的全球霸权。</w:t>
        <w:br/>
        <w:br/>
        <w:t>反观中国，明清时期实行闭关锁国政策，错失了工业革命的机遇，从世界领先地位滑落至任人宰割的半殖民地。</w:t>
        <w:br/>
        <w:br/>
        <w:t>结论：大国兴衰的背后是能否在关键时刻做出正确的战略选择——抓住技术革命和制度创新的机遇者兴，固步自封、错失机遇者衰。</w:t>
      </w:r>
    </w:p>
    <w:p>
      <w:pPr>
        <w:spacing w:line="384" w:lineRule="auto"/>
      </w:pPr>
      <w:r>
        <w:rPr>
          <w:rFonts w:ascii="宋体" w:hAnsi="宋体" w:eastAsia="宋体"/>
          <w:b/>
          <w:sz w:val="21"/>
        </w:rPr>
        <w:t>【评分说明】</w:t>
      </w:r>
    </w:p>
    <w:p>
      <w:pPr>
        <w:spacing w:line="384" w:lineRule="auto"/>
      </w:pPr>
      <w:r>
        <w:rPr>
          <w:rFonts w:ascii="宋体" w:hAnsi="宋体" w:eastAsia="宋体"/>
          <w:b w:val="0"/>
          <w:sz w:val="20"/>
        </w:rPr>
        <w:t>观点明确（0-3分）：论题清晰，有概括性。</w:t>
        <w:br/>
        <w:t>史实支撑（0-5分）：至少3个具体史实，准确可靠。</w:t>
        <w:br/>
        <w:t>逻辑论证（0-4分）：论点→论据→结论，结构完整。</w:t>
        <w:br/>
        <w:t>总12分。字数不足200字扣2分。</w:t>
      </w:r>
    </w:p>
    <w:p>
      <w:pPr>
        <w:spacing w:line="384" w:lineRule="auto"/>
      </w:pPr>
      <w:r>
        <w:rPr>
          <w:rFonts w:ascii="宋体" w:hAnsi="宋体" w:eastAsia="宋体"/>
          <w:b/>
          <w:sz w:val="21"/>
        </w:rPr>
        <w:t>【常见失分点】</w:t>
      </w:r>
    </w:p>
    <w:p>
      <w:pPr>
        <w:spacing w:line="384" w:lineRule="auto"/>
      </w:pPr>
      <w:r>
        <w:rPr>
          <w:rFonts w:ascii="宋体" w:hAnsi="宋体" w:eastAsia="宋体"/>
          <w:b w:val="0"/>
          <w:sz w:val="20"/>
        </w:rPr>
        <w:t>①论题过于宽泛（如"大国很重要"），缺乏论证的切入点。</w:t>
        <w:br/>
        <w:t>②史实使用不当——把不同时代的事件混淆（如把工业革命的时间放在16世纪）。</w:t>
        <w:br/>
        <w:t>③"启示"和"史实"分离——论述中没有将史实与启示之间的因果逻辑说清楚。</w:t>
      </w:r>
    </w:p>
    <w:p>
      <w:r>
        <w:br w:type="page"/>
      </w:r>
    </w:p>
    <w:p>
      <w:pPr>
        <w:spacing w:after="80"/>
        <w:jc w:val="center"/>
      </w:pPr>
      <w:r>
        <w:rPr>
          <w:rFonts w:ascii="黑体" w:hAnsi="黑体" w:eastAsia="黑体"/>
          <w:b/>
          <w:sz w:val="36"/>
        </w:rPr>
        <w:t>命题说明</w:t>
      </w:r>
    </w:p>
    <w:p>
      <w:pPr>
        <w:spacing w:before="240" w:after="120"/>
      </w:pPr>
      <w:r>
        <w:rPr>
          <w:rFonts w:ascii="黑体" w:hAnsi="黑体" w:eastAsia="黑体"/>
          <w:b/>
          <w:sz w:val="28"/>
        </w:rPr>
        <w:t>一、教材分值分布</w:t>
      </w:r>
    </w:p>
    <w:p>
      <w:pPr>
        <w:spacing w:line="384" w:lineRule="auto"/>
      </w:pPr>
      <w:r>
        <w:rPr>
          <w:rFonts w:ascii="宋体" w:hAnsi="宋体" w:eastAsia="宋体"/>
          <w:b w:val="0"/>
          <w:sz w:val="20"/>
        </w:rPr>
        <w:t>地理（约100分）：</w:t>
        <w:br/>
        <w:t>├── 必修一·自然地理  ~35分（选择题1-3、9、11 + 非选37(1)部分）</w:t>
        <w:br/>
        <w:t>├── 必修二·人文地理  ~30分（选择题4-5、7-8 + 非选37(2)(3)部分）</w:t>
        <w:br/>
        <w:t>├── 选必一·区域地理  ~20分（选择题6 + 非选36(1)(2)部分）</w:t>
        <w:br/>
        <w:t>└── 选必二+三        ~15分（非选36(2)(3)部分）</w:t>
        <w:br/>
        <w:br/>
        <w:t>政治（约100分）：</w:t>
        <w:br/>
        <w:t>├── 必修一·中国特色社会主义  ~8分（选择题12）</w:t>
        <w:br/>
        <w:t>├── 必修二·经济与社会      ~28分（选择题13-15 + 非选38）</w:t>
        <w:br/>
        <w:t>├── 必修三·政治与法治      ~12分（选择题17-18）</w:t>
        <w:br/>
        <w:t>├── 必修四·哲学与文化      ~24分（选择题16、19、21、23 + 非选39）</w:t>
        <w:br/>
        <w:t>├── 选修一·当代国际政治经济 ~16分（非选40）</w:t>
        <w:br/>
        <w:t>├── 选修二·法律与生活      ~8分（非选41）</w:t>
        <w:br/>
        <w:t>└── 选修三·逻辑与思维      ~4分（选择题22）</w:t>
        <w:br/>
        <w:br/>
        <w:t>历史（约100分）：</w:t>
        <w:br/>
        <w:t>├── 中国古代史  ~25分（选择题24-26 + 非选42部分）</w:t>
        <w:br/>
        <w:t>├── 中国近代史  ~20分（选择题27-28）</w:t>
        <w:br/>
        <w:t>├── 中国现代史  ~15分（选择题29、32）</w:t>
        <w:br/>
        <w:t>├── 世界近代史  ~15分（选择题30、33 + 非选42(1)）</w:t>
        <w:br/>
        <w:t>├── 世界现代史  ~15分（选择题31、34）</w:t>
        <w:br/>
        <w:t>└── 史学方法    ~10分（选择题35 + 非选43）</w:t>
      </w:r>
    </w:p>
    <w:p>
      <w:pPr>
        <w:spacing w:before="240" w:after="120"/>
      </w:pPr>
      <w:r>
        <w:rPr>
          <w:rFonts w:ascii="黑体" w:hAnsi="黑体" w:eastAsia="黑体"/>
          <w:b/>
          <w:sz w:val="28"/>
        </w:rPr>
        <w:t>二、难度结构</w:t>
      </w:r>
    </w:p>
    <w:p>
      <w:pPr>
        <w:spacing w:line="384" w:lineRule="auto"/>
      </w:pPr>
      <w:r>
        <w:rPr>
          <w:rFonts w:ascii="宋体" w:hAnsi="宋体" w:eastAsia="宋体"/>
          <w:b w:val="0"/>
          <w:sz w:val="20"/>
        </w:rPr>
        <w:t>选择题难度分布（35题140分）：</w:t>
        <w:br/>
        <w:t>├── 易：18题（72分），约51%  ████████████████</w:t>
        <w:br/>
        <w:t>├── 中：12题（48分），约34%  ██████████</w:t>
        <w:br/>
        <w:t>└── 难：5题（20分），约14%   ████</w:t>
        <w:br/>
        <w:br/>
        <w:t>难度比例 ≈ 50/35/15，均衡型定位。</w:t>
        <w:br/>
        <w:t>非选择题难度跨各小问不等，整体难度中偏高，体现均衡型卷的区分度要求。</w:t>
        <w:br/>
        <w:t>难题（9、19、35）已在解析中标注"基础薄弱可先跳过"。</w:t>
      </w:r>
    </w:p>
    <w:p>
      <w:pPr>
        <w:spacing w:before="240" w:after="120"/>
      </w:pPr>
      <w:r>
        <w:rPr>
          <w:rFonts w:ascii="黑体" w:hAnsi="黑体" w:eastAsia="黑体"/>
          <w:b/>
          <w:sz w:val="28"/>
        </w:rPr>
        <w:t>三、2025-2026年时政热点融入</w:t>
      </w:r>
    </w:p>
    <w:p>
      <w:pPr>
        <w:spacing w:line="384" w:lineRule="auto"/>
      </w:pPr>
      <w:r>
        <w:rPr>
          <w:rFonts w:ascii="宋体" w:hAnsi="宋体" w:eastAsia="宋体"/>
          <w:b w:val="0"/>
          <w:sz w:val="20"/>
        </w:rPr>
        <w:t>- 中国式现代化（选择题12、非选42）</w:t>
        <w:br/>
        <w:t>- 民营经济发展（非选38）</w:t>
        <w:br/>
        <w:t>- "东数西算"工程（选择题8）</w:t>
        <w:br/>
        <w:t>- 扩大内需战略（选择题15）</w:t>
        <w:br/>
        <w:t>- 黄河流域生态保护和高质量发展（非选39）</w:t>
        <w:br/>
        <w:t>- 长江大保护/十年禁渔（非选37）</w:t>
        <w:br/>
        <w:t>- 全球发展倡议/安全倡议（非选40）</w:t>
        <w:br/>
        <w:t>- 大数据产业/数字经济（非选36）</w:t>
        <w:br/>
        <w:t>- 铸牢中华民族共同体意识（选择题17）</w:t>
      </w:r>
    </w:p>
    <w:p>
      <w:pPr>
        <w:spacing w:before="240" w:after="120"/>
      </w:pPr>
      <w:r>
        <w:rPr>
          <w:rFonts w:ascii="黑体" w:hAnsi="黑体" w:eastAsia="黑体"/>
          <w:b/>
          <w:sz w:val="28"/>
        </w:rPr>
        <w:t>四、核心素养考查侧重</w:t>
      </w:r>
    </w:p>
    <w:p>
      <w:pPr>
        <w:spacing w:line="384" w:lineRule="auto"/>
      </w:pPr>
      <w:r>
        <w:rPr>
          <w:rFonts w:ascii="宋体" w:hAnsi="宋体" w:eastAsia="宋体"/>
          <w:b w:val="0"/>
          <w:sz w:val="20"/>
        </w:rPr>
        <w:t>政治认同：选择题12、17 + 非选38（基本经济制度、民族政策）</w:t>
        <w:br/>
        <w:t>科学精神：选择题16、19、21、23 + 非选39（唯物论、辩证法、逻辑推理）</w:t>
        <w:br/>
        <w:t>法治意识：非选41（消费者权益、证据规则）</w:t>
        <w:br/>
        <w:t>公共参与：非选40（全球治理中国方案）</w:t>
        <w:br/>
        <w:br/>
        <w:t>本卷难度较基础卷有明显提升：</w:t>
        <w:br/>
        <w:t>- 更多题目要求分析"为什么"而不只是"是什么"</w:t>
        <w:br/>
        <w:t>- 错误选项更加"像是对的"（迷惑性增强）</w:t>
        <w:br/>
        <w:t>- 非选择题设问更多使用"分析""比较""说明"等中高级认知动词</w:t>
        <w:br/>
        <w:t>- 难题占比从10%提升至15%，增加了试卷区分度</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