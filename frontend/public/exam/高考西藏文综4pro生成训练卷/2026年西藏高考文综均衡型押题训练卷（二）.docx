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黑体" w:hAnsi="黑体" w:eastAsia="黑体"/>
          <w:b/>
          <w:sz w:val="36"/>
        </w:rPr>
        <w:t>2026年西藏高考</w:t>
      </w:r>
    </w:p>
    <w:p>
      <w:pPr>
        <w:spacing w:after="80"/>
        <w:jc w:val="center"/>
      </w:pPr>
      <w:r>
        <w:rPr>
          <w:rFonts w:ascii="黑体" w:hAnsi="黑体" w:eastAsia="黑体"/>
          <w:b/>
          <w:sz w:val="36"/>
        </w:rPr>
        <w:t>文综均衡型押题训练卷（二）</w:t>
      </w:r>
    </w:p>
    <w:p/>
    <w:p>
      <w:pPr>
        <w:spacing w:after="160"/>
        <w:jc w:val="center"/>
      </w:pPr>
      <w:r>
        <w:rPr>
          <w:rFonts w:ascii="宋体" w:hAnsi="宋体" w:eastAsia="宋体"/>
          <w:b w:val="0"/>
          <w:color w:val="646464"/>
          <w:sz w:val="20"/>
        </w:rPr>
        <w:t>适用卷型：藏疆专属新课标卷</w:t>
      </w:r>
    </w:p>
    <w:p>
      <w:pPr>
        <w:spacing w:after="160"/>
        <w:jc w:val="center"/>
      </w:pPr>
      <w:r>
        <w:rPr>
          <w:rFonts w:ascii="宋体" w:hAnsi="宋体" w:eastAsia="宋体"/>
          <w:b w:val="0"/>
          <w:color w:val="646464"/>
          <w:sz w:val="20"/>
        </w:rPr>
        <w:t>考试时间：150分钟    满分：300分</w:t>
      </w:r>
    </w:p>
    <w:p>
      <w:pPr>
        <w:spacing w:after="160"/>
        <w:jc w:val="center"/>
      </w:pPr>
      <w:r>
        <w:rPr>
          <w:rFonts w:ascii="宋体" w:hAnsi="宋体" w:eastAsia="宋体"/>
          <w:b w:val="0"/>
          <w:color w:val="646464"/>
          <w:sz w:val="20"/>
        </w:rPr>
        <w:t>难度定位：均衡型（基础50% + 中档35% + 难题15%）</w:t>
      </w:r>
    </w:p>
    <w:p/>
    <w:p>
      <w:pPr>
        <w:jc w:val="center"/>
      </w:pPr>
      <w:r>
        <w:rPr>
          <w:rFonts w:ascii="宋体" w:hAnsi="宋体" w:eastAsia="宋体"/>
          <w:b w:val="0"/>
          <w:color w:val="B4B4B4"/>
          <w:sz w:val="16"/>
        </w:rPr>
        <w:t>━━━━━━━━━━━━━━━━━━━━━━━━━━━━━━━━━━━━━━━━━━━━━━━━━━</w:t>
      </w:r>
    </w:p>
    <w:p>
      <w:pPr>
        <w:spacing w:after="160"/>
        <w:jc w:val="center"/>
      </w:pPr>
      <w:r>
        <w:rPr>
          <w:rFonts w:ascii="宋体" w:hAnsi="宋体" w:eastAsia="宋体"/>
          <w:b w:val="0"/>
          <w:color w:val="646464"/>
          <w:sz w:val="20"/>
        </w:rPr>
        <w:t>本卷与均衡型（一）互补，两卷合练覆盖考试核心考点与中高难度题型</w:t>
      </w:r>
    </w:p>
    <w:p>
      <w:r>
        <w:br w:type="page"/>
      </w:r>
    </w:p>
    <w:p>
      <w:pPr>
        <w:spacing w:after="80"/>
        <w:jc w:val="center"/>
      </w:pPr>
      <w:r>
        <w:rPr>
          <w:rFonts w:ascii="黑体" w:hAnsi="黑体" w:eastAsia="黑体"/>
          <w:b/>
          <w:sz w:val="36"/>
        </w:rPr>
        <w:t>第一部分  选择题（共140分）</w:t>
      </w:r>
    </w:p>
    <w:p>
      <w:pPr>
        <w:spacing w:line="384" w:lineRule="auto"/>
      </w:pPr>
      <w:r>
        <w:rPr>
          <w:rFonts w:ascii="宋体" w:hAnsi="宋体" w:eastAsia="宋体"/>
          <w:b w:val="0"/>
          <w:sz w:val="20"/>
        </w:rPr>
        <w:t>本部分共35小题，每小题4分，共140分。</w:t>
      </w:r>
    </w:p>
    <w:p>
      <w:pPr>
        <w:spacing w:before="240" w:after="120"/>
      </w:pPr>
      <w:r>
        <w:rPr>
          <w:rFonts w:ascii="黑体" w:hAnsi="黑体" w:eastAsia="黑体"/>
          <w:b/>
          <w:sz w:val="28"/>
        </w:rPr>
        <w:t>一、地理（1-11题，每题4分，共44分）</w:t>
      </w:r>
    </w:p>
    <w:p>
      <w:pPr>
        <w:spacing w:line="384" w:lineRule="auto"/>
      </w:pPr>
      <w:r>
        <w:rPr>
          <w:rFonts w:ascii="宋体" w:hAnsi="宋体" w:eastAsia="宋体"/>
          <w:b w:val="0"/>
          <w:sz w:val="22"/>
        </w:rPr>
        <w:t>1. 厄尔尼诺现象发生时，赤道东太平洋海表温度异常升高，导致全球气候异常。下列关于厄尔尼诺影响的表述，正确的是</w:t>
      </w:r>
    </w:p>
    <w:p>
      <w:pPr>
        <w:spacing w:line="384" w:lineRule="auto"/>
        <w:ind w:left="567"/>
      </w:pPr>
      <w:r>
        <w:rPr>
          <w:rFonts w:ascii="宋体" w:hAnsi="宋体" w:eastAsia="宋体"/>
          <w:b w:val="0"/>
          <w:sz w:val="22"/>
        </w:rPr>
        <w:t>A. 赤道东太平洋沿岸降水异常增多，西太平洋地区出现干旱</w:t>
      </w:r>
    </w:p>
    <w:p>
      <w:pPr>
        <w:spacing w:line="384" w:lineRule="auto"/>
        <w:ind w:left="567"/>
      </w:pPr>
      <w:r>
        <w:rPr>
          <w:rFonts w:ascii="宋体" w:hAnsi="宋体" w:eastAsia="宋体"/>
          <w:b w:val="0"/>
          <w:sz w:val="22"/>
        </w:rPr>
        <w:t>B. 全球各地气温普遍下降</w:t>
      </w:r>
    </w:p>
    <w:p>
      <w:pPr>
        <w:spacing w:line="384" w:lineRule="auto"/>
        <w:ind w:left="567"/>
      </w:pPr>
      <w:r>
        <w:rPr>
          <w:rFonts w:ascii="宋体" w:hAnsi="宋体" w:eastAsia="宋体"/>
          <w:b w:val="0"/>
          <w:sz w:val="22"/>
        </w:rPr>
        <w:t>C. 对我国气候没有影响</w:t>
      </w:r>
    </w:p>
    <w:p>
      <w:pPr>
        <w:spacing w:line="384" w:lineRule="auto"/>
        <w:ind w:left="567"/>
      </w:pPr>
      <w:r>
        <w:rPr>
          <w:rFonts w:ascii="宋体" w:hAnsi="宋体" w:eastAsia="宋体"/>
          <w:b w:val="0"/>
          <w:sz w:val="22"/>
        </w:rPr>
        <w:t>D. 只影响太平洋沿岸地区</w:t>
      </w:r>
    </w:p>
    <w:p>
      <w:pPr>
        <w:spacing w:line="384" w:lineRule="auto"/>
      </w:pPr>
      <w:r>
        <w:rPr>
          <w:rFonts w:ascii="宋体" w:hAnsi="宋体" w:eastAsia="宋体"/>
          <w:b w:val="0"/>
          <w:sz w:val="22"/>
        </w:rPr>
        <w:t>2. 以下各组自然灾害中，全部属于气象灾害的是</w:t>
      </w:r>
    </w:p>
    <w:p>
      <w:pPr>
        <w:spacing w:line="384" w:lineRule="auto"/>
        <w:ind w:left="567"/>
      </w:pPr>
      <w:r>
        <w:rPr>
          <w:rFonts w:ascii="宋体" w:hAnsi="宋体" w:eastAsia="宋体"/>
          <w:b w:val="0"/>
          <w:sz w:val="22"/>
        </w:rPr>
        <w:t>A. 地震、火山喷发、海啸</w:t>
      </w:r>
    </w:p>
    <w:p>
      <w:pPr>
        <w:spacing w:line="384" w:lineRule="auto"/>
        <w:ind w:left="567"/>
      </w:pPr>
      <w:r>
        <w:rPr>
          <w:rFonts w:ascii="宋体" w:hAnsi="宋体" w:eastAsia="宋体"/>
          <w:b w:val="0"/>
          <w:sz w:val="22"/>
        </w:rPr>
        <w:t>B. 台风、暴雨、干旱</w:t>
      </w:r>
    </w:p>
    <w:p>
      <w:pPr>
        <w:spacing w:line="384" w:lineRule="auto"/>
        <w:ind w:left="567"/>
      </w:pPr>
      <w:r>
        <w:rPr>
          <w:rFonts w:ascii="宋体" w:hAnsi="宋体" w:eastAsia="宋体"/>
          <w:b w:val="0"/>
          <w:sz w:val="22"/>
        </w:rPr>
        <w:t>C. 滑坡、泥石流、崩塌</w:t>
      </w:r>
    </w:p>
    <w:p>
      <w:pPr>
        <w:spacing w:line="384" w:lineRule="auto"/>
        <w:ind w:left="567"/>
      </w:pPr>
      <w:r>
        <w:rPr>
          <w:rFonts w:ascii="宋体" w:hAnsi="宋体" w:eastAsia="宋体"/>
          <w:b w:val="0"/>
          <w:sz w:val="22"/>
        </w:rPr>
        <w:t>D. 地面沉降、地裂缝、土壤盐碱化</w:t>
      </w:r>
    </w:p>
    <w:p>
      <w:pPr>
        <w:spacing w:line="384" w:lineRule="auto"/>
      </w:pPr>
      <w:r>
        <w:rPr>
          <w:rFonts w:ascii="宋体" w:hAnsi="宋体" w:eastAsia="宋体"/>
          <w:b w:val="0"/>
          <w:sz w:val="22"/>
        </w:rPr>
        <w:t>3. 分析右图所示的"某地月均气温与降水量"坐标图（7月均温28℃、降水200mm，1月均温-5℃、降水5mm），该地最可能的气候类型是</w:t>
      </w:r>
    </w:p>
    <w:p>
      <w:pPr>
        <w:spacing w:line="384" w:lineRule="auto"/>
        <w:ind w:left="567"/>
      </w:pPr>
      <w:r>
        <w:rPr>
          <w:rFonts w:ascii="宋体" w:hAnsi="宋体" w:eastAsia="宋体"/>
          <w:b w:val="0"/>
          <w:sz w:val="22"/>
        </w:rPr>
        <w:t>A. 热带雨林气候</w:t>
      </w:r>
    </w:p>
    <w:p>
      <w:pPr>
        <w:spacing w:line="384" w:lineRule="auto"/>
        <w:ind w:left="567"/>
      </w:pPr>
      <w:r>
        <w:rPr>
          <w:rFonts w:ascii="宋体" w:hAnsi="宋体" w:eastAsia="宋体"/>
          <w:b w:val="0"/>
          <w:sz w:val="22"/>
        </w:rPr>
        <w:t>B. 地中海气候</w:t>
      </w:r>
    </w:p>
    <w:p>
      <w:pPr>
        <w:spacing w:line="384" w:lineRule="auto"/>
        <w:ind w:left="567"/>
      </w:pPr>
      <w:r>
        <w:rPr>
          <w:rFonts w:ascii="宋体" w:hAnsi="宋体" w:eastAsia="宋体"/>
          <w:b w:val="0"/>
          <w:sz w:val="22"/>
        </w:rPr>
        <w:t>C. 温带季风气候</w:t>
      </w:r>
    </w:p>
    <w:p>
      <w:pPr>
        <w:spacing w:line="384" w:lineRule="auto"/>
        <w:ind w:left="567"/>
      </w:pPr>
      <w:r>
        <w:rPr>
          <w:rFonts w:ascii="宋体" w:hAnsi="宋体" w:eastAsia="宋体"/>
          <w:b w:val="0"/>
          <w:sz w:val="22"/>
        </w:rPr>
        <w:t>D. 热带草原气候</w:t>
      </w:r>
    </w:p>
    <w:p>
      <w:pPr>
        <w:spacing w:line="384" w:lineRule="auto"/>
      </w:pPr>
      <w:r>
        <w:rPr>
          <w:rFonts w:ascii="宋体" w:hAnsi="宋体" w:eastAsia="宋体"/>
          <w:b w:val="0"/>
          <w:sz w:val="22"/>
        </w:rPr>
        <w:t>4. 我国下列地形区中，由内力作用为主形成的是</w:t>
      </w:r>
    </w:p>
    <w:p>
      <w:pPr>
        <w:spacing w:line="384" w:lineRule="auto"/>
        <w:ind w:left="567"/>
      </w:pPr>
      <w:r>
        <w:rPr>
          <w:rFonts w:ascii="宋体" w:hAnsi="宋体" w:eastAsia="宋体"/>
          <w:b w:val="0"/>
          <w:sz w:val="22"/>
        </w:rPr>
        <w:t>A. 长江三角洲</w:t>
      </w:r>
    </w:p>
    <w:p>
      <w:pPr>
        <w:spacing w:line="384" w:lineRule="auto"/>
        <w:ind w:left="567"/>
      </w:pPr>
      <w:r>
        <w:rPr>
          <w:rFonts w:ascii="宋体" w:hAnsi="宋体" w:eastAsia="宋体"/>
          <w:b w:val="0"/>
          <w:sz w:val="22"/>
        </w:rPr>
        <w:t>B. 黄土高原的千沟万壑</w:t>
      </w:r>
    </w:p>
    <w:p>
      <w:pPr>
        <w:spacing w:line="384" w:lineRule="auto"/>
        <w:ind w:left="567"/>
      </w:pPr>
      <w:r>
        <w:rPr>
          <w:rFonts w:ascii="宋体" w:hAnsi="宋体" w:eastAsia="宋体"/>
          <w:b w:val="0"/>
          <w:sz w:val="22"/>
        </w:rPr>
        <w:t>C. 青藏高原的整体隆升</w:t>
      </w:r>
    </w:p>
    <w:p>
      <w:pPr>
        <w:spacing w:line="384" w:lineRule="auto"/>
        <w:ind w:left="567"/>
      </w:pPr>
      <w:r>
        <w:rPr>
          <w:rFonts w:ascii="宋体" w:hAnsi="宋体" w:eastAsia="宋体"/>
          <w:b w:val="0"/>
          <w:sz w:val="22"/>
        </w:rPr>
        <w:t>D. 桂林喀斯特峰林</w:t>
      </w:r>
    </w:p>
    <w:p>
      <w:pPr>
        <w:spacing w:line="384" w:lineRule="auto"/>
      </w:pPr>
      <w:r>
        <w:rPr>
          <w:rFonts w:ascii="宋体" w:hAnsi="宋体" w:eastAsia="宋体"/>
          <w:b w:val="0"/>
          <w:sz w:val="22"/>
        </w:rPr>
        <w:t>5. 当前，我国积极推进"碳达峰、碳中和"目标。从产业角度看，以下措施中最直接有助于降低碳排放的是</w:t>
      </w:r>
    </w:p>
    <w:p>
      <w:pPr>
        <w:spacing w:line="384" w:lineRule="auto"/>
        <w:ind w:left="567"/>
      </w:pPr>
      <w:r>
        <w:rPr>
          <w:rFonts w:ascii="宋体" w:hAnsi="宋体" w:eastAsia="宋体"/>
          <w:b w:val="0"/>
          <w:sz w:val="22"/>
        </w:rPr>
        <w:t>A. 大力发展金融服务业</w:t>
      </w:r>
    </w:p>
    <w:p>
      <w:pPr>
        <w:spacing w:line="384" w:lineRule="auto"/>
        <w:ind w:left="567"/>
      </w:pPr>
      <w:r>
        <w:rPr>
          <w:rFonts w:ascii="宋体" w:hAnsi="宋体" w:eastAsia="宋体"/>
          <w:b w:val="0"/>
          <w:sz w:val="22"/>
        </w:rPr>
        <w:t>B. 加快能源结构转型，提高非化石能源消费比重</w:t>
      </w:r>
    </w:p>
    <w:p>
      <w:pPr>
        <w:spacing w:line="384" w:lineRule="auto"/>
        <w:ind w:left="567"/>
      </w:pPr>
      <w:r>
        <w:rPr>
          <w:rFonts w:ascii="宋体" w:hAnsi="宋体" w:eastAsia="宋体"/>
          <w:b w:val="0"/>
          <w:sz w:val="22"/>
        </w:rPr>
        <w:t>C. 扩大传统基建投资规模</w:t>
      </w:r>
    </w:p>
    <w:p>
      <w:pPr>
        <w:spacing w:line="384" w:lineRule="auto"/>
        <w:ind w:left="567"/>
      </w:pPr>
      <w:r>
        <w:rPr>
          <w:rFonts w:ascii="宋体" w:hAnsi="宋体" w:eastAsia="宋体"/>
          <w:b w:val="0"/>
          <w:sz w:val="22"/>
        </w:rPr>
        <w:t>D. 降低环保标准以吸引制造业投资</w:t>
      </w:r>
    </w:p>
    <w:p>
      <w:pPr>
        <w:spacing w:line="384" w:lineRule="auto"/>
      </w:pPr>
      <w:r>
        <w:rPr>
          <w:rFonts w:ascii="宋体" w:hAnsi="宋体" w:eastAsia="宋体"/>
          <w:b w:val="0"/>
          <w:sz w:val="22"/>
        </w:rPr>
        <w:t>6. 关于我国土地资源特点的表述，正确的是</w:t>
      </w:r>
    </w:p>
    <w:p>
      <w:pPr>
        <w:spacing w:line="384" w:lineRule="auto"/>
        <w:ind w:left="567"/>
      </w:pPr>
      <w:r>
        <w:rPr>
          <w:rFonts w:ascii="宋体" w:hAnsi="宋体" w:eastAsia="宋体"/>
          <w:b w:val="0"/>
          <w:sz w:val="22"/>
        </w:rPr>
        <w:t>A. 人均耕地面积居世界前列</w:t>
      </w:r>
    </w:p>
    <w:p>
      <w:pPr>
        <w:spacing w:line="384" w:lineRule="auto"/>
        <w:ind w:left="567"/>
      </w:pPr>
      <w:r>
        <w:rPr>
          <w:rFonts w:ascii="宋体" w:hAnsi="宋体" w:eastAsia="宋体"/>
          <w:b w:val="0"/>
          <w:sz w:val="22"/>
        </w:rPr>
        <w:t>B. 土地资源类型多样，山地多、平地少</w:t>
      </w:r>
    </w:p>
    <w:p>
      <w:pPr>
        <w:spacing w:line="384" w:lineRule="auto"/>
        <w:ind w:left="567"/>
      </w:pPr>
      <w:r>
        <w:rPr>
          <w:rFonts w:ascii="宋体" w:hAnsi="宋体" w:eastAsia="宋体"/>
          <w:b w:val="0"/>
          <w:sz w:val="22"/>
        </w:rPr>
        <w:t>C. 可开垦的后备耕地资源十分丰富</w:t>
      </w:r>
    </w:p>
    <w:p>
      <w:pPr>
        <w:spacing w:line="384" w:lineRule="auto"/>
        <w:ind w:left="567"/>
      </w:pPr>
      <w:r>
        <w:rPr>
          <w:rFonts w:ascii="宋体" w:hAnsi="宋体" w:eastAsia="宋体"/>
          <w:b w:val="0"/>
          <w:sz w:val="22"/>
        </w:rPr>
        <w:t>D. 耕地主要集中在西部内陆地区</w:t>
      </w:r>
    </w:p>
    <w:p>
      <w:pPr>
        <w:spacing w:line="384" w:lineRule="auto"/>
      </w:pPr>
      <w:r>
        <w:rPr>
          <w:rFonts w:ascii="宋体" w:hAnsi="宋体" w:eastAsia="宋体"/>
          <w:b w:val="0"/>
          <w:sz w:val="22"/>
        </w:rPr>
        <w:t>7. 分析影响城市内部空间结构的主导因素时，以下理解最全面的是</w:t>
      </w:r>
    </w:p>
    <w:p>
      <w:pPr>
        <w:spacing w:line="384" w:lineRule="auto"/>
        <w:ind w:left="567"/>
      </w:pPr>
      <w:r>
        <w:rPr>
          <w:rFonts w:ascii="宋体" w:hAnsi="宋体" w:eastAsia="宋体"/>
          <w:b w:val="0"/>
          <w:sz w:val="22"/>
        </w:rPr>
        <w:t>A. 城市内部空间结构完全由自然地形决定</w:t>
      </w:r>
    </w:p>
    <w:p>
      <w:pPr>
        <w:spacing w:line="384" w:lineRule="auto"/>
        <w:ind w:left="567"/>
      </w:pPr>
      <w:r>
        <w:rPr>
          <w:rFonts w:ascii="宋体" w:hAnsi="宋体" w:eastAsia="宋体"/>
          <w:b w:val="0"/>
          <w:sz w:val="22"/>
        </w:rPr>
        <w:t>B. 经济因素是主要因素，地租水平决定了不同功能区的分布</w:t>
      </w:r>
    </w:p>
    <w:p>
      <w:pPr>
        <w:spacing w:line="384" w:lineRule="auto"/>
        <w:ind w:left="567"/>
      </w:pPr>
      <w:r>
        <w:rPr>
          <w:rFonts w:ascii="宋体" w:hAnsi="宋体" w:eastAsia="宋体"/>
          <w:b w:val="0"/>
          <w:sz w:val="22"/>
        </w:rPr>
        <w:t>C. 城市内部空间结构完全由政府规划决定</w:t>
      </w:r>
    </w:p>
    <w:p>
      <w:pPr>
        <w:spacing w:line="384" w:lineRule="auto"/>
        <w:ind w:left="567"/>
      </w:pPr>
      <w:r>
        <w:rPr>
          <w:rFonts w:ascii="宋体" w:hAnsi="宋体" w:eastAsia="宋体"/>
          <w:b w:val="0"/>
          <w:sz w:val="22"/>
        </w:rPr>
        <w:t>D. 城市内部空间结构是随机的，没有规律</w:t>
      </w:r>
    </w:p>
    <w:p>
      <w:pPr>
        <w:spacing w:line="384" w:lineRule="auto"/>
      </w:pPr>
      <w:r>
        <w:rPr>
          <w:rFonts w:ascii="宋体" w:hAnsi="宋体" w:eastAsia="宋体"/>
          <w:b w:val="0"/>
          <w:sz w:val="22"/>
        </w:rPr>
        <w:t>8. 关于影响我国的季风，以下表述正确的是</w:t>
      </w:r>
    </w:p>
    <w:p>
      <w:pPr>
        <w:spacing w:line="384" w:lineRule="auto"/>
        <w:ind w:left="567"/>
      </w:pPr>
      <w:r>
        <w:rPr>
          <w:rFonts w:ascii="宋体" w:hAnsi="宋体" w:eastAsia="宋体"/>
          <w:b w:val="0"/>
          <w:sz w:val="22"/>
        </w:rPr>
        <w:t>A. 冬季风从海洋吹向陆地，带来丰沛降水</w:t>
      </w:r>
    </w:p>
    <w:p>
      <w:pPr>
        <w:spacing w:line="384" w:lineRule="auto"/>
        <w:ind w:left="567"/>
      </w:pPr>
      <w:r>
        <w:rPr>
          <w:rFonts w:ascii="宋体" w:hAnsi="宋体" w:eastAsia="宋体"/>
          <w:b w:val="0"/>
          <w:sz w:val="22"/>
        </w:rPr>
        <w:t>B. 夏季风从海洋吹向陆地，是我国降水的主要来源</w:t>
      </w:r>
    </w:p>
    <w:p>
      <w:pPr>
        <w:spacing w:line="384" w:lineRule="auto"/>
        <w:ind w:left="567"/>
      </w:pPr>
      <w:r>
        <w:rPr>
          <w:rFonts w:ascii="宋体" w:hAnsi="宋体" w:eastAsia="宋体"/>
          <w:b w:val="0"/>
          <w:sz w:val="22"/>
        </w:rPr>
        <w:t>C. 季风只影响我国东部沿海地区</w:t>
      </w:r>
    </w:p>
    <w:p>
      <w:pPr>
        <w:spacing w:line="384" w:lineRule="auto"/>
        <w:ind w:left="567"/>
      </w:pPr>
      <w:r>
        <w:rPr>
          <w:rFonts w:ascii="宋体" w:hAnsi="宋体" w:eastAsia="宋体"/>
          <w:b w:val="0"/>
          <w:sz w:val="22"/>
        </w:rPr>
        <w:t>D. 夏季风每年到达的范围完全相同</w:t>
      </w:r>
    </w:p>
    <w:p>
      <w:pPr>
        <w:spacing w:line="384" w:lineRule="auto"/>
      </w:pPr>
      <w:r>
        <w:rPr>
          <w:rFonts w:ascii="宋体" w:hAnsi="宋体" w:eastAsia="宋体"/>
          <w:b w:val="0"/>
          <w:sz w:val="22"/>
        </w:rPr>
        <w:t>9. 下列关于我国四大地理区域特征的描述，完全正确的一组是</w:t>
      </w:r>
    </w:p>
    <w:p>
      <w:pPr>
        <w:spacing w:line="384" w:lineRule="auto"/>
        <w:ind w:left="567"/>
      </w:pPr>
      <w:r>
        <w:rPr>
          <w:rFonts w:ascii="宋体" w:hAnsi="宋体" w:eastAsia="宋体"/>
          <w:b w:val="0"/>
          <w:sz w:val="22"/>
        </w:rPr>
        <w:t>A. 北方地区=水田农业为主；南方地区=旱作农业为主</w:t>
      </w:r>
    </w:p>
    <w:p>
      <w:pPr>
        <w:spacing w:line="384" w:lineRule="auto"/>
        <w:ind w:left="567"/>
      </w:pPr>
      <w:r>
        <w:rPr>
          <w:rFonts w:ascii="宋体" w:hAnsi="宋体" w:eastAsia="宋体"/>
          <w:b w:val="0"/>
          <w:sz w:val="22"/>
        </w:rPr>
        <w:t>B. 西北地区=干旱为主要特征，畜牧业和灌溉农业为主</w:t>
      </w:r>
    </w:p>
    <w:p>
      <w:pPr>
        <w:spacing w:line="384" w:lineRule="auto"/>
        <w:ind w:left="567"/>
      </w:pPr>
      <w:r>
        <w:rPr>
          <w:rFonts w:ascii="宋体" w:hAnsi="宋体" w:eastAsia="宋体"/>
          <w:b w:val="0"/>
          <w:sz w:val="22"/>
        </w:rPr>
        <w:t>C. 青藏地区=地势低平，水热条件优越</w:t>
      </w:r>
    </w:p>
    <w:p>
      <w:pPr>
        <w:spacing w:line="384" w:lineRule="auto"/>
        <w:ind w:left="567"/>
      </w:pPr>
      <w:r>
        <w:rPr>
          <w:rFonts w:ascii="宋体" w:hAnsi="宋体" w:eastAsia="宋体"/>
          <w:b w:val="0"/>
          <w:sz w:val="22"/>
        </w:rPr>
        <w:t>D. 南方地区=气候寒冷，作物一年一熟</w:t>
      </w:r>
    </w:p>
    <w:p>
      <w:pPr>
        <w:spacing w:line="384" w:lineRule="auto"/>
      </w:pPr>
      <w:r>
        <w:rPr>
          <w:rFonts w:ascii="宋体" w:hAnsi="宋体" w:eastAsia="宋体"/>
          <w:b w:val="0"/>
          <w:sz w:val="22"/>
        </w:rPr>
        <w:t>10. 在城市化过程中，"城市热岛效应"的表现是</w:t>
      </w:r>
    </w:p>
    <w:p>
      <w:pPr>
        <w:spacing w:line="384" w:lineRule="auto"/>
        <w:ind w:left="567"/>
      </w:pPr>
      <w:r>
        <w:rPr>
          <w:rFonts w:ascii="宋体" w:hAnsi="宋体" w:eastAsia="宋体"/>
          <w:b w:val="0"/>
          <w:sz w:val="22"/>
        </w:rPr>
        <w:t>A. 城市气温低于周边郊区</w:t>
      </w:r>
    </w:p>
    <w:p>
      <w:pPr>
        <w:spacing w:line="384" w:lineRule="auto"/>
        <w:ind w:left="567"/>
      </w:pPr>
      <w:r>
        <w:rPr>
          <w:rFonts w:ascii="宋体" w:hAnsi="宋体" w:eastAsia="宋体"/>
          <w:b w:val="0"/>
          <w:sz w:val="22"/>
        </w:rPr>
        <w:t>B. 城市气温高于周边郊区，且夜间温差更为明显</w:t>
      </w:r>
    </w:p>
    <w:p>
      <w:pPr>
        <w:spacing w:line="384" w:lineRule="auto"/>
        <w:ind w:left="567"/>
      </w:pPr>
      <w:r>
        <w:rPr>
          <w:rFonts w:ascii="宋体" w:hAnsi="宋体" w:eastAsia="宋体"/>
          <w:b w:val="0"/>
          <w:sz w:val="22"/>
        </w:rPr>
        <w:t>C. 城市和郊区气温完全相同</w:t>
      </w:r>
    </w:p>
    <w:p>
      <w:pPr>
        <w:spacing w:line="384" w:lineRule="auto"/>
        <w:ind w:left="567"/>
      </w:pPr>
      <w:r>
        <w:rPr>
          <w:rFonts w:ascii="宋体" w:hAnsi="宋体" w:eastAsia="宋体"/>
          <w:b w:val="0"/>
          <w:sz w:val="22"/>
        </w:rPr>
        <w:t>D. 城市气温只在白天高于郊区</w:t>
      </w:r>
    </w:p>
    <w:p>
      <w:pPr>
        <w:spacing w:line="384" w:lineRule="auto"/>
      </w:pPr>
      <w:r>
        <w:rPr>
          <w:rFonts w:ascii="宋体" w:hAnsi="宋体" w:eastAsia="宋体"/>
          <w:b w:val="0"/>
          <w:sz w:val="22"/>
        </w:rPr>
        <w:t>11. 阅读以下信息：某地年降水量约200mm，蒸发量约2000mm，农业生产完全依赖高山冰川融水灌溉，主要种植棉花。该地农业可持续发展面临的核心挑战是</w:t>
      </w:r>
    </w:p>
    <w:p>
      <w:pPr>
        <w:spacing w:line="384" w:lineRule="auto"/>
        <w:ind w:left="567"/>
      </w:pPr>
      <w:r>
        <w:rPr>
          <w:rFonts w:ascii="宋体" w:hAnsi="宋体" w:eastAsia="宋体"/>
          <w:b w:val="0"/>
          <w:sz w:val="22"/>
        </w:rPr>
        <w:t>A. 热量不足，作物生长期短</w:t>
      </w:r>
    </w:p>
    <w:p>
      <w:pPr>
        <w:spacing w:line="384" w:lineRule="auto"/>
        <w:ind w:left="567"/>
      </w:pPr>
      <w:r>
        <w:rPr>
          <w:rFonts w:ascii="宋体" w:hAnsi="宋体" w:eastAsia="宋体"/>
          <w:b w:val="0"/>
          <w:sz w:val="22"/>
        </w:rPr>
        <w:t>B. 水资源总量有限且受气候变化威胁</w:t>
      </w:r>
    </w:p>
    <w:p>
      <w:pPr>
        <w:spacing w:line="384" w:lineRule="auto"/>
        <w:ind w:left="567"/>
      </w:pPr>
      <w:r>
        <w:rPr>
          <w:rFonts w:ascii="宋体" w:hAnsi="宋体" w:eastAsia="宋体"/>
          <w:b w:val="0"/>
          <w:sz w:val="22"/>
        </w:rPr>
        <w:t>C. 土壤有机质含量过高</w:t>
      </w:r>
    </w:p>
    <w:p>
      <w:pPr>
        <w:spacing w:line="384" w:lineRule="auto"/>
        <w:ind w:left="567"/>
      </w:pPr>
      <w:r>
        <w:rPr>
          <w:rFonts w:ascii="宋体" w:hAnsi="宋体" w:eastAsia="宋体"/>
          <w:b w:val="0"/>
          <w:sz w:val="22"/>
        </w:rPr>
        <w:t>D. 劳动力严重不足</w:t>
      </w:r>
    </w:p>
    <w:p>
      <w:pPr>
        <w:jc w:val="center"/>
      </w:pPr>
      <w:r>
        <w:rPr>
          <w:rFonts w:ascii="宋体" w:hAnsi="宋体" w:eastAsia="宋体"/>
          <w:b w:val="0"/>
          <w:color w:val="B4B4B4"/>
          <w:sz w:val="16"/>
        </w:rPr>
        <w:t>━━━━━━━━━━━━━━━━━━━━━━━━━━━━━━━━━━━━━━━━━━━━━━━━━━</w:t>
      </w:r>
    </w:p>
    <w:p>
      <w:pPr>
        <w:spacing w:before="240" w:after="120"/>
      </w:pPr>
      <w:r>
        <w:rPr>
          <w:rFonts w:ascii="黑体" w:hAnsi="黑体" w:eastAsia="黑体"/>
          <w:b/>
          <w:sz w:val="28"/>
        </w:rPr>
        <w:t>二、政治（12-23题，每题4分，共48分）</w:t>
      </w:r>
    </w:p>
    <w:p>
      <w:pPr>
        <w:spacing w:line="384" w:lineRule="auto"/>
      </w:pPr>
      <w:r>
        <w:rPr>
          <w:rFonts w:ascii="宋体" w:hAnsi="宋体" w:eastAsia="宋体"/>
          <w:b w:val="0"/>
          <w:sz w:val="22"/>
        </w:rPr>
        <w:t>12. 党的二十大报告指出，中国共产党的中心任务是</w:t>
      </w:r>
    </w:p>
    <w:p>
      <w:pPr>
        <w:spacing w:line="384" w:lineRule="auto"/>
        <w:ind w:left="567"/>
      </w:pPr>
      <w:r>
        <w:rPr>
          <w:rFonts w:ascii="宋体" w:hAnsi="宋体" w:eastAsia="宋体"/>
          <w:b w:val="0"/>
          <w:sz w:val="22"/>
        </w:rPr>
        <w:t>A. 完成社会主义改造</w:t>
      </w:r>
    </w:p>
    <w:p>
      <w:pPr>
        <w:spacing w:line="384" w:lineRule="auto"/>
        <w:ind w:left="567"/>
      </w:pPr>
      <w:r>
        <w:rPr>
          <w:rFonts w:ascii="宋体" w:hAnsi="宋体" w:eastAsia="宋体"/>
          <w:b w:val="0"/>
          <w:sz w:val="22"/>
        </w:rPr>
        <w:t>B. 团结带领全国各族人民全面建成社会主义现代化强国、实现第二个百年奋斗目标，以中国式现代化全面推进中华民族伟大复兴</w:t>
      </w:r>
    </w:p>
    <w:p>
      <w:pPr>
        <w:spacing w:line="384" w:lineRule="auto"/>
        <w:ind w:left="567"/>
      </w:pPr>
      <w:r>
        <w:rPr>
          <w:rFonts w:ascii="宋体" w:hAnsi="宋体" w:eastAsia="宋体"/>
          <w:b w:val="0"/>
          <w:sz w:val="22"/>
        </w:rPr>
        <w:t>C. 开展文化大革命</w:t>
      </w:r>
    </w:p>
    <w:p>
      <w:pPr>
        <w:spacing w:line="384" w:lineRule="auto"/>
        <w:ind w:left="567"/>
      </w:pPr>
      <w:r>
        <w:rPr>
          <w:rFonts w:ascii="宋体" w:hAnsi="宋体" w:eastAsia="宋体"/>
          <w:b w:val="0"/>
          <w:sz w:val="22"/>
        </w:rPr>
        <w:t>D. 只发展经济，不关注其他方面</w:t>
      </w:r>
    </w:p>
    <w:p>
      <w:pPr>
        <w:spacing w:line="384" w:lineRule="auto"/>
      </w:pPr>
      <w:r>
        <w:rPr>
          <w:rFonts w:ascii="宋体" w:hAnsi="宋体" w:eastAsia="宋体"/>
          <w:b w:val="0"/>
          <w:sz w:val="22"/>
        </w:rPr>
        <w:t>13. 关于我国基本经济制度，以下表述构成完整体系的是</w:t>
      </w:r>
    </w:p>
    <w:p>
      <w:pPr>
        <w:spacing w:line="384" w:lineRule="auto"/>
        <w:ind w:left="567"/>
      </w:pPr>
      <w:r>
        <w:rPr>
          <w:rFonts w:ascii="宋体" w:hAnsi="宋体" w:eastAsia="宋体"/>
          <w:b w:val="0"/>
          <w:sz w:val="22"/>
        </w:rPr>
        <w:t>A. 公有制为主体、多种所有制经济共同发展 + 按劳分配为主体、多种分配方式并存 + 社会主义市场经济体制</w:t>
      </w:r>
    </w:p>
    <w:p>
      <w:pPr>
        <w:spacing w:line="384" w:lineRule="auto"/>
        <w:ind w:left="567"/>
      </w:pPr>
      <w:r>
        <w:rPr>
          <w:rFonts w:ascii="宋体" w:hAnsi="宋体" w:eastAsia="宋体"/>
          <w:b w:val="0"/>
          <w:sz w:val="22"/>
        </w:rPr>
        <w:t>B. 完全私有化 + 按需分配 + 自由市场经济</w:t>
      </w:r>
    </w:p>
    <w:p>
      <w:pPr>
        <w:spacing w:line="384" w:lineRule="auto"/>
        <w:ind w:left="567"/>
      </w:pPr>
      <w:r>
        <w:rPr>
          <w:rFonts w:ascii="宋体" w:hAnsi="宋体" w:eastAsia="宋体"/>
          <w:b w:val="0"/>
          <w:sz w:val="22"/>
        </w:rPr>
        <w:t>C. 单一公有制 + 按劳分配 + 计划经济</w:t>
      </w:r>
    </w:p>
    <w:p>
      <w:pPr>
        <w:spacing w:line="384" w:lineRule="auto"/>
        <w:ind w:left="567"/>
      </w:pPr>
      <w:r>
        <w:rPr>
          <w:rFonts w:ascii="宋体" w:hAnsi="宋体" w:eastAsia="宋体"/>
          <w:b w:val="0"/>
          <w:sz w:val="22"/>
        </w:rPr>
        <w:t>D. 公有制和私有制各一半 + 平均分配 + 混合经济</w:t>
      </w:r>
    </w:p>
    <w:p>
      <w:pPr>
        <w:spacing w:line="384" w:lineRule="auto"/>
      </w:pPr>
      <w:r>
        <w:rPr>
          <w:rFonts w:ascii="宋体" w:hAnsi="宋体" w:eastAsia="宋体"/>
          <w:b w:val="0"/>
          <w:sz w:val="22"/>
        </w:rPr>
        <w:t>14. 在社会主义市场经济中，以下关于价格机制的表述正确的是</w:t>
      </w:r>
    </w:p>
    <w:p>
      <w:pPr>
        <w:spacing w:line="384" w:lineRule="auto"/>
        <w:ind w:left="567"/>
      </w:pPr>
      <w:r>
        <w:rPr>
          <w:rFonts w:ascii="宋体" w:hAnsi="宋体" w:eastAsia="宋体"/>
          <w:b w:val="0"/>
          <w:sz w:val="22"/>
        </w:rPr>
        <w:t>A. 所有商品和服务的价格都由政府制定</w:t>
      </w:r>
    </w:p>
    <w:p>
      <w:pPr>
        <w:spacing w:line="384" w:lineRule="auto"/>
        <w:ind w:left="567"/>
      </w:pPr>
      <w:r>
        <w:rPr>
          <w:rFonts w:ascii="宋体" w:hAnsi="宋体" w:eastAsia="宋体"/>
          <w:b w:val="0"/>
          <w:sz w:val="22"/>
        </w:rPr>
        <w:t>B. 市场决定价格是资源配置的灵敏信号，但对少数重要公用事业和公益性服务实行政府定价或指导价</w:t>
      </w:r>
    </w:p>
    <w:p>
      <w:pPr>
        <w:spacing w:line="384" w:lineRule="auto"/>
        <w:ind w:left="567"/>
      </w:pPr>
      <w:r>
        <w:rPr>
          <w:rFonts w:ascii="宋体" w:hAnsi="宋体" w:eastAsia="宋体"/>
          <w:b w:val="0"/>
          <w:sz w:val="22"/>
        </w:rPr>
        <w:t>C. 价格完全由市场自发调节，政府不能干预</w:t>
      </w:r>
    </w:p>
    <w:p>
      <w:pPr>
        <w:spacing w:line="384" w:lineRule="auto"/>
        <w:ind w:left="567"/>
      </w:pPr>
      <w:r>
        <w:rPr>
          <w:rFonts w:ascii="宋体" w:hAnsi="宋体" w:eastAsia="宋体"/>
          <w:b w:val="0"/>
          <w:sz w:val="22"/>
        </w:rPr>
        <w:t>D. 价格的涨跌与供求关系无关</w:t>
      </w:r>
    </w:p>
    <w:p>
      <w:pPr>
        <w:spacing w:line="384" w:lineRule="auto"/>
      </w:pPr>
      <w:r>
        <w:rPr>
          <w:rFonts w:ascii="宋体" w:hAnsi="宋体" w:eastAsia="宋体"/>
          <w:b w:val="0"/>
          <w:sz w:val="22"/>
        </w:rPr>
        <w:t>15. 某地政府推行政务公开，将行政审批事项、流程、结果在网上实时公布。从政治学角度看，政务公开的意义是</w:t>
      </w:r>
    </w:p>
    <w:p>
      <w:pPr>
        <w:spacing w:line="384" w:lineRule="auto"/>
        <w:ind w:left="567"/>
      </w:pPr>
      <w:r>
        <w:rPr>
          <w:rFonts w:ascii="宋体" w:hAnsi="宋体" w:eastAsia="宋体"/>
          <w:b w:val="0"/>
          <w:sz w:val="22"/>
        </w:rPr>
        <w:t>A. 降低了政府工作效率</w:t>
      </w:r>
    </w:p>
    <w:p>
      <w:pPr>
        <w:spacing w:line="384" w:lineRule="auto"/>
        <w:ind w:left="567"/>
      </w:pPr>
      <w:r>
        <w:rPr>
          <w:rFonts w:ascii="宋体" w:hAnsi="宋体" w:eastAsia="宋体"/>
          <w:b w:val="0"/>
          <w:sz w:val="22"/>
        </w:rPr>
        <w:t>B. 保障公民的知情权和监督权，促进政府依法行政</w:t>
      </w:r>
    </w:p>
    <w:p>
      <w:pPr>
        <w:spacing w:line="384" w:lineRule="auto"/>
        <w:ind w:left="567"/>
      </w:pPr>
      <w:r>
        <w:rPr>
          <w:rFonts w:ascii="宋体" w:hAnsi="宋体" w:eastAsia="宋体"/>
          <w:b w:val="0"/>
          <w:sz w:val="22"/>
        </w:rPr>
        <w:t>C. 使政府不再需要承担任何责任</w:t>
      </w:r>
    </w:p>
    <w:p>
      <w:pPr>
        <w:spacing w:line="384" w:lineRule="auto"/>
        <w:ind w:left="567"/>
      </w:pPr>
      <w:r>
        <w:rPr>
          <w:rFonts w:ascii="宋体" w:hAnsi="宋体" w:eastAsia="宋体"/>
          <w:b w:val="0"/>
          <w:sz w:val="22"/>
        </w:rPr>
        <w:t>D. 让公民取代政府行使行政权力</w:t>
      </w:r>
    </w:p>
    <w:p>
      <w:pPr>
        <w:spacing w:line="384" w:lineRule="auto"/>
      </w:pPr>
      <w:r>
        <w:rPr>
          <w:rFonts w:ascii="宋体" w:hAnsi="宋体" w:eastAsia="宋体"/>
          <w:b w:val="0"/>
          <w:sz w:val="22"/>
        </w:rPr>
        <w:t>16. 唯物辩证法认为，新事物必然战胜旧事物。判断新旧事物的根本标准是</w:t>
      </w:r>
    </w:p>
    <w:p>
      <w:pPr>
        <w:spacing w:line="384" w:lineRule="auto"/>
        <w:ind w:left="567"/>
      </w:pPr>
      <w:r>
        <w:rPr>
          <w:rFonts w:ascii="宋体" w:hAnsi="宋体" w:eastAsia="宋体"/>
          <w:b w:val="0"/>
          <w:sz w:val="22"/>
        </w:rPr>
        <w:t>A. 出现时间的先后</w:t>
      </w:r>
    </w:p>
    <w:p>
      <w:pPr>
        <w:spacing w:line="384" w:lineRule="auto"/>
        <w:ind w:left="567"/>
      </w:pPr>
      <w:r>
        <w:rPr>
          <w:rFonts w:ascii="宋体" w:hAnsi="宋体" w:eastAsia="宋体"/>
          <w:b w:val="0"/>
          <w:sz w:val="22"/>
        </w:rPr>
        <w:t>B. 形式是否新颖</w:t>
      </w:r>
    </w:p>
    <w:p>
      <w:pPr>
        <w:spacing w:line="384" w:lineRule="auto"/>
        <w:ind w:left="567"/>
      </w:pPr>
      <w:r>
        <w:rPr>
          <w:rFonts w:ascii="宋体" w:hAnsi="宋体" w:eastAsia="宋体"/>
          <w:b w:val="0"/>
          <w:sz w:val="22"/>
        </w:rPr>
        <w:t>C. 是否同事物发展的必然趋势相符合</w:t>
      </w:r>
    </w:p>
    <w:p>
      <w:pPr>
        <w:spacing w:line="384" w:lineRule="auto"/>
        <w:ind w:left="567"/>
      </w:pPr>
      <w:r>
        <w:rPr>
          <w:rFonts w:ascii="宋体" w:hAnsi="宋体" w:eastAsia="宋体"/>
          <w:b w:val="0"/>
          <w:sz w:val="22"/>
        </w:rPr>
        <w:t>D. 力量的暂时强弱</w:t>
      </w:r>
    </w:p>
    <w:p>
      <w:pPr>
        <w:spacing w:line="384" w:lineRule="auto"/>
      </w:pPr>
      <w:r>
        <w:rPr>
          <w:rFonts w:ascii="宋体" w:hAnsi="宋体" w:eastAsia="宋体"/>
          <w:b w:val="0"/>
          <w:sz w:val="22"/>
        </w:rPr>
        <w:t>17. 以下体现"在实践中检验和发展真理"这一认识论原理的是</w:t>
      </w:r>
    </w:p>
    <w:p>
      <w:pPr>
        <w:spacing w:line="384" w:lineRule="auto"/>
        <w:ind w:left="567"/>
      </w:pPr>
      <w:r>
        <w:rPr>
          <w:rFonts w:ascii="宋体" w:hAnsi="宋体" w:eastAsia="宋体"/>
          <w:b w:val="0"/>
          <w:sz w:val="22"/>
        </w:rPr>
        <w:t>A. 尽信书则不如无书</w:t>
      </w:r>
    </w:p>
    <w:p>
      <w:pPr>
        <w:spacing w:line="384" w:lineRule="auto"/>
        <w:ind w:left="567"/>
      </w:pPr>
      <w:r>
        <w:rPr>
          <w:rFonts w:ascii="宋体" w:hAnsi="宋体" w:eastAsia="宋体"/>
          <w:b w:val="0"/>
          <w:sz w:val="22"/>
        </w:rPr>
        <w:t>B. 实践是检验真理的唯一标准</w:t>
      </w:r>
    </w:p>
    <w:p>
      <w:pPr>
        <w:spacing w:line="384" w:lineRule="auto"/>
        <w:ind w:left="567"/>
      </w:pPr>
      <w:r>
        <w:rPr>
          <w:rFonts w:ascii="宋体" w:hAnsi="宋体" w:eastAsia="宋体"/>
          <w:b w:val="0"/>
          <w:sz w:val="22"/>
        </w:rPr>
        <w:t>C. 我思故我在</w:t>
      </w:r>
    </w:p>
    <w:p>
      <w:pPr>
        <w:spacing w:line="384" w:lineRule="auto"/>
        <w:ind w:left="567"/>
      </w:pPr>
      <w:r>
        <w:rPr>
          <w:rFonts w:ascii="宋体" w:hAnsi="宋体" w:eastAsia="宋体"/>
          <w:b w:val="0"/>
          <w:sz w:val="22"/>
        </w:rPr>
        <w:t>D. 存在就是被感知</w:t>
      </w:r>
    </w:p>
    <w:p>
      <w:pPr>
        <w:spacing w:line="384" w:lineRule="auto"/>
      </w:pPr>
      <w:r>
        <w:rPr>
          <w:rFonts w:ascii="宋体" w:hAnsi="宋体" w:eastAsia="宋体"/>
          <w:b w:val="0"/>
          <w:sz w:val="22"/>
        </w:rPr>
        <w:t>18. 下列关于我国多党合作和政治协商制度的表述，正确的是</w:t>
      </w:r>
    </w:p>
    <w:p>
      <w:pPr>
        <w:spacing w:line="384" w:lineRule="auto"/>
        <w:ind w:left="567"/>
      </w:pPr>
      <w:r>
        <w:rPr>
          <w:rFonts w:ascii="宋体" w:hAnsi="宋体" w:eastAsia="宋体"/>
          <w:b w:val="0"/>
          <w:sz w:val="22"/>
        </w:rPr>
        <w:t>A. 中国实行多党竞争、轮流执政的政党制度</w:t>
      </w:r>
    </w:p>
    <w:p>
      <w:pPr>
        <w:spacing w:line="384" w:lineRule="auto"/>
        <w:ind w:left="567"/>
      </w:pPr>
      <w:r>
        <w:rPr>
          <w:rFonts w:ascii="宋体" w:hAnsi="宋体" w:eastAsia="宋体"/>
          <w:b w:val="0"/>
          <w:sz w:val="22"/>
        </w:rPr>
        <w:t>B. 中国共产党是执政党，各民主党派是参政党，二者是通力合作的亲密友党</w:t>
      </w:r>
    </w:p>
    <w:p>
      <w:pPr>
        <w:spacing w:line="384" w:lineRule="auto"/>
        <w:ind w:left="567"/>
      </w:pPr>
      <w:r>
        <w:rPr>
          <w:rFonts w:ascii="宋体" w:hAnsi="宋体" w:eastAsia="宋体"/>
          <w:b w:val="0"/>
          <w:sz w:val="22"/>
        </w:rPr>
        <w:t>C. 民主党派不是在法律范围内活动的政党</w:t>
      </w:r>
    </w:p>
    <w:p>
      <w:pPr>
        <w:spacing w:line="384" w:lineRule="auto"/>
        <w:ind w:left="567"/>
      </w:pPr>
      <w:r>
        <w:rPr>
          <w:rFonts w:ascii="宋体" w:hAnsi="宋体" w:eastAsia="宋体"/>
          <w:b w:val="0"/>
          <w:sz w:val="22"/>
        </w:rPr>
        <w:t>D. 政协是国家权力机关</w:t>
      </w:r>
    </w:p>
    <w:p>
      <w:pPr>
        <w:spacing w:line="384" w:lineRule="auto"/>
      </w:pPr>
      <w:r>
        <w:rPr>
          <w:rFonts w:ascii="宋体" w:hAnsi="宋体" w:eastAsia="宋体"/>
          <w:b w:val="0"/>
          <w:sz w:val="22"/>
        </w:rPr>
        <w:t>19. 从逻辑学角度分析："凡真理都是不怕批评的，所以怕批评的不是真理"。这一推理属于</w:t>
      </w:r>
    </w:p>
    <w:p>
      <w:pPr>
        <w:spacing w:line="384" w:lineRule="auto"/>
        <w:ind w:left="567"/>
      </w:pPr>
      <w:r>
        <w:rPr>
          <w:rFonts w:ascii="宋体" w:hAnsi="宋体" w:eastAsia="宋体"/>
          <w:b w:val="0"/>
          <w:sz w:val="22"/>
        </w:rPr>
        <w:t>A. 无效推理</w:t>
      </w:r>
    </w:p>
    <w:p>
      <w:pPr>
        <w:spacing w:line="384" w:lineRule="auto"/>
        <w:ind w:left="567"/>
      </w:pPr>
      <w:r>
        <w:rPr>
          <w:rFonts w:ascii="宋体" w:hAnsi="宋体" w:eastAsia="宋体"/>
          <w:b w:val="0"/>
          <w:sz w:val="22"/>
        </w:rPr>
        <w:t>B. 换质位推理（换质位法）</w:t>
      </w:r>
    </w:p>
    <w:p>
      <w:pPr>
        <w:spacing w:line="384" w:lineRule="auto"/>
        <w:ind w:left="567"/>
      </w:pPr>
      <w:r>
        <w:rPr>
          <w:rFonts w:ascii="宋体" w:hAnsi="宋体" w:eastAsia="宋体"/>
          <w:b w:val="0"/>
          <w:sz w:val="22"/>
        </w:rPr>
        <w:t>C. 三段论推理</w:t>
      </w:r>
    </w:p>
    <w:p>
      <w:pPr>
        <w:spacing w:line="384" w:lineRule="auto"/>
        <w:ind w:left="567"/>
      </w:pPr>
      <w:r>
        <w:rPr>
          <w:rFonts w:ascii="宋体" w:hAnsi="宋体" w:eastAsia="宋体"/>
          <w:b w:val="0"/>
          <w:sz w:val="22"/>
        </w:rPr>
        <w:t>D. 归纳推理</w:t>
      </w:r>
    </w:p>
    <w:p>
      <w:pPr>
        <w:spacing w:line="384" w:lineRule="auto"/>
      </w:pPr>
      <w:r>
        <w:rPr>
          <w:rFonts w:ascii="宋体" w:hAnsi="宋体" w:eastAsia="宋体"/>
          <w:b w:val="0"/>
          <w:sz w:val="22"/>
        </w:rPr>
        <w:t>20. 习近平总书记在多个场合强调"江山就是人民，人民就是江山"。从历史唯物主义的角度，这一论断的哲学依据是</w:t>
      </w:r>
    </w:p>
    <w:p>
      <w:pPr>
        <w:spacing w:line="384" w:lineRule="auto"/>
        <w:ind w:left="567"/>
      </w:pPr>
      <w:r>
        <w:rPr>
          <w:rFonts w:ascii="宋体" w:hAnsi="宋体" w:eastAsia="宋体"/>
          <w:b w:val="0"/>
          <w:sz w:val="22"/>
        </w:rPr>
        <w:t>A. 英雄人物创造历史</w:t>
      </w:r>
    </w:p>
    <w:p>
      <w:pPr>
        <w:spacing w:line="384" w:lineRule="auto"/>
        <w:ind w:left="567"/>
      </w:pPr>
      <w:r>
        <w:rPr>
          <w:rFonts w:ascii="宋体" w:hAnsi="宋体" w:eastAsia="宋体"/>
          <w:b w:val="0"/>
          <w:sz w:val="22"/>
        </w:rPr>
        <w:t>B. 人民群众是历史的创造者，是社会变革的决定力量</w:t>
      </w:r>
    </w:p>
    <w:p>
      <w:pPr>
        <w:spacing w:line="384" w:lineRule="auto"/>
        <w:ind w:left="567"/>
      </w:pPr>
      <w:r>
        <w:rPr>
          <w:rFonts w:ascii="宋体" w:hAnsi="宋体" w:eastAsia="宋体"/>
          <w:b w:val="0"/>
          <w:sz w:val="22"/>
        </w:rPr>
        <w:t>C. 历史发展完全是偶然的</w:t>
      </w:r>
    </w:p>
    <w:p>
      <w:pPr>
        <w:spacing w:line="384" w:lineRule="auto"/>
        <w:ind w:left="567"/>
      </w:pPr>
      <w:r>
        <w:rPr>
          <w:rFonts w:ascii="宋体" w:hAnsi="宋体" w:eastAsia="宋体"/>
          <w:b w:val="0"/>
          <w:sz w:val="22"/>
        </w:rPr>
        <w:t>D. 社会意识决定社会存在</w:t>
      </w:r>
    </w:p>
    <w:p>
      <w:pPr>
        <w:spacing w:line="384" w:lineRule="auto"/>
      </w:pPr>
      <w:r>
        <w:rPr>
          <w:rFonts w:ascii="宋体" w:hAnsi="宋体" w:eastAsia="宋体"/>
          <w:b w:val="0"/>
          <w:sz w:val="22"/>
        </w:rPr>
        <w:t>21. 我国持续推进"放管服"改革（简政放权、放管结合、优化服务），从政治学角度看，这一改革的核心目的是</w:t>
      </w:r>
    </w:p>
    <w:p>
      <w:pPr>
        <w:spacing w:line="384" w:lineRule="auto"/>
        <w:ind w:left="567"/>
      </w:pPr>
      <w:r>
        <w:rPr>
          <w:rFonts w:ascii="宋体" w:hAnsi="宋体" w:eastAsia="宋体"/>
          <w:b w:val="0"/>
          <w:sz w:val="22"/>
        </w:rPr>
        <w:t>A. 削弱政府的所有职能</w:t>
      </w:r>
    </w:p>
    <w:p>
      <w:pPr>
        <w:spacing w:line="384" w:lineRule="auto"/>
        <w:ind w:left="567"/>
      </w:pPr>
      <w:r>
        <w:rPr>
          <w:rFonts w:ascii="宋体" w:hAnsi="宋体" w:eastAsia="宋体"/>
          <w:b w:val="0"/>
          <w:sz w:val="22"/>
        </w:rPr>
        <w:t>B. 转变政府职能，建设人民满意的服务型政府</w:t>
      </w:r>
    </w:p>
    <w:p>
      <w:pPr>
        <w:spacing w:line="384" w:lineRule="auto"/>
        <w:ind w:left="567"/>
      </w:pPr>
      <w:r>
        <w:rPr>
          <w:rFonts w:ascii="宋体" w:hAnsi="宋体" w:eastAsia="宋体"/>
          <w:b w:val="0"/>
          <w:sz w:val="22"/>
        </w:rPr>
        <w:t>C. 取消政府监管</w:t>
      </w:r>
    </w:p>
    <w:p>
      <w:pPr>
        <w:spacing w:line="384" w:lineRule="auto"/>
        <w:ind w:left="567"/>
      </w:pPr>
      <w:r>
        <w:rPr>
          <w:rFonts w:ascii="宋体" w:hAnsi="宋体" w:eastAsia="宋体"/>
          <w:b w:val="0"/>
          <w:sz w:val="22"/>
        </w:rPr>
        <w:t>D. 增加行政审批事项</w:t>
      </w:r>
    </w:p>
    <w:p>
      <w:pPr>
        <w:spacing w:line="384" w:lineRule="auto"/>
      </w:pPr>
      <w:r>
        <w:rPr>
          <w:rFonts w:ascii="宋体" w:hAnsi="宋体" w:eastAsia="宋体"/>
          <w:b w:val="0"/>
          <w:sz w:val="22"/>
        </w:rPr>
        <w:t>22. 运用逻辑知识判断以下推理："凡作案人都有作案时间，李某没有作案时间，所以李某不是作案人。"该推理属于</w:t>
      </w:r>
    </w:p>
    <w:p>
      <w:pPr>
        <w:spacing w:line="384" w:lineRule="auto"/>
        <w:ind w:left="567"/>
      </w:pPr>
      <w:r>
        <w:rPr>
          <w:rFonts w:ascii="宋体" w:hAnsi="宋体" w:eastAsia="宋体"/>
          <w:b w:val="0"/>
          <w:sz w:val="22"/>
        </w:rPr>
        <w:t>A. 充分条件假言推理的有效式</w:t>
      </w:r>
    </w:p>
    <w:p>
      <w:pPr>
        <w:spacing w:line="384" w:lineRule="auto"/>
        <w:ind w:left="567"/>
      </w:pPr>
      <w:r>
        <w:rPr>
          <w:rFonts w:ascii="宋体" w:hAnsi="宋体" w:eastAsia="宋体"/>
          <w:b w:val="0"/>
          <w:sz w:val="22"/>
        </w:rPr>
        <w:t>B. 三段论推理的有效式</w:t>
      </w:r>
    </w:p>
    <w:p>
      <w:pPr>
        <w:spacing w:line="384" w:lineRule="auto"/>
        <w:ind w:left="567"/>
      </w:pPr>
      <w:r>
        <w:rPr>
          <w:rFonts w:ascii="宋体" w:hAnsi="宋体" w:eastAsia="宋体"/>
          <w:b w:val="0"/>
          <w:sz w:val="22"/>
        </w:rPr>
        <w:t>C. 归纳推理</w:t>
      </w:r>
    </w:p>
    <w:p>
      <w:pPr>
        <w:spacing w:line="384" w:lineRule="auto"/>
        <w:ind w:left="567"/>
      </w:pPr>
      <w:r>
        <w:rPr>
          <w:rFonts w:ascii="宋体" w:hAnsi="宋体" w:eastAsia="宋体"/>
          <w:b w:val="0"/>
          <w:sz w:val="22"/>
        </w:rPr>
        <w:t>D. 无效推理</w:t>
      </w:r>
    </w:p>
    <w:p>
      <w:pPr>
        <w:spacing w:line="384" w:lineRule="auto"/>
      </w:pPr>
      <w:r>
        <w:rPr>
          <w:rFonts w:ascii="宋体" w:hAnsi="宋体" w:eastAsia="宋体"/>
          <w:b w:val="0"/>
          <w:sz w:val="22"/>
        </w:rPr>
        <w:t>23. 关于"感性认识"与"理性认识"的关系，以下分析体现辩证统一观点的是</w:t>
      </w:r>
    </w:p>
    <w:p>
      <w:pPr>
        <w:spacing w:line="384" w:lineRule="auto"/>
        <w:ind w:left="567"/>
      </w:pPr>
      <w:r>
        <w:rPr>
          <w:rFonts w:ascii="宋体" w:hAnsi="宋体" w:eastAsia="宋体"/>
          <w:b w:val="0"/>
          <w:sz w:val="22"/>
        </w:rPr>
        <w:t>A. 感性认识与理性认识完全没有关系</w:t>
      </w:r>
    </w:p>
    <w:p>
      <w:pPr>
        <w:spacing w:line="384" w:lineRule="auto"/>
        <w:ind w:left="567"/>
      </w:pPr>
      <w:r>
        <w:rPr>
          <w:rFonts w:ascii="宋体" w:hAnsi="宋体" w:eastAsia="宋体"/>
          <w:b w:val="0"/>
          <w:sz w:val="22"/>
        </w:rPr>
        <w:t>B. 理性认识依赖于感性认识，感性认识有待于发展到理性认识，二者在实践基础上辩证统一</w:t>
      </w:r>
    </w:p>
    <w:p>
      <w:pPr>
        <w:spacing w:line="384" w:lineRule="auto"/>
        <w:ind w:left="567"/>
      </w:pPr>
      <w:r>
        <w:rPr>
          <w:rFonts w:ascii="宋体" w:hAnsi="宋体" w:eastAsia="宋体"/>
          <w:b w:val="0"/>
          <w:sz w:val="22"/>
        </w:rPr>
        <w:t>C. 理性认识比感性认识低级</w:t>
      </w:r>
    </w:p>
    <w:p>
      <w:pPr>
        <w:spacing w:line="384" w:lineRule="auto"/>
        <w:ind w:left="567"/>
      </w:pPr>
      <w:r>
        <w:rPr>
          <w:rFonts w:ascii="宋体" w:hAnsi="宋体" w:eastAsia="宋体"/>
          <w:b w:val="0"/>
          <w:sz w:val="22"/>
        </w:rPr>
        <w:t>D. 感性认识不需要上升到理性认识</w:t>
      </w:r>
    </w:p>
    <w:p>
      <w:pPr>
        <w:jc w:val="center"/>
      </w:pPr>
      <w:r>
        <w:rPr>
          <w:rFonts w:ascii="宋体" w:hAnsi="宋体" w:eastAsia="宋体"/>
          <w:b w:val="0"/>
          <w:color w:val="B4B4B4"/>
          <w:sz w:val="16"/>
        </w:rPr>
        <w:t>━━━━━━━━━━━━━━━━━━━━━━━━━━━━━━━━━━━━━━━━━━━━━━━━━━</w:t>
      </w:r>
    </w:p>
    <w:p>
      <w:pPr>
        <w:spacing w:before="240" w:after="120"/>
      </w:pPr>
      <w:r>
        <w:rPr>
          <w:rFonts w:ascii="黑体" w:hAnsi="黑体" w:eastAsia="黑体"/>
          <w:b/>
          <w:sz w:val="28"/>
        </w:rPr>
        <w:t>三、历史（24-35题，每题4分，共48分）</w:t>
      </w:r>
    </w:p>
    <w:p>
      <w:pPr>
        <w:spacing w:line="384" w:lineRule="auto"/>
      </w:pPr>
      <w:r>
        <w:rPr>
          <w:rFonts w:ascii="宋体" w:hAnsi="宋体" w:eastAsia="宋体"/>
          <w:b w:val="0"/>
          <w:sz w:val="22"/>
        </w:rPr>
        <w:t>24. 周朝实行分封制，诸侯在封国内享有世袭统治权，但需向周天子承担的义务包括</w:t>
      </w:r>
    </w:p>
    <w:p>
      <w:pPr>
        <w:spacing w:line="384" w:lineRule="auto"/>
        <w:ind w:left="567"/>
      </w:pPr>
      <w:r>
        <w:rPr>
          <w:rFonts w:ascii="宋体" w:hAnsi="宋体" w:eastAsia="宋体"/>
          <w:b w:val="0"/>
          <w:sz w:val="22"/>
        </w:rPr>
        <w:t>A. 定期朝贡、提供军赋、服从调遣</w:t>
      </w:r>
    </w:p>
    <w:p>
      <w:pPr>
        <w:spacing w:line="384" w:lineRule="auto"/>
        <w:ind w:left="567"/>
      </w:pPr>
      <w:r>
        <w:rPr>
          <w:rFonts w:ascii="宋体" w:hAnsi="宋体" w:eastAsia="宋体"/>
          <w:b w:val="0"/>
          <w:sz w:val="22"/>
        </w:rPr>
        <w:t>B. 完全独立，不承担任何义务</w:t>
      </w:r>
    </w:p>
    <w:p>
      <w:pPr>
        <w:spacing w:line="384" w:lineRule="auto"/>
        <w:ind w:left="567"/>
      </w:pPr>
      <w:r>
        <w:rPr>
          <w:rFonts w:ascii="宋体" w:hAnsi="宋体" w:eastAsia="宋体"/>
          <w:b w:val="0"/>
          <w:sz w:val="22"/>
        </w:rPr>
        <w:t>C. 只能承担军事义务</w:t>
      </w:r>
    </w:p>
    <w:p>
      <w:pPr>
        <w:spacing w:line="384" w:lineRule="auto"/>
        <w:ind w:left="567"/>
      </w:pPr>
      <w:r>
        <w:rPr>
          <w:rFonts w:ascii="宋体" w:hAnsi="宋体" w:eastAsia="宋体"/>
          <w:b w:val="0"/>
          <w:sz w:val="22"/>
        </w:rPr>
        <w:t>D. 不需要朝贡周天子</w:t>
      </w:r>
    </w:p>
    <w:p>
      <w:pPr>
        <w:spacing w:line="384" w:lineRule="auto"/>
      </w:pPr>
      <w:r>
        <w:rPr>
          <w:rFonts w:ascii="宋体" w:hAnsi="宋体" w:eastAsia="宋体"/>
          <w:b w:val="0"/>
          <w:sz w:val="22"/>
        </w:rPr>
        <w:t>25. 汉初实行"黄老之学"、休养生息政策，到汉武帝时期转变为"罢黜百家、独尊儒术"。这一转变的根本原因是</w:t>
      </w:r>
    </w:p>
    <w:p>
      <w:pPr>
        <w:spacing w:line="384" w:lineRule="auto"/>
        <w:ind w:left="567"/>
      </w:pPr>
      <w:r>
        <w:rPr>
          <w:rFonts w:ascii="宋体" w:hAnsi="宋体" w:eastAsia="宋体"/>
          <w:b w:val="0"/>
          <w:sz w:val="22"/>
        </w:rPr>
        <w:t>A. 汉武帝个人的学术偏好</w:t>
      </w:r>
    </w:p>
    <w:p>
      <w:pPr>
        <w:spacing w:line="384" w:lineRule="auto"/>
        <w:ind w:left="567"/>
      </w:pPr>
      <w:r>
        <w:rPr>
          <w:rFonts w:ascii="宋体" w:hAnsi="宋体" w:eastAsia="宋体"/>
          <w:b w:val="0"/>
          <w:sz w:val="22"/>
        </w:rPr>
        <w:t>B. 加强中央集权和巩固国家统一的需要</w:t>
      </w:r>
    </w:p>
    <w:p>
      <w:pPr>
        <w:spacing w:line="384" w:lineRule="auto"/>
        <w:ind w:left="567"/>
      </w:pPr>
      <w:r>
        <w:rPr>
          <w:rFonts w:ascii="宋体" w:hAnsi="宋体" w:eastAsia="宋体"/>
          <w:b w:val="0"/>
          <w:sz w:val="22"/>
        </w:rPr>
        <w:t>C. 儒学内容突然变得比其他学说更优越</w:t>
      </w:r>
    </w:p>
    <w:p>
      <w:pPr>
        <w:spacing w:line="384" w:lineRule="auto"/>
        <w:ind w:left="567"/>
      </w:pPr>
      <w:r>
        <w:rPr>
          <w:rFonts w:ascii="宋体" w:hAnsi="宋体" w:eastAsia="宋体"/>
          <w:b w:val="0"/>
          <w:sz w:val="22"/>
        </w:rPr>
        <w:t>D. 偶然因素</w:t>
      </w:r>
    </w:p>
    <w:p>
      <w:pPr>
        <w:spacing w:line="384" w:lineRule="auto"/>
      </w:pPr>
      <w:r>
        <w:rPr>
          <w:rFonts w:ascii="宋体" w:hAnsi="宋体" w:eastAsia="宋体"/>
          <w:b w:val="0"/>
          <w:sz w:val="22"/>
        </w:rPr>
        <w:t>26. 《齐民要术》被誉为中国古代农学的"百科全书"。这部书的作者和朝代是</w:t>
      </w:r>
    </w:p>
    <w:p>
      <w:pPr>
        <w:spacing w:line="384" w:lineRule="auto"/>
        <w:ind w:left="567"/>
      </w:pPr>
      <w:r>
        <w:rPr>
          <w:rFonts w:ascii="宋体" w:hAnsi="宋体" w:eastAsia="宋体"/>
          <w:b w:val="0"/>
          <w:sz w:val="22"/>
        </w:rPr>
        <w:t>A. 贾思勰，北朝（北魏）</w:t>
      </w:r>
    </w:p>
    <w:p>
      <w:pPr>
        <w:spacing w:line="384" w:lineRule="auto"/>
        <w:ind w:left="567"/>
      </w:pPr>
      <w:r>
        <w:rPr>
          <w:rFonts w:ascii="宋体" w:hAnsi="宋体" w:eastAsia="宋体"/>
          <w:b w:val="0"/>
          <w:sz w:val="22"/>
        </w:rPr>
        <w:t>B. 徐光启，明朝</w:t>
      </w:r>
    </w:p>
    <w:p>
      <w:pPr>
        <w:spacing w:line="384" w:lineRule="auto"/>
        <w:ind w:left="567"/>
      </w:pPr>
      <w:r>
        <w:rPr>
          <w:rFonts w:ascii="宋体" w:hAnsi="宋体" w:eastAsia="宋体"/>
          <w:b w:val="0"/>
          <w:sz w:val="22"/>
        </w:rPr>
        <w:t>C. 宋应星，明朝</w:t>
      </w:r>
    </w:p>
    <w:p>
      <w:pPr>
        <w:spacing w:line="384" w:lineRule="auto"/>
        <w:ind w:left="567"/>
      </w:pPr>
      <w:r>
        <w:rPr>
          <w:rFonts w:ascii="宋体" w:hAnsi="宋体" w:eastAsia="宋体"/>
          <w:b w:val="0"/>
          <w:sz w:val="22"/>
        </w:rPr>
        <w:t>D. 沈括，北宋</w:t>
      </w:r>
    </w:p>
    <w:p>
      <w:pPr>
        <w:spacing w:line="384" w:lineRule="auto"/>
      </w:pPr>
      <w:r>
        <w:rPr>
          <w:rFonts w:ascii="宋体" w:hAnsi="宋体" w:eastAsia="宋体"/>
          <w:b w:val="0"/>
          <w:sz w:val="22"/>
        </w:rPr>
        <w:t>27. 19世纪60年代的洋务运动和19世纪90年代的戊戌变法虽目标不同，但存在内在的历史逻辑联系。这一联系主要体现在</w:t>
      </w:r>
    </w:p>
    <w:p>
      <w:pPr>
        <w:spacing w:line="384" w:lineRule="auto"/>
        <w:ind w:left="567"/>
      </w:pPr>
      <w:r>
        <w:rPr>
          <w:rFonts w:ascii="宋体" w:hAnsi="宋体" w:eastAsia="宋体"/>
          <w:b w:val="0"/>
          <w:sz w:val="22"/>
        </w:rPr>
        <w:t>A. 洋务运动为戊戌变法提供了群众基础</w:t>
      </w:r>
    </w:p>
    <w:p>
      <w:pPr>
        <w:spacing w:line="384" w:lineRule="auto"/>
        <w:ind w:left="567"/>
      </w:pPr>
      <w:r>
        <w:rPr>
          <w:rFonts w:ascii="宋体" w:hAnsi="宋体" w:eastAsia="宋体"/>
          <w:b w:val="0"/>
          <w:sz w:val="22"/>
        </w:rPr>
        <w:t>B. 洋务运动的失败使部分先进中国人认识到单纯学习西方技术不足以救中国，从而走向了制度变革的探索</w:t>
      </w:r>
    </w:p>
    <w:p>
      <w:pPr>
        <w:spacing w:line="384" w:lineRule="auto"/>
        <w:ind w:left="567"/>
      </w:pPr>
      <w:r>
        <w:rPr>
          <w:rFonts w:ascii="宋体" w:hAnsi="宋体" w:eastAsia="宋体"/>
          <w:b w:val="0"/>
          <w:sz w:val="22"/>
        </w:rPr>
        <w:t>C. 两者都是农民阶级领导的</w:t>
      </w:r>
    </w:p>
    <w:p>
      <w:pPr>
        <w:spacing w:line="384" w:lineRule="auto"/>
        <w:ind w:left="567"/>
      </w:pPr>
      <w:r>
        <w:rPr>
          <w:rFonts w:ascii="宋体" w:hAnsi="宋体" w:eastAsia="宋体"/>
          <w:b w:val="0"/>
          <w:sz w:val="22"/>
        </w:rPr>
        <w:t>D. 两者同时发生，相互配合</w:t>
      </w:r>
    </w:p>
    <w:p>
      <w:pPr>
        <w:spacing w:line="384" w:lineRule="auto"/>
      </w:pPr>
      <w:r>
        <w:rPr>
          <w:rFonts w:ascii="宋体" w:hAnsi="宋体" w:eastAsia="宋体"/>
          <w:b w:val="0"/>
          <w:sz w:val="22"/>
        </w:rPr>
        <w:t>28. 1935年遵义会议和1978年十一届三中全会在党史上都具有转折意义，其共同之处在于</w:t>
      </w:r>
    </w:p>
    <w:p>
      <w:pPr>
        <w:spacing w:line="384" w:lineRule="auto"/>
        <w:ind w:left="567"/>
      </w:pPr>
      <w:r>
        <w:rPr>
          <w:rFonts w:ascii="宋体" w:hAnsi="宋体" w:eastAsia="宋体"/>
          <w:b w:val="0"/>
          <w:sz w:val="22"/>
        </w:rPr>
        <w:t>A. 都发生在战争时期</w:t>
      </w:r>
    </w:p>
    <w:p>
      <w:pPr>
        <w:spacing w:line="384" w:lineRule="auto"/>
        <w:ind w:left="567"/>
      </w:pPr>
      <w:r>
        <w:rPr>
          <w:rFonts w:ascii="宋体" w:hAnsi="宋体" w:eastAsia="宋体"/>
          <w:b w:val="0"/>
          <w:sz w:val="22"/>
        </w:rPr>
        <w:t>B. 都确立了新的中央领导集体或领导核心，实现了党的指导思想的重大调整</w:t>
      </w:r>
    </w:p>
    <w:p>
      <w:pPr>
        <w:spacing w:line="384" w:lineRule="auto"/>
        <w:ind w:left="567"/>
      </w:pPr>
      <w:r>
        <w:rPr>
          <w:rFonts w:ascii="宋体" w:hAnsi="宋体" w:eastAsia="宋体"/>
          <w:b w:val="0"/>
          <w:sz w:val="22"/>
        </w:rPr>
        <w:t>C. 都做出了对外开放的决定</w:t>
      </w:r>
    </w:p>
    <w:p>
      <w:pPr>
        <w:spacing w:line="384" w:lineRule="auto"/>
        <w:ind w:left="567"/>
      </w:pPr>
      <w:r>
        <w:rPr>
          <w:rFonts w:ascii="宋体" w:hAnsi="宋体" w:eastAsia="宋体"/>
          <w:b w:val="0"/>
          <w:sz w:val="22"/>
        </w:rPr>
        <w:t>D. 都把工作重心转移到经济建设</w:t>
      </w:r>
    </w:p>
    <w:p>
      <w:pPr>
        <w:spacing w:line="384" w:lineRule="auto"/>
      </w:pPr>
      <w:r>
        <w:rPr>
          <w:rFonts w:ascii="宋体" w:hAnsi="宋体" w:eastAsia="宋体"/>
          <w:b w:val="0"/>
          <w:sz w:val="22"/>
        </w:rPr>
        <w:t>29. 以下关于土地革命时期（1927-1937）中共革命根据地建设的表述，正确的是</w:t>
      </w:r>
    </w:p>
    <w:p>
      <w:pPr>
        <w:spacing w:line="384" w:lineRule="auto"/>
        <w:ind w:left="567"/>
      </w:pPr>
      <w:r>
        <w:rPr>
          <w:rFonts w:ascii="宋体" w:hAnsi="宋体" w:eastAsia="宋体"/>
          <w:b w:val="0"/>
          <w:sz w:val="22"/>
        </w:rPr>
        <w:t>A. 主要在城市建立革命根据地</w:t>
      </w:r>
    </w:p>
    <w:p>
      <w:pPr>
        <w:spacing w:line="384" w:lineRule="auto"/>
        <w:ind w:left="567"/>
      </w:pPr>
      <w:r>
        <w:rPr>
          <w:rFonts w:ascii="宋体" w:hAnsi="宋体" w:eastAsia="宋体"/>
          <w:b w:val="0"/>
          <w:sz w:val="22"/>
        </w:rPr>
        <w:t>B. 在农村建立革命根据地，开展土地革命和武装斗争</w:t>
      </w:r>
    </w:p>
    <w:p>
      <w:pPr>
        <w:spacing w:line="384" w:lineRule="auto"/>
        <w:ind w:left="567"/>
      </w:pPr>
      <w:r>
        <w:rPr>
          <w:rFonts w:ascii="宋体" w:hAnsi="宋体" w:eastAsia="宋体"/>
          <w:b w:val="0"/>
          <w:sz w:val="22"/>
        </w:rPr>
        <w:t>C. 放弃了武装斗争</w:t>
      </w:r>
    </w:p>
    <w:p>
      <w:pPr>
        <w:spacing w:line="384" w:lineRule="auto"/>
        <w:ind w:left="567"/>
      </w:pPr>
      <w:r>
        <w:rPr>
          <w:rFonts w:ascii="宋体" w:hAnsi="宋体" w:eastAsia="宋体"/>
          <w:b w:val="0"/>
          <w:sz w:val="22"/>
        </w:rPr>
        <w:t>D. 与国民党开展全面合作</w:t>
      </w:r>
    </w:p>
    <w:p>
      <w:pPr>
        <w:spacing w:line="384" w:lineRule="auto"/>
      </w:pPr>
      <w:r>
        <w:rPr>
          <w:rFonts w:ascii="宋体" w:hAnsi="宋体" w:eastAsia="宋体"/>
          <w:b w:val="0"/>
          <w:sz w:val="22"/>
        </w:rPr>
        <w:t>30. 阅读以下关于罗斯福新政的表述，选择最准确的一项</w:t>
      </w:r>
    </w:p>
    <w:p>
      <w:pPr>
        <w:spacing w:line="384" w:lineRule="auto"/>
        <w:ind w:left="567"/>
      </w:pPr>
      <w:r>
        <w:rPr>
          <w:rFonts w:ascii="宋体" w:hAnsi="宋体" w:eastAsia="宋体"/>
          <w:b w:val="0"/>
          <w:sz w:val="22"/>
        </w:rPr>
        <w:t>A. 罗斯福新政是美国社会主义改革的尝试</w:t>
      </w:r>
    </w:p>
    <w:p>
      <w:pPr>
        <w:spacing w:line="384" w:lineRule="auto"/>
        <w:ind w:left="567"/>
      </w:pPr>
      <w:r>
        <w:rPr>
          <w:rFonts w:ascii="宋体" w:hAnsi="宋体" w:eastAsia="宋体"/>
          <w:b w:val="0"/>
          <w:sz w:val="22"/>
        </w:rPr>
        <w:t>B. 罗斯福新政开创了国家干预经济的新模式，使美国渡过了经济危机</w:t>
      </w:r>
    </w:p>
    <w:p>
      <w:pPr>
        <w:spacing w:line="384" w:lineRule="auto"/>
        <w:ind w:left="567"/>
      </w:pPr>
      <w:r>
        <w:rPr>
          <w:rFonts w:ascii="宋体" w:hAnsi="宋体" w:eastAsia="宋体"/>
          <w:b w:val="0"/>
          <w:sz w:val="22"/>
        </w:rPr>
        <w:t>C. 罗斯福新政完全放弃了资本主义制度</w:t>
      </w:r>
    </w:p>
    <w:p>
      <w:pPr>
        <w:spacing w:line="384" w:lineRule="auto"/>
        <w:ind w:left="567"/>
      </w:pPr>
      <w:r>
        <w:rPr>
          <w:rFonts w:ascii="宋体" w:hAnsi="宋体" w:eastAsia="宋体"/>
          <w:b w:val="0"/>
          <w:sz w:val="22"/>
        </w:rPr>
        <w:t>D. 罗斯福新政导致了经济危机的进一步恶化</w:t>
      </w:r>
    </w:p>
    <w:p>
      <w:pPr>
        <w:spacing w:line="384" w:lineRule="auto"/>
      </w:pPr>
      <w:r>
        <w:rPr>
          <w:rFonts w:ascii="宋体" w:hAnsi="宋体" w:eastAsia="宋体"/>
          <w:b w:val="0"/>
          <w:sz w:val="22"/>
        </w:rPr>
        <w:t>31. 以下关于"冷战"时期美苏关系的表述，最为全面的是</w:t>
      </w:r>
    </w:p>
    <w:p>
      <w:pPr>
        <w:spacing w:line="384" w:lineRule="auto"/>
        <w:ind w:left="567"/>
      </w:pPr>
      <w:r>
        <w:rPr>
          <w:rFonts w:ascii="宋体" w:hAnsi="宋体" w:eastAsia="宋体"/>
          <w:b w:val="0"/>
          <w:sz w:val="22"/>
        </w:rPr>
        <w:t>A. 冷战期间美苏从未发生过任何冲突</w:t>
      </w:r>
    </w:p>
    <w:p>
      <w:pPr>
        <w:spacing w:line="384" w:lineRule="auto"/>
        <w:ind w:left="567"/>
      </w:pPr>
      <w:r>
        <w:rPr>
          <w:rFonts w:ascii="宋体" w:hAnsi="宋体" w:eastAsia="宋体"/>
          <w:b w:val="0"/>
          <w:sz w:val="22"/>
        </w:rPr>
        <w:t>B. 冷战是除了直接军事冲突以外的全面对抗——包括政治、经济、军事、意识形态等领域</w:t>
      </w:r>
    </w:p>
    <w:p>
      <w:pPr>
        <w:spacing w:line="384" w:lineRule="auto"/>
        <w:ind w:left="567"/>
      </w:pPr>
      <w:r>
        <w:rPr>
          <w:rFonts w:ascii="宋体" w:hAnsi="宋体" w:eastAsia="宋体"/>
          <w:b w:val="0"/>
          <w:sz w:val="22"/>
        </w:rPr>
        <w:t>C. 冷战仅持续了五年</w:t>
      </w:r>
    </w:p>
    <w:p>
      <w:pPr>
        <w:spacing w:line="384" w:lineRule="auto"/>
        <w:ind w:left="567"/>
      </w:pPr>
      <w:r>
        <w:rPr>
          <w:rFonts w:ascii="宋体" w:hAnsi="宋体" w:eastAsia="宋体"/>
          <w:b w:val="0"/>
          <w:sz w:val="22"/>
        </w:rPr>
        <w:t>D. 冷战期间美苏只是军事上的对抗</w:t>
      </w:r>
    </w:p>
    <w:p>
      <w:pPr>
        <w:spacing w:line="384" w:lineRule="auto"/>
      </w:pPr>
      <w:r>
        <w:rPr>
          <w:rFonts w:ascii="宋体" w:hAnsi="宋体" w:eastAsia="宋体"/>
          <w:b w:val="0"/>
          <w:sz w:val="22"/>
        </w:rPr>
        <w:t>32. 明朝中后期，在江南地区出现了"机户出资、机工出力"的生产方式。这种生产关系的本质是</w:t>
      </w:r>
    </w:p>
    <w:p>
      <w:pPr>
        <w:spacing w:line="384" w:lineRule="auto"/>
        <w:ind w:left="567"/>
      </w:pPr>
      <w:r>
        <w:rPr>
          <w:rFonts w:ascii="宋体" w:hAnsi="宋体" w:eastAsia="宋体"/>
          <w:b w:val="0"/>
          <w:sz w:val="22"/>
        </w:rPr>
        <w:t>A. 奴隶制生产方式</w:t>
      </w:r>
    </w:p>
    <w:p>
      <w:pPr>
        <w:spacing w:line="384" w:lineRule="auto"/>
        <w:ind w:left="567"/>
      </w:pPr>
      <w:r>
        <w:rPr>
          <w:rFonts w:ascii="宋体" w:hAnsi="宋体" w:eastAsia="宋体"/>
          <w:b w:val="0"/>
          <w:sz w:val="22"/>
        </w:rPr>
        <w:t>B. 资本主义性质雇佣关系的萌芽</w:t>
      </w:r>
    </w:p>
    <w:p>
      <w:pPr>
        <w:spacing w:line="384" w:lineRule="auto"/>
        <w:ind w:left="567"/>
      </w:pPr>
      <w:r>
        <w:rPr>
          <w:rFonts w:ascii="宋体" w:hAnsi="宋体" w:eastAsia="宋体"/>
          <w:b w:val="0"/>
          <w:sz w:val="22"/>
        </w:rPr>
        <w:t>C. 完全成熟的资本主义经济</w:t>
      </w:r>
    </w:p>
    <w:p>
      <w:pPr>
        <w:spacing w:line="384" w:lineRule="auto"/>
        <w:ind w:left="567"/>
      </w:pPr>
      <w:r>
        <w:rPr>
          <w:rFonts w:ascii="宋体" w:hAnsi="宋体" w:eastAsia="宋体"/>
          <w:b w:val="0"/>
          <w:sz w:val="22"/>
        </w:rPr>
        <w:t>D. 封建地主经济</w:t>
      </w:r>
    </w:p>
    <w:p>
      <w:pPr>
        <w:spacing w:line="384" w:lineRule="auto"/>
      </w:pPr>
      <w:r>
        <w:rPr>
          <w:rFonts w:ascii="宋体" w:hAnsi="宋体" w:eastAsia="宋体"/>
          <w:b w:val="0"/>
          <w:sz w:val="22"/>
        </w:rPr>
        <w:t>33. 比较第一次世界大战和第二次世界大战的爆发原因，以下分析最准确的是</w:t>
      </w:r>
    </w:p>
    <w:p>
      <w:pPr>
        <w:spacing w:line="384" w:lineRule="auto"/>
        <w:ind w:left="567"/>
      </w:pPr>
      <w:r>
        <w:rPr>
          <w:rFonts w:ascii="宋体" w:hAnsi="宋体" w:eastAsia="宋体"/>
          <w:b w:val="0"/>
          <w:sz w:val="22"/>
        </w:rPr>
        <w:t>A. 两次大战爆发原因完全相同</w:t>
      </w:r>
    </w:p>
    <w:p>
      <w:pPr>
        <w:spacing w:line="384" w:lineRule="auto"/>
        <w:ind w:left="567"/>
      </w:pPr>
      <w:r>
        <w:rPr>
          <w:rFonts w:ascii="宋体" w:hAnsi="宋体" w:eastAsia="宋体"/>
          <w:b w:val="0"/>
          <w:sz w:val="22"/>
        </w:rPr>
        <w:t>B. 共同根源是帝国主义政治经济发展不平衡，但二战还与凡尔赛体系的缺陷和法西斯主义崛起密切相关</w:t>
      </w:r>
    </w:p>
    <w:p>
      <w:pPr>
        <w:spacing w:line="384" w:lineRule="auto"/>
        <w:ind w:left="567"/>
      </w:pPr>
      <w:r>
        <w:rPr>
          <w:rFonts w:ascii="宋体" w:hAnsi="宋体" w:eastAsia="宋体"/>
          <w:b w:val="0"/>
          <w:sz w:val="22"/>
        </w:rPr>
        <w:t>C. 两次大战都是偶然爆发的</w:t>
      </w:r>
    </w:p>
    <w:p>
      <w:pPr>
        <w:spacing w:line="384" w:lineRule="auto"/>
        <w:ind w:left="567"/>
      </w:pPr>
      <w:r>
        <w:rPr>
          <w:rFonts w:ascii="宋体" w:hAnsi="宋体" w:eastAsia="宋体"/>
          <w:b w:val="0"/>
          <w:sz w:val="22"/>
        </w:rPr>
        <w:t>D. 一战是偶然的，二战是必然的</w:t>
      </w:r>
    </w:p>
    <w:p>
      <w:pPr>
        <w:spacing w:line="384" w:lineRule="auto"/>
      </w:pPr>
      <w:r>
        <w:rPr>
          <w:rFonts w:ascii="宋体" w:hAnsi="宋体" w:eastAsia="宋体"/>
          <w:b w:val="0"/>
          <w:sz w:val="22"/>
        </w:rPr>
        <w:t>34. 以研究中国古代科技史而闻名世界的英国学者是</w:t>
      </w:r>
    </w:p>
    <w:p>
      <w:pPr>
        <w:spacing w:line="384" w:lineRule="auto"/>
        <w:ind w:left="567"/>
      </w:pPr>
      <w:r>
        <w:rPr>
          <w:rFonts w:ascii="宋体" w:hAnsi="宋体" w:eastAsia="宋体"/>
          <w:b w:val="0"/>
          <w:sz w:val="22"/>
        </w:rPr>
        <w:t>A. 汤因比</w:t>
      </w:r>
    </w:p>
    <w:p>
      <w:pPr>
        <w:spacing w:line="384" w:lineRule="auto"/>
        <w:ind w:left="567"/>
      </w:pPr>
      <w:r>
        <w:rPr>
          <w:rFonts w:ascii="宋体" w:hAnsi="宋体" w:eastAsia="宋体"/>
          <w:b w:val="0"/>
          <w:sz w:val="22"/>
        </w:rPr>
        <w:t>B. 李约瑟</w:t>
      </w:r>
    </w:p>
    <w:p>
      <w:pPr>
        <w:spacing w:line="384" w:lineRule="auto"/>
        <w:ind w:left="567"/>
      </w:pPr>
      <w:r>
        <w:rPr>
          <w:rFonts w:ascii="宋体" w:hAnsi="宋体" w:eastAsia="宋体"/>
          <w:b w:val="0"/>
          <w:sz w:val="22"/>
        </w:rPr>
        <w:t>C. 斯塔夫里阿诺斯</w:t>
      </w:r>
    </w:p>
    <w:p>
      <w:pPr>
        <w:spacing w:line="384" w:lineRule="auto"/>
        <w:ind w:left="567"/>
      </w:pPr>
      <w:r>
        <w:rPr>
          <w:rFonts w:ascii="宋体" w:hAnsi="宋体" w:eastAsia="宋体"/>
          <w:b w:val="0"/>
          <w:sz w:val="22"/>
        </w:rPr>
        <w:t>D. 布罗代尔</w:t>
      </w:r>
    </w:p>
    <w:p>
      <w:pPr>
        <w:spacing w:line="384" w:lineRule="auto"/>
      </w:pPr>
      <w:r>
        <w:rPr>
          <w:rFonts w:ascii="宋体" w:hAnsi="宋体" w:eastAsia="宋体"/>
          <w:b w:val="0"/>
          <w:sz w:val="22"/>
        </w:rPr>
        <w:t>35. 学者在研究中国近代史时发现，同一历史事件在不同时期的教科书中有不同的表述和评价。对这一现象最合理的解释是</w:t>
      </w:r>
    </w:p>
    <w:p>
      <w:pPr>
        <w:spacing w:line="384" w:lineRule="auto"/>
        <w:ind w:left="567"/>
      </w:pPr>
      <w:r>
        <w:rPr>
          <w:rFonts w:ascii="宋体" w:hAnsi="宋体" w:eastAsia="宋体"/>
          <w:b w:val="0"/>
          <w:sz w:val="22"/>
        </w:rPr>
        <w:t>A. 历史事实本身会随时间改变</w:t>
      </w:r>
    </w:p>
    <w:p>
      <w:pPr>
        <w:spacing w:line="384" w:lineRule="auto"/>
        <w:ind w:left="567"/>
      </w:pPr>
      <w:r>
        <w:rPr>
          <w:rFonts w:ascii="宋体" w:hAnsi="宋体" w:eastAsia="宋体"/>
          <w:b w:val="0"/>
          <w:sz w:val="22"/>
        </w:rPr>
        <w:t>B. 历史叙述受时代背景、价值观念和学术研究深化的影响，评价标准会发生变化</w:t>
      </w:r>
    </w:p>
    <w:p>
      <w:pPr>
        <w:spacing w:line="384" w:lineRule="auto"/>
        <w:ind w:left="567"/>
      </w:pPr>
      <w:r>
        <w:rPr>
          <w:rFonts w:ascii="宋体" w:hAnsi="宋体" w:eastAsia="宋体"/>
          <w:b w:val="0"/>
          <w:sz w:val="22"/>
        </w:rPr>
        <w:t>C. 所有历史叙述都没有客观性</w:t>
      </w:r>
    </w:p>
    <w:p>
      <w:pPr>
        <w:spacing w:line="384" w:lineRule="auto"/>
        <w:ind w:left="567"/>
      </w:pPr>
      <w:r>
        <w:rPr>
          <w:rFonts w:ascii="宋体" w:hAnsi="宋体" w:eastAsia="宋体"/>
          <w:b w:val="0"/>
          <w:sz w:val="22"/>
        </w:rPr>
        <w:t>D. 不同时期的教科书中必然有一本是绝对正确的</w:t>
      </w:r>
    </w:p>
    <w:p>
      <w:r>
        <w:br w:type="page"/>
      </w:r>
    </w:p>
    <w:p>
      <w:pPr>
        <w:spacing w:after="80"/>
        <w:jc w:val="center"/>
      </w:pPr>
      <w:r>
        <w:rPr>
          <w:rFonts w:ascii="黑体" w:hAnsi="黑体" w:eastAsia="黑体"/>
          <w:b/>
          <w:sz w:val="36"/>
        </w:rPr>
        <w:t>第二部分  非选择题（共160分）</w:t>
      </w:r>
    </w:p>
    <w:p>
      <w:pPr>
        <w:spacing w:line="384" w:lineRule="auto"/>
      </w:pPr>
      <w:r>
        <w:rPr>
          <w:rFonts w:ascii="宋体" w:hAnsi="宋体" w:eastAsia="宋体"/>
          <w:b w:val="0"/>
          <w:sz w:val="20"/>
        </w:rPr>
        <w:t>本部分共8题，共160分。</w:t>
      </w:r>
    </w:p>
    <w:p>
      <w:pPr>
        <w:spacing w:before="240" w:after="120"/>
      </w:pPr>
      <w:r>
        <w:rPr>
          <w:rFonts w:ascii="黑体" w:hAnsi="黑体" w:eastAsia="黑体"/>
          <w:b/>
          <w:sz w:val="28"/>
        </w:rPr>
        <w:t>四、地理（36-37题，共56分）</w:t>
      </w:r>
    </w:p>
    <w:p>
      <w:pPr>
        <w:spacing w:before="160"/>
      </w:pPr>
      <w:r>
        <w:rPr>
          <w:rFonts w:ascii="宋体" w:hAnsi="宋体" w:eastAsia="宋体"/>
          <w:b/>
          <w:sz w:val="22"/>
        </w:rPr>
        <w:t>36. 阅读材料，完成下列要求。</w:t>
      </w:r>
    </w:p>
    <w:p>
      <w:pPr>
        <w:spacing w:line="324" w:lineRule="auto"/>
        <w:ind w:left="283"/>
      </w:pPr>
      <w:r>
        <w:rPr>
          <w:rFonts w:ascii="宋体" w:hAnsi="宋体" w:eastAsia="宋体"/>
          <w:b w:val="0"/>
          <w:sz w:val="21"/>
        </w:rPr>
        <w:t>材料一：黄河流域是我国重要的生态屏障和经济地带。黄河上游（青海、四川、甘肃、宁夏）水能资源丰富，已建成龙羊峡、李家峡等多座大型水电站；黄河中游（陕西、山西）流经黄土高原，水土流失严重；黄河下游（河南、山东）为"地上河"，防洪压力巨大。</w:t>
      </w:r>
    </w:p>
    <w:p>
      <w:pPr>
        <w:spacing w:line="324" w:lineRule="auto"/>
        <w:ind w:left="283"/>
      </w:pPr>
      <w:r>
        <w:rPr>
          <w:rFonts w:ascii="宋体" w:hAnsi="宋体" w:eastAsia="宋体"/>
          <w:b w:val="0"/>
          <w:sz w:val="21"/>
        </w:rPr>
        <w:t>材料二：黄河流域生态保护和高质量发展是重大国家战略。战略提出：上游重在水源涵养，中游重在水土保持和污染治理，下游重在湿地保护和生态廊道建设。</w:t>
      </w:r>
    </w:p>
    <w:p>
      <w:pPr>
        <w:spacing w:line="324" w:lineRule="auto"/>
        <w:ind w:left="283"/>
      </w:pPr>
      <w:r>
        <w:rPr>
          <w:rFonts w:ascii="宋体" w:hAnsi="宋体" w:eastAsia="宋体"/>
          <w:b w:val="0"/>
          <w:sz w:val="21"/>
        </w:rPr>
        <w:t>材料三：黄河水资源总量仅占全国的2%，却承担着全国12%的人口和15%的耕地的供水任务，水资源供需矛盾突出。此外，黄河径流量年际变化大，汛期洪水威胁与枯水期断流风险并存。</w:t>
      </w:r>
    </w:p>
    <w:p>
      <w:pPr>
        <w:spacing w:line="384" w:lineRule="auto"/>
      </w:pPr>
      <w:r>
        <w:rPr>
          <w:rFonts w:ascii="宋体" w:hAnsi="宋体" w:eastAsia="宋体"/>
          <w:b w:val="0"/>
          <w:sz w:val="22"/>
        </w:rPr>
        <w:t>（1）分析黄河中游地区水土流失严重的自然原因。（6分）</w:t>
      </w:r>
    </w:p>
    <w:p>
      <w:pPr>
        <w:spacing w:line="384" w:lineRule="auto"/>
      </w:pPr>
      <w:r>
        <w:rPr>
          <w:rFonts w:ascii="宋体" w:hAnsi="宋体" w:eastAsia="宋体"/>
          <w:b w:val="0"/>
          <w:sz w:val="22"/>
        </w:rPr>
        <w:t>（2）说明黄河流域水资源供需矛盾突出的原因，并提出缓解措施。（8分）</w:t>
      </w:r>
    </w:p>
    <w:p>
      <w:pPr>
        <w:spacing w:line="384" w:lineRule="auto"/>
      </w:pPr>
      <w:r>
        <w:rPr>
          <w:rFonts w:ascii="宋体" w:hAnsi="宋体" w:eastAsia="宋体"/>
          <w:b w:val="0"/>
          <w:sz w:val="22"/>
        </w:rPr>
        <w:t>（3）从"共同抓好大保护"的角度，说明黄河流域上中下游如何协同推进生态保护。（8分）</w:t>
      </w:r>
    </w:p>
    <w:p>
      <w:pPr>
        <w:spacing w:before="160"/>
      </w:pPr>
      <w:r>
        <w:rPr>
          <w:rFonts w:ascii="宋体" w:hAnsi="宋体" w:eastAsia="宋体"/>
          <w:b/>
          <w:sz w:val="22"/>
        </w:rPr>
        <w:t>37. 阅读材料，完成下列要求。</w:t>
      </w:r>
    </w:p>
    <w:p>
      <w:pPr>
        <w:spacing w:line="324" w:lineRule="auto"/>
        <w:ind w:left="283"/>
      </w:pPr>
      <w:r>
        <w:rPr>
          <w:rFonts w:ascii="宋体" w:hAnsi="宋体" w:eastAsia="宋体"/>
          <w:b w:val="0"/>
          <w:sz w:val="21"/>
        </w:rPr>
        <w:t>材料一：东北地区（辽宁、吉林、黑龙江）曾是我国最重要的重工业基地，被称为"共和国工业长子"。但近年来，东北地区面临经济增长放缓、人口外流、传统产业衰退等挑战。</w:t>
      </w:r>
    </w:p>
    <w:p>
      <w:pPr>
        <w:spacing w:line="324" w:lineRule="auto"/>
        <w:ind w:left="283"/>
      </w:pPr>
      <w:r>
        <w:rPr>
          <w:rFonts w:ascii="宋体" w:hAnsi="宋体" w:eastAsia="宋体"/>
          <w:b w:val="0"/>
          <w:sz w:val="21"/>
        </w:rPr>
        <w:t>材料二：国家持续推进东北全面振兴战略，提出要做优做强装备制造、石油化工、粮食生产等传统优势产业，培育壮大新能源、生物医药、冰雪经济等新兴产业，营造良好营商环境吸引人才回流。</w:t>
      </w:r>
    </w:p>
    <w:p>
      <w:pPr>
        <w:spacing w:line="324" w:lineRule="auto"/>
        <w:ind w:left="283"/>
      </w:pPr>
      <w:r>
        <w:rPr>
          <w:rFonts w:ascii="宋体" w:hAnsi="宋体" w:eastAsia="宋体"/>
          <w:b w:val="0"/>
          <w:sz w:val="21"/>
        </w:rPr>
        <w:t>材料三：东北平原是中国最大的商品粮生产基地，黑土肥沃，人均耕地面积大，农业机械化水平全国领先。但长期高强度开发也导致黑土变薄、有机质下降等问题。</w:t>
      </w:r>
    </w:p>
    <w:p>
      <w:pPr>
        <w:spacing w:line="384" w:lineRule="auto"/>
      </w:pPr>
      <w:r>
        <w:rPr>
          <w:rFonts w:ascii="宋体" w:hAnsi="宋体" w:eastAsia="宋体"/>
          <w:b w:val="0"/>
          <w:sz w:val="22"/>
        </w:rPr>
        <w:t>（1）分析东北平原成为我国最大商品粮基地的有利条件。（6分）</w:t>
      </w:r>
    </w:p>
    <w:p>
      <w:pPr>
        <w:spacing w:line="384" w:lineRule="auto"/>
      </w:pPr>
      <w:r>
        <w:rPr>
          <w:rFonts w:ascii="宋体" w:hAnsi="宋体" w:eastAsia="宋体"/>
          <w:b w:val="0"/>
          <w:sz w:val="22"/>
        </w:rPr>
        <w:t>（2）从产业转型的角度，为东北全面振兴提出建议。（6分）</w:t>
      </w:r>
    </w:p>
    <w:p>
      <w:pPr>
        <w:spacing w:line="384" w:lineRule="auto"/>
      </w:pPr>
      <w:r>
        <w:rPr>
          <w:rFonts w:ascii="宋体" w:hAnsi="宋体" w:eastAsia="宋体"/>
          <w:b w:val="0"/>
          <w:sz w:val="22"/>
        </w:rPr>
        <w:t>（3）说明保护东北黑土资源的必要性和可行措施。（6分）</w:t>
      </w:r>
    </w:p>
    <w:p>
      <w:pPr>
        <w:jc w:val="center"/>
      </w:pPr>
      <w:r>
        <w:rPr>
          <w:rFonts w:ascii="宋体" w:hAnsi="宋体" w:eastAsia="宋体"/>
          <w:b w:val="0"/>
          <w:color w:val="B4B4B4"/>
          <w:sz w:val="16"/>
        </w:rPr>
        <w:t>━━━━━━━━━━━━━━━━━━━━━━━━━━━━━━━━━━━━━━━━━━━━━━━━━━</w:t>
      </w:r>
    </w:p>
    <w:p>
      <w:pPr>
        <w:spacing w:before="240" w:after="120"/>
      </w:pPr>
      <w:r>
        <w:rPr>
          <w:rFonts w:ascii="黑体" w:hAnsi="黑体" w:eastAsia="黑体"/>
          <w:b/>
          <w:sz w:val="28"/>
        </w:rPr>
        <w:t>五、政治（38-41题，共52分）</w:t>
      </w:r>
    </w:p>
    <w:p>
      <w:pPr>
        <w:spacing w:before="160"/>
      </w:pPr>
      <w:r>
        <w:rPr>
          <w:rFonts w:ascii="宋体" w:hAnsi="宋体" w:eastAsia="宋体"/>
          <w:b/>
          <w:sz w:val="22"/>
        </w:rPr>
        <w:t>38. 阅读材料，完成下列要求。</w:t>
      </w:r>
    </w:p>
    <w:p>
      <w:pPr>
        <w:spacing w:line="324" w:lineRule="auto"/>
        <w:ind w:left="283"/>
      </w:pPr>
      <w:r>
        <w:rPr>
          <w:rFonts w:ascii="宋体" w:hAnsi="宋体" w:eastAsia="宋体"/>
          <w:b w:val="0"/>
          <w:sz w:val="21"/>
        </w:rPr>
        <w:t>材料一："十五五"规划（2026-2030年）是全面建设社会主义现代化国家的关键五年规划。推动高质量发展、建设现代化产业体系、促进共同富裕、推动绿色低碳发展等，将是"十五五"时期的重点任务。</w:t>
      </w:r>
    </w:p>
    <w:p>
      <w:pPr>
        <w:spacing w:line="324" w:lineRule="auto"/>
        <w:ind w:left="283"/>
      </w:pPr>
      <w:r>
        <w:rPr>
          <w:rFonts w:ascii="宋体" w:hAnsi="宋体" w:eastAsia="宋体"/>
          <w:b w:val="0"/>
          <w:sz w:val="21"/>
        </w:rPr>
        <w:t>材料二：中等收入群体是消费的主力军。当前，我国中等收入群体约4亿人，但与发达国家相比比重仍然偏低。扩大中等收入群体是实现共同富裕的内在要求和重要途径。</w:t>
      </w:r>
    </w:p>
    <w:p>
      <w:pPr>
        <w:spacing w:line="324" w:lineRule="auto"/>
        <w:ind w:left="283"/>
      </w:pPr>
      <w:r>
        <w:rPr>
          <w:rFonts w:ascii="宋体" w:hAnsi="宋体" w:eastAsia="宋体"/>
          <w:b w:val="0"/>
          <w:sz w:val="21"/>
        </w:rPr>
        <w:t>材料三：发展是解决一切问题的基础和关键。"十五五"时期要继续坚持以经济建设为中心，在发展中保障和改善民生。</w:t>
      </w:r>
    </w:p>
    <w:p>
      <w:pPr>
        <w:spacing w:line="384" w:lineRule="auto"/>
      </w:pPr>
      <w:r>
        <w:rPr>
          <w:rFonts w:ascii="宋体" w:hAnsi="宋体" w:eastAsia="宋体"/>
          <w:b w:val="0"/>
          <w:sz w:val="22"/>
        </w:rPr>
        <w:t>（1）运用经济与社会知识，分析扩大中等收入群体的经济意义。（8分）</w:t>
      </w:r>
    </w:p>
    <w:p>
      <w:pPr>
        <w:spacing w:line="384" w:lineRule="auto"/>
      </w:pPr>
      <w:r>
        <w:rPr>
          <w:rFonts w:ascii="宋体" w:hAnsi="宋体" w:eastAsia="宋体"/>
          <w:b w:val="0"/>
          <w:sz w:val="22"/>
        </w:rPr>
        <w:t>（2）结合材料，为"十五五"时期推动共同富裕提出政策建议。（8分）</w:t>
      </w:r>
    </w:p>
    <w:p>
      <w:pPr>
        <w:spacing w:before="160"/>
      </w:pPr>
      <w:r>
        <w:rPr>
          <w:rFonts w:ascii="宋体" w:hAnsi="宋体" w:eastAsia="宋体"/>
          <w:b/>
          <w:sz w:val="22"/>
        </w:rPr>
        <w:t>39. 阅读材料，完成下列要求。</w:t>
      </w:r>
    </w:p>
    <w:p>
      <w:pPr>
        <w:spacing w:line="324" w:lineRule="auto"/>
        <w:ind w:left="283"/>
      </w:pPr>
      <w:r>
        <w:rPr>
          <w:rFonts w:ascii="宋体" w:hAnsi="宋体" w:eastAsia="宋体"/>
          <w:b w:val="0"/>
          <w:sz w:val="21"/>
        </w:rPr>
        <w:t>材料一："因地制宜发展新质生产力"是党中央的重要要求。各地资源禀赋、产业基础、科研条件各不相同——有的地方适合发展人工智能和大数据，有的地方应以新能源和绿色产业为方向，有的地方则应运用新技术改造提升传统产业。</w:t>
      </w:r>
    </w:p>
    <w:p>
      <w:pPr>
        <w:spacing w:line="324" w:lineRule="auto"/>
        <w:ind w:left="283"/>
      </w:pPr>
      <w:r>
        <w:rPr>
          <w:rFonts w:ascii="宋体" w:hAnsi="宋体" w:eastAsia="宋体"/>
          <w:b w:val="0"/>
          <w:sz w:val="21"/>
        </w:rPr>
        <w:t>材料二：习近平总书记强调："发展新质生产力不是忽视、放弃传统产业。""各地要坚持从实际出发，先立后破、因地制宜、分类指导。"</w:t>
      </w:r>
    </w:p>
    <w:p>
      <w:pPr>
        <w:spacing w:line="384" w:lineRule="auto"/>
      </w:pPr>
      <w:r>
        <w:rPr>
          <w:rFonts w:ascii="宋体" w:hAnsi="宋体" w:eastAsia="宋体"/>
          <w:b w:val="0"/>
          <w:sz w:val="22"/>
        </w:rPr>
        <w:t>（1）运用唯物辩证法关于矛盾特殊性的知识，分析发展新质生产力为什么必须"因地制宜"。（8分）</w:t>
      </w:r>
    </w:p>
    <w:p>
      <w:pPr>
        <w:spacing w:line="384" w:lineRule="auto"/>
      </w:pPr>
      <w:r>
        <w:rPr>
          <w:rFonts w:ascii="宋体" w:hAnsi="宋体" w:eastAsia="宋体"/>
          <w:b w:val="0"/>
          <w:sz w:val="22"/>
        </w:rPr>
        <w:t>（2）运用唯物辩证法，说明"先立后破"和"因地制宜"中蕴含的方法论智慧。（6分）</w:t>
      </w:r>
    </w:p>
    <w:p>
      <w:pPr>
        <w:spacing w:before="160"/>
      </w:pPr>
      <w:r>
        <w:rPr>
          <w:rFonts w:ascii="宋体" w:hAnsi="宋体" w:eastAsia="宋体"/>
          <w:b/>
          <w:sz w:val="22"/>
        </w:rPr>
        <w:t>40. 阅读材料，完成下列要求。</w:t>
      </w:r>
    </w:p>
    <w:p>
      <w:pPr>
        <w:spacing w:line="324" w:lineRule="auto"/>
        <w:ind w:left="283"/>
      </w:pPr>
      <w:r>
        <w:rPr>
          <w:rFonts w:ascii="宋体" w:hAnsi="宋体" w:eastAsia="宋体"/>
          <w:b w:val="0"/>
          <w:sz w:val="21"/>
        </w:rPr>
        <w:t>材料一：丝绸之路经济带和21世纪海上丝绸之路（简称"一带一路"）倡议实施十余年来，已发展成为广受欢迎的国际公共产品。中老铁路、雅万高铁、中巴经济走廊等一批重大基础设施合作项目建成运营，有力地促进了沿线国家的互联互通和经济发展。</w:t>
      </w:r>
    </w:p>
    <w:p>
      <w:pPr>
        <w:spacing w:line="324" w:lineRule="auto"/>
        <w:ind w:left="283"/>
      </w:pPr>
      <w:r>
        <w:rPr>
          <w:rFonts w:ascii="宋体" w:hAnsi="宋体" w:eastAsia="宋体"/>
          <w:b w:val="0"/>
          <w:sz w:val="21"/>
        </w:rPr>
        <w:t>材料二："一带一路"坚持共商共建共享原则，不搞地缘政治博弈，不搞"小圈子"，不附加政治条件，开辟了不同于传统大国争霸的国际合作新路径。</w:t>
      </w:r>
    </w:p>
    <w:p>
      <w:pPr>
        <w:spacing w:line="384" w:lineRule="auto"/>
      </w:pPr>
      <w:r>
        <w:rPr>
          <w:rFonts w:ascii="宋体" w:hAnsi="宋体" w:eastAsia="宋体"/>
          <w:b w:val="0"/>
          <w:sz w:val="22"/>
        </w:rPr>
        <w:t>（1）运用当代国际政治与经济知识，分析"一带一路"为什么能够成为"广受欢迎的国际公共产品"。（8分）</w:t>
      </w:r>
    </w:p>
    <w:p>
      <w:pPr>
        <w:spacing w:line="384" w:lineRule="auto"/>
      </w:pPr>
      <w:r>
        <w:rPr>
          <w:rFonts w:ascii="宋体" w:hAnsi="宋体" w:eastAsia="宋体"/>
          <w:b w:val="0"/>
          <w:sz w:val="22"/>
        </w:rPr>
        <w:t>（2）说明"一带一路"体现的中国外交理念与西方传统地缘政治思维的本质区别。（6分）</w:t>
      </w:r>
    </w:p>
    <w:p>
      <w:pPr>
        <w:spacing w:before="160"/>
      </w:pPr>
      <w:r>
        <w:rPr>
          <w:rFonts w:ascii="宋体" w:hAnsi="宋体" w:eastAsia="宋体"/>
          <w:b/>
          <w:sz w:val="22"/>
        </w:rPr>
        <w:t>41. 阅读材料，完成下列要求。</w:t>
      </w:r>
    </w:p>
    <w:p>
      <w:pPr>
        <w:spacing w:line="324" w:lineRule="auto"/>
        <w:ind w:left="283"/>
      </w:pPr>
      <w:r>
        <w:rPr>
          <w:rFonts w:ascii="宋体" w:hAnsi="宋体" w:eastAsia="宋体"/>
          <w:b w:val="0"/>
          <w:sz w:val="21"/>
        </w:rPr>
        <w:t>材料：赵某在某健身房办理了为期一年的健身年卡，缴纳年费3600元。但使用3个月后，健身房因经营不善突然关门停业，负责人失联。赵某要求退还剩余9个月的费用共计2700元，但无法联系上健身房负责人。赵某了解到，该健身房在关门前一个月仍在大力度推销年卡，吸引了包括赵某在内的数百名消费者办卡缴费。</w:t>
      </w:r>
    </w:p>
    <w:p>
      <w:pPr>
        <w:spacing w:line="324" w:lineRule="auto"/>
        <w:ind w:left="283"/>
      </w:pPr>
      <w:r>
        <w:rPr>
          <w:rFonts w:ascii="宋体" w:hAnsi="宋体" w:eastAsia="宋体"/>
          <w:b w:val="0"/>
          <w:sz w:val="21"/>
        </w:rPr>
        <w:t>（注：健身房在收钱关门前仍大力度促销，可能涉嫌"恶意欺诈"而非单纯经营失败）</w:t>
      </w:r>
    </w:p>
    <w:p>
      <w:pPr>
        <w:spacing w:line="384" w:lineRule="auto"/>
      </w:pPr>
      <w:r>
        <w:rPr>
          <w:rFonts w:ascii="宋体" w:hAnsi="宋体" w:eastAsia="宋体"/>
          <w:b w:val="0"/>
          <w:sz w:val="22"/>
        </w:rPr>
        <w:t>（1）分析健身房的行为是否构成对消费者权益的侵害，并说明侵害了哪些权利。（6分）</w:t>
      </w:r>
    </w:p>
    <w:p>
      <w:pPr>
        <w:spacing w:line="384" w:lineRule="auto"/>
      </w:pPr>
      <w:r>
        <w:rPr>
          <w:rFonts w:ascii="宋体" w:hAnsi="宋体" w:eastAsia="宋体"/>
          <w:b w:val="0"/>
          <w:sz w:val="22"/>
        </w:rPr>
        <w:t>（2）赵某和众多消费者可以通过哪些法律途径维权？（6分）</w:t>
      </w:r>
    </w:p>
    <w:p>
      <w:pPr>
        <w:jc w:val="center"/>
      </w:pPr>
      <w:r>
        <w:rPr>
          <w:rFonts w:ascii="宋体" w:hAnsi="宋体" w:eastAsia="宋体"/>
          <w:b w:val="0"/>
          <w:color w:val="B4B4B4"/>
          <w:sz w:val="16"/>
        </w:rPr>
        <w:t>━━━━━━━━━━━━━━━━━━━━━━━━━━━━━━━━━━━━━━━━━━━━━━━━━━</w:t>
      </w:r>
    </w:p>
    <w:p>
      <w:pPr>
        <w:spacing w:before="240" w:after="120"/>
      </w:pPr>
      <w:r>
        <w:rPr>
          <w:rFonts w:ascii="黑体" w:hAnsi="黑体" w:eastAsia="黑体"/>
          <w:b/>
          <w:sz w:val="28"/>
        </w:rPr>
        <w:t>六、历史（42-43题，共52分）</w:t>
      </w:r>
    </w:p>
    <w:p>
      <w:pPr>
        <w:spacing w:before="160"/>
      </w:pPr>
      <w:r>
        <w:rPr>
          <w:rFonts w:ascii="宋体" w:hAnsi="宋体" w:eastAsia="宋体"/>
          <w:b/>
          <w:sz w:val="22"/>
        </w:rPr>
        <w:t>42. 阅读材料，完成下列要求。</w:t>
      </w:r>
    </w:p>
    <w:p>
      <w:pPr>
        <w:spacing w:line="324" w:lineRule="auto"/>
        <w:ind w:left="283"/>
      </w:pPr>
      <w:r>
        <w:rPr>
          <w:rFonts w:ascii="宋体" w:hAnsi="宋体" w:eastAsia="宋体"/>
          <w:b w:val="0"/>
          <w:sz w:val="21"/>
        </w:rPr>
        <w:t>材料一：清朝前期，中央政府通过平定准噶尔叛乱、平定大小和卓叛乱、设立伊犁将军等措施，加强了对新疆地区的管辖。设立驻藏大臣、确立金瓶掣签制度加强对西藏的管理。在台湾地区，1684年清政府设置台湾府，隶属福建省。</w:t>
      </w:r>
    </w:p>
    <w:p>
      <w:pPr>
        <w:spacing w:line="324" w:lineRule="auto"/>
        <w:ind w:left="283"/>
      </w:pPr>
      <w:r>
        <w:rPr>
          <w:rFonts w:ascii="宋体" w:hAnsi="宋体" w:eastAsia="宋体"/>
          <w:b w:val="0"/>
          <w:sz w:val="21"/>
        </w:rPr>
        <w:t>材料二：19世纪中叶以后，清政府面临内忧外患，边疆危机不断加深。阿古柏侵占新疆、沙俄割占中国领土、英国觊觎西藏等，边疆安全遭受严重威胁。左宗棠率军收复新疆（1876-1878），为新疆建省奠定了基础。1884年新疆正式建省。</w:t>
      </w:r>
    </w:p>
    <w:p>
      <w:pPr>
        <w:spacing w:line="324" w:lineRule="auto"/>
        <w:ind w:left="283"/>
      </w:pPr>
      <w:r>
        <w:rPr>
          <w:rFonts w:ascii="宋体" w:hAnsi="宋体" w:eastAsia="宋体"/>
          <w:b w:val="0"/>
          <w:sz w:val="21"/>
        </w:rPr>
        <w:t>材料三：新中国成立后，在新疆、西藏等地区实行民族区域自治制度——1955年新疆维吾尔自治区成立、1965年西藏自治区成立。</w:t>
      </w:r>
    </w:p>
    <w:p>
      <w:pPr>
        <w:spacing w:line="384" w:lineRule="auto"/>
      </w:pPr>
      <w:r>
        <w:rPr>
          <w:rFonts w:ascii="宋体" w:hAnsi="宋体" w:eastAsia="宋体"/>
          <w:b w:val="0"/>
          <w:sz w:val="22"/>
        </w:rPr>
        <w:t>（1）根据材料一，概括清朝前期加强边疆管辖的主要措施及其特点。（8分）</w:t>
      </w:r>
    </w:p>
    <w:p>
      <w:pPr>
        <w:spacing w:line="384" w:lineRule="auto"/>
      </w:pPr>
      <w:r>
        <w:rPr>
          <w:rFonts w:ascii="宋体" w:hAnsi="宋体" w:eastAsia="宋体"/>
          <w:b w:val="0"/>
          <w:sz w:val="22"/>
        </w:rPr>
        <w:t>（2）比较材料一中清朝前期的边疆政策与材料二中晚清时期的边疆政策，说明两者的不同及其反映的历史背景变化。（9分）</w:t>
      </w:r>
    </w:p>
    <w:p>
      <w:pPr>
        <w:spacing w:line="384" w:lineRule="auto"/>
      </w:pPr>
      <w:r>
        <w:rPr>
          <w:rFonts w:ascii="宋体" w:hAnsi="宋体" w:eastAsia="宋体"/>
          <w:b w:val="0"/>
          <w:sz w:val="22"/>
        </w:rPr>
        <w:t>（3）结合以上材料，谈谈你对"治国必治边"这一论断的历史理解。（8分）</w:t>
      </w:r>
    </w:p>
    <w:p>
      <w:pPr>
        <w:spacing w:before="160"/>
      </w:pPr>
      <w:r>
        <w:rPr>
          <w:rFonts w:ascii="宋体" w:hAnsi="宋体" w:eastAsia="宋体"/>
          <w:b/>
          <w:sz w:val="22"/>
        </w:rPr>
        <w:t>43. 阅读材料，完成下列要求。</w:t>
      </w:r>
    </w:p>
    <w:p>
      <w:pPr>
        <w:spacing w:line="324" w:lineRule="auto"/>
        <w:ind w:left="283"/>
      </w:pPr>
      <w:r>
        <w:rPr>
          <w:rFonts w:ascii="宋体" w:hAnsi="宋体" w:eastAsia="宋体"/>
          <w:b w:val="0"/>
          <w:sz w:val="21"/>
        </w:rPr>
        <w:t>材料：20世纪见证了人类历史上最深刻的变革——两次世界大战的浩劫、冷战的长期对峙、殖民体系的瓦解、经济全球化的加速、信息技术的革命……历史学家霍布斯鲍姆将20世纪称为"极端的年代"。</w:t>
      </w:r>
    </w:p>
    <w:p>
      <w:pPr>
        <w:spacing w:line="324" w:lineRule="auto"/>
        <w:ind w:left="283"/>
      </w:pPr>
      <w:r>
        <w:rPr>
          <w:rFonts w:ascii="宋体" w:hAnsi="宋体" w:eastAsia="宋体"/>
          <w:b w:val="0"/>
          <w:sz w:val="21"/>
        </w:rPr>
        <w:t>在20世纪中，有的帝国崩溃了，有的国家崛起了；有的制度失败了，有的道路证明了其生命力。从"战争与革命"到"和平与发展"，20世纪走过了跌宕起伏的百年历程。</w:t>
      </w:r>
    </w:p>
    <w:p>
      <w:pPr>
        <w:spacing w:line="384" w:lineRule="auto"/>
      </w:pPr>
      <w:r>
        <w:rPr>
          <w:rFonts w:ascii="宋体" w:hAnsi="宋体" w:eastAsia="宋体"/>
          <w:b w:val="0"/>
          <w:sz w:val="22"/>
        </w:rPr>
        <w:t>（1）结合材料，围绕"20世纪的变革与启示"这一主题，自拟论题，写一篇历史小论文。（12分）</w:t>
      </w:r>
    </w:p>
    <w:p>
      <w:pPr>
        <w:spacing w:line="384" w:lineRule="auto"/>
      </w:pPr>
      <w:r>
        <w:rPr>
          <w:rFonts w:ascii="宋体" w:hAnsi="宋体" w:eastAsia="宋体"/>
          <w:b w:val="0"/>
          <w:sz w:val="22"/>
        </w:rPr>
        <w:t xml:space="preserve">   要求：观点明确，史论结合，逻辑清晰，字数200-250字。</w:t>
      </w:r>
    </w:p>
    <w:p>
      <w:r>
        <w:br w:type="page"/>
      </w:r>
    </w:p>
    <w:p>
      <w:pPr>
        <w:spacing w:after="80"/>
        <w:jc w:val="center"/>
      </w:pPr>
      <w:r>
        <w:rPr>
          <w:rFonts w:ascii="黑体" w:hAnsi="黑体" w:eastAsia="黑体"/>
          <w:b/>
          <w:sz w:val="36"/>
        </w:rPr>
        <w:t>参考答案与详细解析</w:t>
      </w:r>
    </w:p>
    <w:p>
      <w:pPr>
        <w:spacing w:before="240" w:after="120"/>
      </w:pPr>
      <w:r>
        <w:rPr>
          <w:rFonts w:ascii="黑体" w:hAnsi="黑体" w:eastAsia="黑体"/>
          <w:b/>
          <w:sz w:val="28"/>
        </w:rPr>
        <w:t>一、地理选择题解析（1-11题）</w:t>
      </w:r>
    </w:p>
    <w:p>
      <w:pPr>
        <w:spacing w:before="120"/>
      </w:pPr>
      <w:r>
        <w:rPr>
          <w:rFonts w:ascii="宋体" w:hAnsi="宋体" w:eastAsia="宋体"/>
          <w:b/>
          <w:sz w:val="20"/>
        </w:rPr>
        <w:t>1. 【答案】A    【考点】自然地理·全球气候变化    【难度】中</w:t>
      </w:r>
    </w:p>
    <w:p>
      <w:pPr>
        <w:spacing w:line="384" w:lineRule="auto"/>
      </w:pPr>
      <w:r>
        <w:rPr>
          <w:rFonts w:ascii="宋体" w:hAnsi="宋体" w:eastAsia="宋体"/>
          <w:b w:val="0"/>
          <w:sz w:val="20"/>
        </w:rPr>
        <w:t>【正确】厄尔尼诺发生时，赤道东太平洋海温异常偏高→上升气流增强→沿岸（秘鲁、厄瓜多尔等）降水异常增多；同时西太平洋暖池减弱→上升气流减弱→印度尼西亚、澳大利亚北部等出现干旱。这是厄尔尼诺最典型的气候影响模式。</w:t>
      </w:r>
    </w:p>
    <w:p>
      <w:pPr>
        <w:spacing w:line="384" w:lineRule="auto"/>
      </w:pPr>
      <w:r>
        <w:rPr>
          <w:rFonts w:ascii="宋体" w:hAnsi="宋体" w:eastAsia="宋体"/>
          <w:b w:val="0"/>
          <w:sz w:val="20"/>
        </w:rPr>
        <w:t>【错误】B：厄尔尼诺通常导致全球平均气温偏高而非下降（海温偏高释放热量）。</w:t>
      </w:r>
    </w:p>
    <w:p>
      <w:pPr>
        <w:spacing w:line="384" w:lineRule="auto"/>
      </w:pPr>
      <w:r>
        <w:rPr>
          <w:rFonts w:ascii="宋体" w:hAnsi="宋体" w:eastAsia="宋体"/>
          <w:b w:val="0"/>
          <w:sz w:val="20"/>
        </w:rPr>
        <w:t>【错误】C：厄尔尼诺通过大气遥相关影响中国气候——常导致南方洪涝、北方干旱（"南涝北旱"）。</w:t>
      </w:r>
    </w:p>
    <w:p>
      <w:pPr>
        <w:spacing w:line="384" w:lineRule="auto"/>
      </w:pPr>
      <w:r>
        <w:rPr>
          <w:rFonts w:ascii="宋体" w:hAnsi="宋体" w:eastAsia="宋体"/>
          <w:b w:val="0"/>
          <w:sz w:val="20"/>
        </w:rPr>
        <w:t>【错误】D：厄尔尼诺通过大气环流产生全球性影响（遥相关），不仅限于太平洋沿岸。</w:t>
      </w:r>
    </w:p>
    <w:p>
      <w:pPr>
        <w:spacing w:line="384" w:lineRule="auto"/>
      </w:pPr>
      <w:r>
        <w:rPr>
          <w:rFonts w:ascii="宋体" w:hAnsi="宋体" w:eastAsia="宋体"/>
          <w:b w:val="0"/>
          <w:sz w:val="20"/>
        </w:rPr>
        <w:t>【技巧】厄尔尼诺=赤道东太平洋变暖→沃克环流减弱→东西太平洋降水格局反转。"南涝北旱"是对中国的典型影响。</w:t>
      </w:r>
    </w:p>
    <w:p>
      <w:pPr>
        <w:spacing w:before="120"/>
      </w:pPr>
      <w:r>
        <w:rPr>
          <w:rFonts w:ascii="宋体" w:hAnsi="宋体" w:eastAsia="宋体"/>
          <w:b/>
          <w:sz w:val="20"/>
        </w:rPr>
        <w:t>2. 【答案】B    【考点】自然地理·自然灾害分类    【难度】易</w:t>
      </w:r>
    </w:p>
    <w:p>
      <w:pPr>
        <w:spacing w:line="384" w:lineRule="auto"/>
      </w:pPr>
      <w:r>
        <w:rPr>
          <w:rFonts w:ascii="宋体" w:hAnsi="宋体" w:eastAsia="宋体"/>
          <w:b w:val="0"/>
          <w:sz w:val="20"/>
        </w:rPr>
        <w:t>【正确】气象灾害是由大气运动和天气系统异常引起的灾害。台风（热带气旋）、暴雨（强降水）、干旱（长期少雨）均属于气象灾害。</w:t>
      </w:r>
    </w:p>
    <w:p>
      <w:pPr>
        <w:spacing w:line="384" w:lineRule="auto"/>
      </w:pPr>
      <w:r>
        <w:rPr>
          <w:rFonts w:ascii="宋体" w:hAnsi="宋体" w:eastAsia="宋体"/>
          <w:b w:val="0"/>
          <w:sz w:val="20"/>
        </w:rPr>
        <w:t>【错误】A：三项均属于地质灾害（地球内部能量释放或海底地震引发）。</w:t>
      </w:r>
    </w:p>
    <w:p>
      <w:pPr>
        <w:spacing w:line="384" w:lineRule="auto"/>
      </w:pPr>
      <w:r>
        <w:rPr>
          <w:rFonts w:ascii="宋体" w:hAnsi="宋体" w:eastAsia="宋体"/>
          <w:b w:val="0"/>
          <w:sz w:val="20"/>
        </w:rPr>
        <w:t>【错误】C：三项均属于地质灾害中的重力地貌灾害。</w:t>
      </w:r>
    </w:p>
    <w:p>
      <w:pPr>
        <w:spacing w:line="384" w:lineRule="auto"/>
      </w:pPr>
      <w:r>
        <w:rPr>
          <w:rFonts w:ascii="宋体" w:hAnsi="宋体" w:eastAsia="宋体"/>
          <w:b w:val="0"/>
          <w:sz w:val="20"/>
        </w:rPr>
        <w:t>【错误】D：地面沉降和地裂缝主要是人为过量开采地下水引起的环境地质问题，土壤盐碱化属于土壤退化。</w:t>
      </w:r>
    </w:p>
    <w:p>
      <w:pPr>
        <w:spacing w:line="384" w:lineRule="auto"/>
      </w:pPr>
      <w:r>
        <w:rPr>
          <w:rFonts w:ascii="宋体" w:hAnsi="宋体" w:eastAsia="宋体"/>
          <w:b w:val="0"/>
          <w:sz w:val="20"/>
        </w:rPr>
        <w:t>【技巧】灾害分类关键：气象（大气异常=台风暴雨干旱寒潮高温）、地质（地壳运动=地震火山滑坡泥石流）、海洋（海水异常=风暴潮海啸赤潮）、生物（病虫害鼠害）。</w:t>
      </w:r>
    </w:p>
    <w:p>
      <w:pPr>
        <w:spacing w:before="120"/>
      </w:pPr>
      <w:r>
        <w:rPr>
          <w:rFonts w:ascii="宋体" w:hAnsi="宋体" w:eastAsia="宋体"/>
          <w:b/>
          <w:sz w:val="20"/>
        </w:rPr>
        <w:t>3. 【答案】C    【考点】自然地理·气候类型判读    【难度】中</w:t>
      </w:r>
    </w:p>
    <w:p>
      <w:pPr>
        <w:spacing w:line="384" w:lineRule="auto"/>
      </w:pPr>
      <w:r>
        <w:rPr>
          <w:rFonts w:ascii="宋体" w:hAnsi="宋体" w:eastAsia="宋体"/>
          <w:b w:val="0"/>
          <w:sz w:val="20"/>
        </w:rPr>
        <w:t>【正确】7月高温多雨（28℃/200mm）+1月寒冷干燥（-5℃/5mm）=雨热同期+四季分明+冬季寒冷=温带季风气候的典型特征。注意：1月-5℃排除了亚热带类型（1月&gt;0℃），降水集中于夏季是季风气候的标志。</w:t>
      </w:r>
    </w:p>
    <w:p>
      <w:pPr>
        <w:spacing w:line="384" w:lineRule="auto"/>
      </w:pPr>
      <w:r>
        <w:rPr>
          <w:rFonts w:ascii="宋体" w:hAnsi="宋体" w:eastAsia="宋体"/>
          <w:b w:val="0"/>
          <w:sz w:val="20"/>
        </w:rPr>
        <w:t>【错误】A：热带雨林气候全年高温多雨、各月均温&gt;25℃、降水均匀分布，与数据不符。</w:t>
      </w:r>
    </w:p>
    <w:p>
      <w:pPr>
        <w:spacing w:line="384" w:lineRule="auto"/>
      </w:pPr>
      <w:r>
        <w:rPr>
          <w:rFonts w:ascii="宋体" w:hAnsi="宋体" w:eastAsia="宋体"/>
          <w:b w:val="0"/>
          <w:sz w:val="20"/>
        </w:rPr>
        <w:t>【错误】B：地中海气候为"雨热不同期"——夏季炎热干燥、冬季温和多雨，与数据相反（该地为夏雨冬干）。</w:t>
      </w:r>
    </w:p>
    <w:p>
      <w:pPr>
        <w:spacing w:line="384" w:lineRule="auto"/>
      </w:pPr>
      <w:r>
        <w:rPr>
          <w:rFonts w:ascii="宋体" w:hAnsi="宋体" w:eastAsia="宋体"/>
          <w:b w:val="0"/>
          <w:sz w:val="20"/>
        </w:rPr>
        <w:t>【错误】D：热带草原气候为全年高温、干湿季分明，1月均温不应低至-5℃。</w:t>
      </w:r>
    </w:p>
    <w:p>
      <w:pPr>
        <w:spacing w:line="384" w:lineRule="auto"/>
      </w:pPr>
      <w:r>
        <w:rPr>
          <w:rFonts w:ascii="宋体" w:hAnsi="宋体" w:eastAsia="宋体"/>
          <w:b w:val="0"/>
          <w:sz w:val="20"/>
        </w:rPr>
        <w:t>【技巧】气候判读三步法：①看最冷月均温（&gt;15℃热带/0-15℃亚热带/&lt;0℃温带）→②看降水季节分配（夏雨/冬雨/年雨/少雨）→③定气候类型。</w:t>
      </w:r>
    </w:p>
    <w:p>
      <w:pPr>
        <w:spacing w:before="120"/>
      </w:pPr>
      <w:r>
        <w:rPr>
          <w:rFonts w:ascii="宋体" w:hAnsi="宋体" w:eastAsia="宋体"/>
          <w:b/>
          <w:sz w:val="20"/>
        </w:rPr>
        <w:t>4. 【答案】C    【考点】自然地理·内外力作用    【难度】易</w:t>
      </w:r>
    </w:p>
    <w:p>
      <w:pPr>
        <w:spacing w:line="384" w:lineRule="auto"/>
      </w:pPr>
      <w:r>
        <w:rPr>
          <w:rFonts w:ascii="宋体" w:hAnsi="宋体" w:eastAsia="宋体"/>
          <w:b w:val="0"/>
          <w:sz w:val="20"/>
        </w:rPr>
        <w:t>【正确】青藏高原的整体隆升是印度板块与欧亚板块碰撞挤压（内力作用）的结果，属于构造运动形成的宏观地形。内力作用（地壳运动、岩浆活动、变质作用）塑造地表形态的宏观框架。</w:t>
      </w:r>
    </w:p>
    <w:p>
      <w:pPr>
        <w:spacing w:line="384" w:lineRule="auto"/>
      </w:pPr>
      <w:r>
        <w:rPr>
          <w:rFonts w:ascii="宋体" w:hAnsi="宋体" w:eastAsia="宋体"/>
          <w:b w:val="0"/>
          <w:sz w:val="20"/>
        </w:rPr>
        <w:t>【错误】A：长江三角洲是河流堆积作用形成的（外力作用-流水沉积）。</w:t>
      </w:r>
    </w:p>
    <w:p>
      <w:pPr>
        <w:spacing w:line="384" w:lineRule="auto"/>
      </w:pPr>
      <w:r>
        <w:rPr>
          <w:rFonts w:ascii="宋体" w:hAnsi="宋体" w:eastAsia="宋体"/>
          <w:b w:val="0"/>
          <w:sz w:val="20"/>
        </w:rPr>
        <w:t>【错误】B：黄土高原的千沟万壑是流水侵蚀切割形成的（外力作用）。</w:t>
      </w:r>
    </w:p>
    <w:p>
      <w:pPr>
        <w:spacing w:line="384" w:lineRule="auto"/>
      </w:pPr>
      <w:r>
        <w:rPr>
          <w:rFonts w:ascii="宋体" w:hAnsi="宋体" w:eastAsia="宋体"/>
          <w:b w:val="0"/>
          <w:sz w:val="20"/>
        </w:rPr>
        <w:t>【错误】D：桂林峰林是流水溶蚀石灰岩形成的喀斯特地貌（外力作用-化学溶蚀）。</w:t>
      </w:r>
    </w:p>
    <w:p>
      <w:pPr>
        <w:spacing w:line="384" w:lineRule="auto"/>
      </w:pPr>
      <w:r>
        <w:rPr>
          <w:rFonts w:ascii="宋体" w:hAnsi="宋体" w:eastAsia="宋体"/>
          <w:b w:val="0"/>
          <w:sz w:val="20"/>
        </w:rPr>
        <w:t>【技巧】内力=地球内部能量（构造运动+岩浆活动）→形成高山、高原、盆地、裂谷等宏观地形。外力=太阳辐射驱动（风化+侵蚀+搬运+堆积）→雕刻地表细节。</w:t>
      </w:r>
    </w:p>
    <w:p>
      <w:pPr>
        <w:spacing w:before="120"/>
      </w:pPr>
      <w:r>
        <w:rPr>
          <w:rFonts w:ascii="宋体" w:hAnsi="宋体" w:eastAsia="宋体"/>
          <w:b/>
          <w:sz w:val="20"/>
        </w:rPr>
        <w:t>5. 【答案】B    【考点】人文地理·可持续发展    【难度】易</w:t>
      </w:r>
    </w:p>
    <w:p>
      <w:pPr>
        <w:spacing w:line="384" w:lineRule="auto"/>
      </w:pPr>
      <w:r>
        <w:rPr>
          <w:rFonts w:ascii="宋体" w:hAnsi="宋体" w:eastAsia="宋体"/>
          <w:b w:val="0"/>
          <w:sz w:val="20"/>
        </w:rPr>
        <w:t>【正确】碳排放主要来源于化石能源燃烧。加快能源结构转型——提高太阳能、风能、水能、核能等非化石能源在一次能源消费中的比重——是最直接、最根本的降碳途径。能源转型是碳中和的首要任务。</w:t>
      </w:r>
    </w:p>
    <w:p>
      <w:pPr>
        <w:spacing w:line="384" w:lineRule="auto"/>
      </w:pPr>
      <w:r>
        <w:rPr>
          <w:rFonts w:ascii="宋体" w:hAnsi="宋体" w:eastAsia="宋体"/>
          <w:b w:val="0"/>
          <w:sz w:val="20"/>
        </w:rPr>
        <w:t>【错误】A：金融服务业发展可能间接促进绿色金融，但本身不是降碳的最直接措施。</w:t>
      </w:r>
    </w:p>
    <w:p>
      <w:pPr>
        <w:spacing w:line="384" w:lineRule="auto"/>
      </w:pPr>
      <w:r>
        <w:rPr>
          <w:rFonts w:ascii="宋体" w:hAnsi="宋体" w:eastAsia="宋体"/>
          <w:b w:val="0"/>
          <w:sz w:val="20"/>
        </w:rPr>
        <w:t>【错误】C：扩大传统基建可能增加钢铁、水泥等高碳产业需求，短期反而增碳。</w:t>
      </w:r>
    </w:p>
    <w:p>
      <w:pPr>
        <w:spacing w:line="384" w:lineRule="auto"/>
      </w:pPr>
      <w:r>
        <w:rPr>
          <w:rFonts w:ascii="宋体" w:hAnsi="宋体" w:eastAsia="宋体"/>
          <w:b w:val="0"/>
          <w:sz w:val="20"/>
        </w:rPr>
        <w:t>【错误】D：降低环保标准会使高碳高污染产业扩张，与降碳目标背道而驰。</w:t>
      </w:r>
    </w:p>
    <w:p>
      <w:pPr>
        <w:spacing w:line="384" w:lineRule="auto"/>
      </w:pPr>
      <w:r>
        <w:rPr>
          <w:rFonts w:ascii="宋体" w:hAnsi="宋体" w:eastAsia="宋体"/>
          <w:b w:val="0"/>
          <w:sz w:val="20"/>
        </w:rPr>
        <w:t>【技巧】碳中和路径优先级：能源转型（第一大源头）&gt;产业升级（能效提升）&gt;碳汇增强（造林）&gt;碳捕获（CCUS技术）。能源是关键。</w:t>
      </w:r>
    </w:p>
    <w:p>
      <w:pPr>
        <w:spacing w:before="120"/>
      </w:pPr>
      <w:r>
        <w:rPr>
          <w:rFonts w:ascii="宋体" w:hAnsi="宋体" w:eastAsia="宋体"/>
          <w:b/>
          <w:sz w:val="20"/>
        </w:rPr>
        <w:t>6. 【答案】B    【考点】人文地理·土地资源    【难度】易</w:t>
      </w:r>
    </w:p>
    <w:p>
      <w:pPr>
        <w:spacing w:line="384" w:lineRule="auto"/>
      </w:pPr>
      <w:r>
        <w:rPr>
          <w:rFonts w:ascii="宋体" w:hAnsi="宋体" w:eastAsia="宋体"/>
          <w:b w:val="0"/>
          <w:sz w:val="20"/>
        </w:rPr>
        <w:t>【正确】我国土地资源类型多样（从热带到寒温带、从湿润到干旱），但山地和高原面积占比大（约69%），平原和盆地仅占约31%。耕地比重小、人均耕地少是我国土地资源的基本国情。</w:t>
      </w:r>
    </w:p>
    <w:p>
      <w:pPr>
        <w:spacing w:line="384" w:lineRule="auto"/>
      </w:pPr>
      <w:r>
        <w:rPr>
          <w:rFonts w:ascii="宋体" w:hAnsi="宋体" w:eastAsia="宋体"/>
          <w:b w:val="0"/>
          <w:sz w:val="20"/>
        </w:rPr>
        <w:t>【错误】A：我国人均耕地面积远低于世界平均水平（约1.4亩/人vs世界3亩/人）。</w:t>
      </w:r>
    </w:p>
    <w:p>
      <w:pPr>
        <w:spacing w:line="384" w:lineRule="auto"/>
      </w:pPr>
      <w:r>
        <w:rPr>
          <w:rFonts w:ascii="宋体" w:hAnsi="宋体" w:eastAsia="宋体"/>
          <w:b w:val="0"/>
          <w:sz w:val="20"/>
        </w:rPr>
        <w:t>【错误】C：我国可开垦的后备耕地资源极为有限，大部分未利用土地分布在干旱半干旱和高寒地区。</w:t>
      </w:r>
    </w:p>
    <w:p>
      <w:pPr>
        <w:spacing w:line="384" w:lineRule="auto"/>
      </w:pPr>
      <w:r>
        <w:rPr>
          <w:rFonts w:ascii="宋体" w:hAnsi="宋体" w:eastAsia="宋体"/>
          <w:b w:val="0"/>
          <w:sz w:val="20"/>
        </w:rPr>
        <w:t>【错误】D：耕地主要集中在东部季风区的平原盆地（东北、华北、长江中下游等），西部占比小。</w:t>
      </w:r>
    </w:p>
    <w:p>
      <w:pPr>
        <w:spacing w:line="384" w:lineRule="auto"/>
      </w:pPr>
      <w:r>
        <w:rPr>
          <w:rFonts w:ascii="宋体" w:hAnsi="宋体" w:eastAsia="宋体"/>
          <w:b w:val="0"/>
          <w:sz w:val="20"/>
        </w:rPr>
        <w:t>【技巧】中国土地国情="一多三少"：总量多+人均少+优质耕地少+后备资源少。牢记"人多地少"是基本制约。</w:t>
      </w:r>
    </w:p>
    <w:p>
      <w:pPr>
        <w:spacing w:before="120"/>
      </w:pPr>
      <w:r>
        <w:rPr>
          <w:rFonts w:ascii="宋体" w:hAnsi="宋体" w:eastAsia="宋体"/>
          <w:b/>
          <w:sz w:val="20"/>
        </w:rPr>
        <w:t>7. 【答案】B    【考点】人文地理·城市空间结构    【难度】中</w:t>
      </w:r>
    </w:p>
    <w:p>
      <w:pPr>
        <w:spacing w:line="384" w:lineRule="auto"/>
      </w:pPr>
      <w:r>
        <w:rPr>
          <w:rFonts w:ascii="宋体" w:hAnsi="宋体" w:eastAsia="宋体"/>
          <w:b w:val="0"/>
          <w:sz w:val="20"/>
        </w:rPr>
        <w:t>【正确】城市内部空间结构是在经济因素（地租）、社会因素（收入、种族、社会地位）、历史因素、行政因素等共同作用下形成的，其中经济因素（地租水平）是主导因素。各类土地利用付租能力随距市中心距离递减的速率不同，形成同心圆式功能分区。</w:t>
      </w:r>
    </w:p>
    <w:p>
      <w:pPr>
        <w:spacing w:line="384" w:lineRule="auto"/>
      </w:pPr>
      <w:r>
        <w:rPr>
          <w:rFonts w:ascii="宋体" w:hAnsi="宋体" w:eastAsia="宋体"/>
          <w:b w:val="0"/>
          <w:sz w:val="20"/>
        </w:rPr>
        <w:t>【错误】A：自然地形是制约因素而非完全决定因素。</w:t>
      </w:r>
    </w:p>
    <w:p>
      <w:pPr>
        <w:spacing w:line="384" w:lineRule="auto"/>
      </w:pPr>
      <w:r>
        <w:rPr>
          <w:rFonts w:ascii="宋体" w:hAnsi="宋体" w:eastAsia="宋体"/>
          <w:b w:val="0"/>
          <w:sz w:val="20"/>
        </w:rPr>
        <w:t>【错误】C：政府规划有重要影响，但城市空间结构是市场力量主导+政府调控的结果，"完全由规划决定"否定了市场的作用。</w:t>
      </w:r>
    </w:p>
    <w:p>
      <w:pPr>
        <w:spacing w:line="384" w:lineRule="auto"/>
      </w:pPr>
      <w:r>
        <w:rPr>
          <w:rFonts w:ascii="宋体" w:hAnsi="宋体" w:eastAsia="宋体"/>
          <w:b w:val="0"/>
          <w:sz w:val="20"/>
        </w:rPr>
        <w:t>【错误】D：城市空间结构有明确规律（同心圆、扇形、多核心等经典模型）。</w:t>
      </w:r>
    </w:p>
    <w:p>
      <w:pPr>
        <w:spacing w:line="384" w:lineRule="auto"/>
      </w:pPr>
      <w:r>
        <w:rPr>
          <w:rFonts w:ascii="宋体" w:hAnsi="宋体" w:eastAsia="宋体"/>
          <w:b w:val="0"/>
          <w:sz w:val="20"/>
        </w:rPr>
        <w:t>【技巧】城市功能区分布=地租竞争决定论。商业付租能力最强→市中心；工业付租能力最弱→城市边缘。"付租能力"是理解城市内部空间结构的关键。</w:t>
      </w:r>
    </w:p>
    <w:p>
      <w:pPr>
        <w:spacing w:before="120"/>
      </w:pPr>
      <w:r>
        <w:rPr>
          <w:rFonts w:ascii="宋体" w:hAnsi="宋体" w:eastAsia="宋体"/>
          <w:b/>
          <w:sz w:val="20"/>
        </w:rPr>
        <w:t>8. 【答案】B    【考点】自然地理·季风环流    【难度】易</w:t>
      </w:r>
    </w:p>
    <w:p>
      <w:pPr>
        <w:spacing w:line="384" w:lineRule="auto"/>
      </w:pPr>
      <w:r>
        <w:rPr>
          <w:rFonts w:ascii="宋体" w:hAnsi="宋体" w:eastAsia="宋体"/>
          <w:b w:val="0"/>
          <w:sz w:val="20"/>
        </w:rPr>
        <w:t>【正确】夏季风（东南季风和西南季风）从海洋吹向陆地，携带大量水汽，是我国东部和南部降水的最主要来源。夏季风的强弱和进退速度直接决定了我国的雨带推移和旱涝格局。</w:t>
      </w:r>
    </w:p>
    <w:p>
      <w:pPr>
        <w:spacing w:line="384" w:lineRule="auto"/>
      </w:pPr>
      <w:r>
        <w:rPr>
          <w:rFonts w:ascii="宋体" w:hAnsi="宋体" w:eastAsia="宋体"/>
          <w:b w:val="0"/>
          <w:sz w:val="20"/>
        </w:rPr>
        <w:t>【错误】A：冬季风从陆地吹向海洋（西北风），寒冷干燥——方向恰好说反。</w:t>
      </w:r>
    </w:p>
    <w:p>
      <w:pPr>
        <w:spacing w:line="384" w:lineRule="auto"/>
      </w:pPr>
      <w:r>
        <w:rPr>
          <w:rFonts w:ascii="宋体" w:hAnsi="宋体" w:eastAsia="宋体"/>
          <w:b w:val="0"/>
          <w:sz w:val="20"/>
        </w:rPr>
        <w:t>【错误】C：季风影响范围覆盖我国东部和南部大半地区（大兴安岭-阴山-贺兰山-巴颜喀拉山-冈底斯山一线以东以南），不仅限于沿海。</w:t>
      </w:r>
    </w:p>
    <w:p>
      <w:pPr>
        <w:spacing w:line="384" w:lineRule="auto"/>
      </w:pPr>
      <w:r>
        <w:rPr>
          <w:rFonts w:ascii="宋体" w:hAnsi="宋体" w:eastAsia="宋体"/>
          <w:b w:val="0"/>
          <w:sz w:val="20"/>
        </w:rPr>
        <w:t>【错误】D：夏季风每年到达的北界和西界有年际变化（取决于季风强度），不完全相同。</w:t>
      </w:r>
    </w:p>
    <w:p>
      <w:pPr>
        <w:spacing w:line="384" w:lineRule="auto"/>
      </w:pPr>
      <w:r>
        <w:rPr>
          <w:rFonts w:ascii="宋体" w:hAnsi="宋体" w:eastAsia="宋体"/>
          <w:b w:val="0"/>
          <w:sz w:val="20"/>
        </w:rPr>
        <w:t>【技巧】中国降水=夏季风主导。雨带推移：5月华南→6月长江中下游（梅雨）→7-8月华北东北→9月南退。季风进退异常=旱涝灾害。</w:t>
      </w:r>
    </w:p>
    <w:p>
      <w:pPr>
        <w:spacing w:before="120"/>
      </w:pPr>
      <w:r>
        <w:rPr>
          <w:rFonts w:ascii="宋体" w:hAnsi="宋体" w:eastAsia="宋体"/>
          <w:b/>
          <w:sz w:val="20"/>
        </w:rPr>
        <w:t>9. 【答案】B    【考点】区域地理·中国四大地理区域    【难度】易</w:t>
      </w:r>
    </w:p>
    <w:p>
      <w:pPr>
        <w:spacing w:line="384" w:lineRule="auto"/>
      </w:pPr>
      <w:r>
        <w:rPr>
          <w:rFonts w:ascii="宋体" w:hAnsi="宋体" w:eastAsia="宋体"/>
          <w:b w:val="0"/>
          <w:sz w:val="20"/>
        </w:rPr>
        <w:t>【正确】西北地区深居内陆、远离海洋，降水稀少（年降水量&lt;400mm），干旱是最突出的自然特征。农业生产以畜牧业（草原畜牧业）和绿洲灌溉农业为主，"有水就有农业、无水就是荒漠"。</w:t>
      </w:r>
    </w:p>
    <w:p>
      <w:pPr>
        <w:spacing w:line="384" w:lineRule="auto"/>
      </w:pPr>
      <w:r>
        <w:rPr>
          <w:rFonts w:ascii="宋体" w:hAnsi="宋体" w:eastAsia="宋体"/>
          <w:b w:val="0"/>
          <w:sz w:val="20"/>
        </w:rPr>
        <w:t>【错误】A：说反了——北方旱作（小麦）、南方水田（水稻）。</w:t>
      </w:r>
    </w:p>
    <w:p>
      <w:pPr>
        <w:spacing w:line="384" w:lineRule="auto"/>
      </w:pPr>
      <w:r>
        <w:rPr>
          <w:rFonts w:ascii="宋体" w:hAnsi="宋体" w:eastAsia="宋体"/>
          <w:b w:val="0"/>
          <w:sz w:val="20"/>
        </w:rPr>
        <w:t>【错误】C：青藏地区地势最高（第一级阶梯/平均&gt;4000m）、高寒缺氧、热量严重不足。</w:t>
      </w:r>
    </w:p>
    <w:p>
      <w:pPr>
        <w:spacing w:line="384" w:lineRule="auto"/>
      </w:pPr>
      <w:r>
        <w:rPr>
          <w:rFonts w:ascii="宋体" w:hAnsi="宋体" w:eastAsia="宋体"/>
          <w:b w:val="0"/>
          <w:sz w:val="20"/>
        </w:rPr>
        <w:t>【错误】D：南方气候温暖湿润（亚热带为主），作物可一年两熟到三熟。</w:t>
      </w:r>
    </w:p>
    <w:p>
      <w:pPr>
        <w:spacing w:line="384" w:lineRule="auto"/>
      </w:pPr>
      <w:r>
        <w:rPr>
          <w:rFonts w:ascii="宋体" w:hAnsi="宋体" w:eastAsia="宋体"/>
          <w:b w:val="0"/>
          <w:sz w:val="20"/>
        </w:rPr>
        <w:t>【技巧】四大区域口诀：北方旱作冷干、南方水田湿热、西北草原荒漠干旱、青藏高寒缺氧。先定区域→再想特征→逐个对比验证。</w:t>
      </w:r>
    </w:p>
    <w:p>
      <w:pPr>
        <w:spacing w:before="120"/>
      </w:pPr>
      <w:r>
        <w:rPr>
          <w:rFonts w:ascii="宋体" w:hAnsi="宋体" w:eastAsia="宋体"/>
          <w:b/>
          <w:sz w:val="20"/>
        </w:rPr>
        <w:t>10. 【答案】B    【考点】自然地理·城市化与气候    【难度】易</w:t>
      </w:r>
    </w:p>
    <w:p>
      <w:pPr>
        <w:spacing w:line="384" w:lineRule="auto"/>
      </w:pPr>
      <w:r>
        <w:rPr>
          <w:rFonts w:ascii="宋体" w:hAnsi="宋体" w:eastAsia="宋体"/>
          <w:b w:val="0"/>
          <w:sz w:val="20"/>
        </w:rPr>
        <w:t>【正确】城市热岛效应=城区气温明显高于周边郊区。原因：人工建筑材料热容量大+人类活动排放热量+植被少蒸发散热量少+建筑物阻挡散热。夜间郊区迅速降温而城区散热慢→夜间城乡温差更明显，这是热岛效应的重要特征。</w:t>
      </w:r>
    </w:p>
    <w:p>
      <w:pPr>
        <w:spacing w:line="384" w:lineRule="auto"/>
      </w:pPr>
      <w:r>
        <w:rPr>
          <w:rFonts w:ascii="宋体" w:hAnsi="宋体" w:eastAsia="宋体"/>
          <w:b w:val="0"/>
          <w:sz w:val="20"/>
        </w:rPr>
        <w:t>【错误】A：方向反了——热岛=城区热、郊区凉。</w:t>
      </w:r>
    </w:p>
    <w:p>
      <w:pPr>
        <w:spacing w:line="384" w:lineRule="auto"/>
      </w:pPr>
      <w:r>
        <w:rPr>
          <w:rFonts w:ascii="宋体" w:hAnsi="宋体" w:eastAsia="宋体"/>
          <w:b w:val="0"/>
          <w:sz w:val="20"/>
        </w:rPr>
        <w:t>【错误】C：如果城区和郊区气温相同就不是"热岛"了。</w:t>
      </w:r>
    </w:p>
    <w:p>
      <w:pPr>
        <w:spacing w:line="384" w:lineRule="auto"/>
      </w:pPr>
      <w:r>
        <w:rPr>
          <w:rFonts w:ascii="宋体" w:hAnsi="宋体" w:eastAsia="宋体"/>
          <w:b w:val="0"/>
          <w:sz w:val="20"/>
        </w:rPr>
        <w:t>【错误】D：热岛效应在夜间更明显（郊区夜间降温快、城区蓄热持续释放），而非仅白天存在。</w:t>
      </w:r>
    </w:p>
    <w:p>
      <w:pPr>
        <w:spacing w:line="384" w:lineRule="auto"/>
      </w:pPr>
      <w:r>
        <w:rPr>
          <w:rFonts w:ascii="宋体" w:hAnsi="宋体" w:eastAsia="宋体"/>
          <w:b w:val="0"/>
          <w:sz w:val="20"/>
        </w:rPr>
        <w:t>【技巧】热岛效应关键词：夜间温差更大（这是选择题常见陷阱——出题人会倒过来说"白天温差更大"）。城市=人工地表+人为热源+通风差。</w:t>
      </w:r>
    </w:p>
    <w:p>
      <w:pPr>
        <w:spacing w:before="120"/>
      </w:pPr>
      <w:r>
        <w:rPr>
          <w:rFonts w:ascii="宋体" w:hAnsi="宋体" w:eastAsia="宋体"/>
          <w:b/>
          <w:sz w:val="20"/>
        </w:rPr>
        <w:t>11. 【答案】B    【考点】区域地理·干旱区农业可持续发展    【难度】难</w:t>
      </w:r>
    </w:p>
    <w:p>
      <w:pPr>
        <w:spacing w:line="384" w:lineRule="auto"/>
      </w:pPr>
      <w:r>
        <w:rPr>
          <w:rFonts w:ascii="宋体" w:hAnsi="宋体" w:eastAsia="宋体"/>
          <w:b w:val="0"/>
          <w:sz w:val="20"/>
        </w:rPr>
        <w:t>【正确】年降水200mm、蒸发2000mm→极端干旱环境→农业完全依赖冰川融水灌溉→水资源是唯一命脉。全球变暖导致冰川退缩→长期水源减少→威胁农业的可持续性。水资源既有总量约束（有限的冰川融水）又有气候变化风险（冰川加速消融），是核心挑战。</w:t>
      </w:r>
    </w:p>
    <w:p>
      <w:pPr>
        <w:spacing w:line="384" w:lineRule="auto"/>
      </w:pPr>
      <w:r>
        <w:rPr>
          <w:rFonts w:ascii="宋体" w:hAnsi="宋体" w:eastAsia="宋体"/>
          <w:b w:val="0"/>
          <w:sz w:val="20"/>
        </w:rPr>
        <w:t>【错误】A：干旱区热量通常充足（积温高），生长期长，制约因素是水不是热。</w:t>
      </w:r>
    </w:p>
    <w:p>
      <w:pPr>
        <w:spacing w:line="384" w:lineRule="auto"/>
      </w:pPr>
      <w:r>
        <w:rPr>
          <w:rFonts w:ascii="宋体" w:hAnsi="宋体" w:eastAsia="宋体"/>
          <w:b w:val="0"/>
          <w:sz w:val="20"/>
        </w:rPr>
        <w:t>【错误】C：干旱区土壤有机质含量通常较低（植被少、分解快），"过高"与事实相反。</w:t>
      </w:r>
    </w:p>
    <w:p>
      <w:pPr>
        <w:spacing w:line="384" w:lineRule="auto"/>
      </w:pPr>
      <w:r>
        <w:rPr>
          <w:rFonts w:ascii="宋体" w:hAnsi="宋体" w:eastAsia="宋体"/>
          <w:b w:val="0"/>
          <w:sz w:val="20"/>
        </w:rPr>
        <w:t>【错误】D：劳动力是社会经济因素，在干旱区自然制约下不是核心挑战。</w:t>
      </w:r>
    </w:p>
    <w:p>
      <w:pPr>
        <w:spacing w:line="384" w:lineRule="auto"/>
      </w:pPr>
      <w:r>
        <w:rPr>
          <w:rFonts w:ascii="宋体" w:hAnsi="宋体" w:eastAsia="宋体"/>
          <w:b w:val="0"/>
          <w:sz w:val="20"/>
        </w:rPr>
        <w:t>【技巧】【难度较高，基础薄弱可先跳过】干旱区农业可持续性=水资源总量约束+气候变化放大风险。冰川融水→绿洲农业→水资源"刚性约束"+"不确定性风险"双重挑战。</w:t>
      </w:r>
    </w:p>
    <w:p>
      <w:pPr>
        <w:spacing w:before="240" w:after="120"/>
      </w:pPr>
      <w:r>
        <w:rPr>
          <w:rFonts w:ascii="黑体" w:hAnsi="黑体" w:eastAsia="黑体"/>
          <w:b/>
          <w:sz w:val="28"/>
        </w:rPr>
        <w:t>二、政治选择题解析（12-23题）</w:t>
      </w:r>
    </w:p>
    <w:p>
      <w:pPr>
        <w:spacing w:before="120"/>
      </w:pPr>
      <w:r>
        <w:rPr>
          <w:rFonts w:ascii="宋体" w:hAnsi="宋体" w:eastAsia="宋体"/>
          <w:b/>
          <w:sz w:val="20"/>
        </w:rPr>
        <w:t>12. 【答案】B    【考点】必修一·党的中心任务    【难度】易</w:t>
      </w:r>
    </w:p>
    <w:p>
      <w:pPr>
        <w:spacing w:line="384" w:lineRule="auto"/>
      </w:pPr>
      <w:r>
        <w:rPr>
          <w:rFonts w:ascii="宋体" w:hAnsi="宋体" w:eastAsia="宋体"/>
          <w:b w:val="0"/>
          <w:sz w:val="20"/>
        </w:rPr>
        <w:t>【正确】党的二十大明确党的中心任务是：团结带领全国各族人民全面建成社会主义现代化强国、实现第二个百年奋斗目标，以中国式现代化全面推进中华民族伟大复兴。这是当前和今后一个时期党和国家全部工作的中心。</w:t>
      </w:r>
    </w:p>
    <w:p>
      <w:pPr>
        <w:spacing w:line="384" w:lineRule="auto"/>
      </w:pPr>
      <w:r>
        <w:rPr>
          <w:rFonts w:ascii="宋体" w:hAnsi="宋体" w:eastAsia="宋体"/>
          <w:b w:val="0"/>
          <w:sz w:val="20"/>
        </w:rPr>
        <w:t>【错误】A：社会主义改造在1956年已基本完成，是历史任务。</w:t>
      </w:r>
    </w:p>
    <w:p>
      <w:pPr>
        <w:spacing w:line="384" w:lineRule="auto"/>
      </w:pPr>
      <w:r>
        <w:rPr>
          <w:rFonts w:ascii="宋体" w:hAnsi="宋体" w:eastAsia="宋体"/>
          <w:b w:val="0"/>
          <w:sz w:val="20"/>
        </w:rPr>
        <w:t>【错误】C：文革是历史错误，不是当前任务。</w:t>
      </w:r>
    </w:p>
    <w:p>
      <w:pPr>
        <w:spacing w:line="384" w:lineRule="auto"/>
      </w:pPr>
      <w:r>
        <w:rPr>
          <w:rFonts w:ascii="宋体" w:hAnsi="宋体" w:eastAsia="宋体"/>
          <w:b w:val="0"/>
          <w:sz w:val="20"/>
        </w:rPr>
        <w:t>【错误】D：党的中心任务是全面推进而非单一发展经济，是"五位一体"的全面现代化。</w:t>
      </w:r>
    </w:p>
    <w:p>
      <w:pPr>
        <w:spacing w:line="384" w:lineRule="auto"/>
      </w:pPr>
      <w:r>
        <w:rPr>
          <w:rFonts w:ascii="宋体" w:hAnsi="宋体" w:eastAsia="宋体"/>
          <w:b w:val="0"/>
          <w:sz w:val="20"/>
        </w:rPr>
        <w:t>【技巧】二十大核心考点：中心任务=现代化强国+第二个百年目标+中国式现代化。三个概念的内在逻辑=目标+阶段+路径。</w:t>
      </w:r>
    </w:p>
    <w:p>
      <w:pPr>
        <w:spacing w:before="120"/>
      </w:pPr>
      <w:r>
        <w:rPr>
          <w:rFonts w:ascii="宋体" w:hAnsi="宋体" w:eastAsia="宋体"/>
          <w:b/>
          <w:sz w:val="20"/>
        </w:rPr>
        <w:t>13. 【答案】A    【考点】必修二·基本经济制度    【难度】易</w:t>
      </w:r>
    </w:p>
    <w:p>
      <w:pPr>
        <w:spacing w:line="384" w:lineRule="auto"/>
      </w:pPr>
      <w:r>
        <w:rPr>
          <w:rFonts w:ascii="宋体" w:hAnsi="宋体" w:eastAsia="宋体"/>
          <w:b w:val="0"/>
          <w:sz w:val="20"/>
        </w:rPr>
        <w:t>【正确】我国基本经济制度是三位一体的完整体系：所有制（公有制为主体、多种所有制共同发展）+ 分配制度（按劳分配为主体、多种分配方式并存）+ 经济体制（社会主义市场经济体制）。三者有机统一、相互支撑。</w:t>
      </w:r>
    </w:p>
    <w:p>
      <w:pPr>
        <w:spacing w:line="384" w:lineRule="auto"/>
      </w:pPr>
      <w:r>
        <w:rPr>
          <w:rFonts w:ascii="宋体" w:hAnsi="宋体" w:eastAsia="宋体"/>
          <w:b w:val="0"/>
          <w:sz w:val="20"/>
        </w:rPr>
        <w:t>【错误】B：完全私有化不符合我国社会主义性质。</w:t>
      </w:r>
    </w:p>
    <w:p>
      <w:pPr>
        <w:spacing w:line="384" w:lineRule="auto"/>
      </w:pPr>
      <w:r>
        <w:rPr>
          <w:rFonts w:ascii="宋体" w:hAnsi="宋体" w:eastAsia="宋体"/>
          <w:b w:val="0"/>
          <w:sz w:val="20"/>
        </w:rPr>
        <w:t>【错误】C：这是传统计划经济模式，不是当前的基本经济制度。</w:t>
      </w:r>
    </w:p>
    <w:p>
      <w:pPr>
        <w:spacing w:line="384" w:lineRule="auto"/>
      </w:pPr>
      <w:r>
        <w:rPr>
          <w:rFonts w:ascii="宋体" w:hAnsi="宋体" w:eastAsia="宋体"/>
          <w:b w:val="0"/>
          <w:sz w:val="20"/>
        </w:rPr>
        <w:t>【错误】D："各一半""平均分配"都不是我国的制度安排。</w:t>
      </w:r>
    </w:p>
    <w:p>
      <w:pPr>
        <w:spacing w:line="384" w:lineRule="auto"/>
      </w:pPr>
      <w:r>
        <w:rPr>
          <w:rFonts w:ascii="宋体" w:hAnsi="宋体" w:eastAsia="宋体"/>
          <w:b w:val="0"/>
          <w:sz w:val="20"/>
        </w:rPr>
        <w:t>【技巧】基本经济制度三层架构=所有制（基础）+分配（结果）+体制（运行）。三位一体，缺一不可。这是十九届四中全会的重要理论成果。</w:t>
      </w:r>
    </w:p>
    <w:p>
      <w:pPr>
        <w:spacing w:before="120"/>
      </w:pPr>
      <w:r>
        <w:rPr>
          <w:rFonts w:ascii="宋体" w:hAnsi="宋体" w:eastAsia="宋体"/>
          <w:b/>
          <w:sz w:val="20"/>
        </w:rPr>
        <w:t>14. 【答案】B    【考点】必修二·价格机制    【难度】易</w:t>
      </w:r>
    </w:p>
    <w:p>
      <w:pPr>
        <w:spacing w:line="384" w:lineRule="auto"/>
      </w:pPr>
      <w:r>
        <w:rPr>
          <w:rFonts w:ascii="宋体" w:hAnsi="宋体" w:eastAsia="宋体"/>
          <w:b w:val="0"/>
          <w:sz w:val="20"/>
        </w:rPr>
        <w:t>【正确】社会主义市场经济中，绝大多数商品和服务价格由市场形成（市场决定价格），但对少数关系国计民生的重要公用事业（水、电、气、公共交通等）和公益性服务实行政府定价或政府指导价。这是"市场决定性作用+更好发挥政府作用"在价格领域的体现。</w:t>
      </w:r>
    </w:p>
    <w:p>
      <w:pPr>
        <w:spacing w:line="384" w:lineRule="auto"/>
      </w:pPr>
      <w:r>
        <w:rPr>
          <w:rFonts w:ascii="宋体" w:hAnsi="宋体" w:eastAsia="宋体"/>
          <w:b w:val="0"/>
          <w:sz w:val="20"/>
        </w:rPr>
        <w:t>【错误】A：绝大多数商品价格由市场形成而非政府制定。</w:t>
      </w:r>
    </w:p>
    <w:p>
      <w:pPr>
        <w:spacing w:line="384" w:lineRule="auto"/>
      </w:pPr>
      <w:r>
        <w:rPr>
          <w:rFonts w:ascii="宋体" w:hAnsi="宋体" w:eastAsia="宋体"/>
          <w:b w:val="0"/>
          <w:sz w:val="20"/>
        </w:rPr>
        <w:t>【错误】C：政府对价格有调控手段（如价格监测、反垄断、必要时临时干预），不能完全放任。</w:t>
      </w:r>
    </w:p>
    <w:p>
      <w:pPr>
        <w:spacing w:line="384" w:lineRule="auto"/>
      </w:pPr>
      <w:r>
        <w:rPr>
          <w:rFonts w:ascii="宋体" w:hAnsi="宋体" w:eastAsia="宋体"/>
          <w:b w:val="0"/>
          <w:sz w:val="20"/>
        </w:rPr>
        <w:t>【错误】D：价格涨跌的根本驱动力就是供求关系变化。</w:t>
      </w:r>
    </w:p>
    <w:p>
      <w:pPr>
        <w:spacing w:line="384" w:lineRule="auto"/>
      </w:pPr>
      <w:r>
        <w:rPr>
          <w:rFonts w:ascii="宋体" w:hAnsi="宋体" w:eastAsia="宋体"/>
          <w:b w:val="0"/>
          <w:sz w:val="20"/>
        </w:rPr>
        <w:t>【技巧】价格改革=市场形成价格为主+政府定价为辅。政府定价范围=重要公用事业+公益性服务+网络型自然垄断环节。</w:t>
      </w:r>
    </w:p>
    <w:p>
      <w:pPr>
        <w:spacing w:before="120"/>
      </w:pPr>
      <w:r>
        <w:rPr>
          <w:rFonts w:ascii="宋体" w:hAnsi="宋体" w:eastAsia="宋体"/>
          <w:b/>
          <w:sz w:val="20"/>
        </w:rPr>
        <w:t>15. 【答案】B    【考点】必修三·法治政府    【难度】易</w:t>
      </w:r>
    </w:p>
    <w:p>
      <w:pPr>
        <w:spacing w:line="384" w:lineRule="auto"/>
      </w:pPr>
      <w:r>
        <w:rPr>
          <w:rFonts w:ascii="宋体" w:hAnsi="宋体" w:eastAsia="宋体"/>
          <w:b w:val="0"/>
          <w:sz w:val="20"/>
        </w:rPr>
        <w:t>【正确】政务公开是建设法治政府、阳光政府的重要举措。将行政权力运行过程公开透明，保障了公民的知情权（公民有权了解政府做了什么）和监督权（公民可以监督政府是否依法办事），有利于促进政府依法行政、防止权力腐败。</w:t>
      </w:r>
    </w:p>
    <w:p>
      <w:pPr>
        <w:spacing w:line="384" w:lineRule="auto"/>
      </w:pPr>
      <w:r>
        <w:rPr>
          <w:rFonts w:ascii="宋体" w:hAnsi="宋体" w:eastAsia="宋体"/>
          <w:b w:val="0"/>
          <w:sz w:val="20"/>
        </w:rPr>
        <w:t>【错误】A：虽然公开需要投入成本，但长期看有利于提升效率和公信力。</w:t>
      </w:r>
    </w:p>
    <w:p>
      <w:pPr>
        <w:spacing w:line="384" w:lineRule="auto"/>
      </w:pPr>
      <w:r>
        <w:rPr>
          <w:rFonts w:ascii="宋体" w:hAnsi="宋体" w:eastAsia="宋体"/>
          <w:b w:val="0"/>
          <w:sz w:val="20"/>
        </w:rPr>
        <w:t>【错误】C：政务公开恰恰是让政府责任更加清晰可追，是"有权必有责"的体现。</w:t>
      </w:r>
    </w:p>
    <w:p>
      <w:pPr>
        <w:spacing w:line="384" w:lineRule="auto"/>
      </w:pPr>
      <w:r>
        <w:rPr>
          <w:rFonts w:ascii="宋体" w:hAnsi="宋体" w:eastAsia="宋体"/>
          <w:b w:val="0"/>
          <w:sz w:val="20"/>
        </w:rPr>
        <w:t>【错误】D：政务公开是让公民监督政府，不是让公民替代政府——行政权仍由政府依法行使。</w:t>
      </w:r>
    </w:p>
    <w:p>
      <w:pPr>
        <w:spacing w:line="384" w:lineRule="auto"/>
      </w:pPr>
      <w:r>
        <w:rPr>
          <w:rFonts w:ascii="宋体" w:hAnsi="宋体" w:eastAsia="宋体"/>
          <w:b w:val="0"/>
          <w:sz w:val="20"/>
        </w:rPr>
        <w:t>【技巧】政务公开=阳光政府=让权力在阳光下运行。核心功能=知情权保障+监督权落地+依法行政促动。</w:t>
      </w:r>
    </w:p>
    <w:p>
      <w:pPr>
        <w:spacing w:before="120"/>
      </w:pPr>
      <w:r>
        <w:rPr>
          <w:rFonts w:ascii="宋体" w:hAnsi="宋体" w:eastAsia="宋体"/>
          <w:b/>
          <w:sz w:val="20"/>
        </w:rPr>
        <w:t>16. 【答案】C    【考点】必修四·唯物辩证法·发展观    【难度】中</w:t>
      </w:r>
    </w:p>
    <w:p>
      <w:pPr>
        <w:spacing w:line="384" w:lineRule="auto"/>
      </w:pPr>
      <w:r>
        <w:rPr>
          <w:rFonts w:ascii="宋体" w:hAnsi="宋体" w:eastAsia="宋体"/>
          <w:b w:val="0"/>
          <w:sz w:val="20"/>
        </w:rPr>
        <w:t>【正确】判断新旧事物的根本标准，不是出现时间先后，也不是形式是否新颖或力量暂时强弱，而是看它是否同事物发展的必然趋势相符合——是否符合客观规律、是否有强大生命力和远大前途。新事物=符合发展规律+有生命力+有前途。</w:t>
      </w:r>
    </w:p>
    <w:p>
      <w:pPr>
        <w:spacing w:line="384" w:lineRule="auto"/>
      </w:pPr>
      <w:r>
        <w:rPr>
          <w:rFonts w:ascii="宋体" w:hAnsi="宋体" w:eastAsia="宋体"/>
          <w:b w:val="0"/>
          <w:sz w:val="20"/>
        </w:rPr>
        <w:t>【错误】A：时间先后不是标准——有些新出现的是旧事物在新条件下的变种，不代表前进方向。</w:t>
      </w:r>
    </w:p>
    <w:p>
      <w:pPr>
        <w:spacing w:line="384" w:lineRule="auto"/>
      </w:pPr>
      <w:r>
        <w:rPr>
          <w:rFonts w:ascii="宋体" w:hAnsi="宋体" w:eastAsia="宋体"/>
          <w:b w:val="0"/>
          <w:sz w:val="20"/>
        </w:rPr>
        <w:t>【错误】B：形式新颖不等于本质进步，包装炒作出来的东西可能转瞬即逝。</w:t>
      </w:r>
    </w:p>
    <w:p>
      <w:pPr>
        <w:spacing w:line="384" w:lineRule="auto"/>
      </w:pPr>
      <w:r>
        <w:rPr>
          <w:rFonts w:ascii="宋体" w:hAnsi="宋体" w:eastAsia="宋体"/>
          <w:b w:val="0"/>
          <w:sz w:val="20"/>
        </w:rPr>
        <w:t>【错误】D：新事物在产生初期往往力量弱小，"力量的暂时强弱"不能作为判断标准。</w:t>
      </w:r>
    </w:p>
    <w:p>
      <w:pPr>
        <w:spacing w:line="384" w:lineRule="auto"/>
      </w:pPr>
      <w:r>
        <w:rPr>
          <w:rFonts w:ascii="宋体" w:hAnsi="宋体" w:eastAsia="宋体"/>
          <w:b w:val="0"/>
          <w:sz w:val="20"/>
        </w:rPr>
        <w:t>【技巧】新旧事物判断标准=是否合乎规律+有无生命力。新事物诞生时可能弱小但代表方向，旧事物可能强大但正在走向灭亡。</w:t>
      </w:r>
    </w:p>
    <w:p>
      <w:pPr>
        <w:spacing w:before="120"/>
      </w:pPr>
      <w:r>
        <w:rPr>
          <w:rFonts w:ascii="宋体" w:hAnsi="宋体" w:eastAsia="宋体"/>
          <w:b/>
          <w:sz w:val="20"/>
        </w:rPr>
        <w:t>17. 【答案】B    【考点】必修四·认识论    【难度】易</w:t>
      </w:r>
    </w:p>
    <w:p>
      <w:pPr>
        <w:spacing w:line="384" w:lineRule="auto"/>
      </w:pPr>
      <w:r>
        <w:rPr>
          <w:rFonts w:ascii="宋体" w:hAnsi="宋体" w:eastAsia="宋体"/>
          <w:b w:val="0"/>
          <w:sz w:val="20"/>
        </w:rPr>
        <w:t>【正确】"实践是检验真理的唯一标准"直接体现了辩证唯物主义认识论的核心观点——只有社会实践才能检验认识是否具有真理性。真理不是自封的，也不是理论推导出来的，必须接受实践的最终检验。</w:t>
      </w:r>
    </w:p>
    <w:p>
      <w:pPr>
        <w:spacing w:line="384" w:lineRule="auto"/>
      </w:pPr>
      <w:r>
        <w:rPr>
          <w:rFonts w:ascii="宋体" w:hAnsi="宋体" w:eastAsia="宋体"/>
          <w:b w:val="0"/>
          <w:sz w:val="20"/>
        </w:rPr>
        <w:t>【错误】A："尽信书则不如无书"强调不盲从书本，体现批判性思维，但没有直接说出"实践检验"的含义。</w:t>
      </w:r>
    </w:p>
    <w:p>
      <w:pPr>
        <w:spacing w:line="384" w:lineRule="auto"/>
      </w:pPr>
      <w:r>
        <w:rPr>
          <w:rFonts w:ascii="宋体" w:hAnsi="宋体" w:eastAsia="宋体"/>
          <w:b w:val="0"/>
          <w:sz w:val="20"/>
        </w:rPr>
        <w:t>【错误】C："我思故我在"是笛卡尔的唯心主义命题，否定了实践的检验作用。</w:t>
      </w:r>
    </w:p>
    <w:p>
      <w:pPr>
        <w:spacing w:line="384" w:lineRule="auto"/>
      </w:pPr>
      <w:r>
        <w:rPr>
          <w:rFonts w:ascii="宋体" w:hAnsi="宋体" w:eastAsia="宋体"/>
          <w:b w:val="0"/>
          <w:sz w:val="20"/>
        </w:rPr>
        <w:t>【错误】D："存在就是被感知"是贝克莱的主观唯心主义，与唯物主义认识论对立。</w:t>
      </w:r>
    </w:p>
    <w:p>
      <w:pPr>
        <w:spacing w:line="384" w:lineRule="auto"/>
      </w:pPr>
      <w:r>
        <w:rPr>
          <w:rFonts w:ascii="宋体" w:hAnsi="宋体" w:eastAsia="宋体"/>
          <w:b w:val="0"/>
          <w:sz w:val="20"/>
        </w:rPr>
        <w:t>【技巧】实践标准=唯一标准（不是之一）。"唯一"≠"唯一渠道"——逻辑证明也有辅助作用，但最终标准只能是实践。这是认识论最核心的考点。</w:t>
      </w:r>
    </w:p>
    <w:p>
      <w:pPr>
        <w:spacing w:before="120"/>
      </w:pPr>
      <w:r>
        <w:rPr>
          <w:rFonts w:ascii="宋体" w:hAnsi="宋体" w:eastAsia="宋体"/>
          <w:b/>
          <w:sz w:val="20"/>
        </w:rPr>
        <w:t>18. 【答案】B    【考点】必修三·政党制度    【难度】易</w:t>
      </w:r>
    </w:p>
    <w:p>
      <w:pPr>
        <w:spacing w:line="384" w:lineRule="auto"/>
      </w:pPr>
      <w:r>
        <w:rPr>
          <w:rFonts w:ascii="宋体" w:hAnsi="宋体" w:eastAsia="宋体"/>
          <w:b w:val="0"/>
          <w:sz w:val="20"/>
        </w:rPr>
        <w:t>【正确】中国共产党领导的多党合作和政治协商制度=共产党执政（领导核心）+民主党派参政（参加国家政权、参与国家事务管理）+"长期共存、互相监督、肝胆相照、荣辱与共"的十六字方针。这是中国特色的政党制度。</w:t>
      </w:r>
    </w:p>
    <w:p>
      <w:pPr>
        <w:spacing w:line="384" w:lineRule="auto"/>
      </w:pPr>
      <w:r>
        <w:rPr>
          <w:rFonts w:ascii="宋体" w:hAnsi="宋体" w:eastAsia="宋体"/>
          <w:b w:val="0"/>
          <w:sz w:val="20"/>
        </w:rPr>
        <w:t>【错误】A：中国不搞多党竞争轮流执政——这是西方政党制度模式。</w:t>
      </w:r>
    </w:p>
    <w:p>
      <w:pPr>
        <w:spacing w:line="384" w:lineRule="auto"/>
      </w:pPr>
      <w:r>
        <w:rPr>
          <w:rFonts w:ascii="宋体" w:hAnsi="宋体" w:eastAsia="宋体"/>
          <w:b w:val="0"/>
          <w:sz w:val="20"/>
        </w:rPr>
        <w:t>【错误】C：民主党派都是在宪法和法律范围内活动的合法政党。</w:t>
      </w:r>
    </w:p>
    <w:p>
      <w:pPr>
        <w:spacing w:line="384" w:lineRule="auto"/>
      </w:pPr>
      <w:r>
        <w:rPr>
          <w:rFonts w:ascii="宋体" w:hAnsi="宋体" w:eastAsia="宋体"/>
          <w:b w:val="0"/>
          <w:sz w:val="20"/>
        </w:rPr>
        <w:t>【错误】D：政协是爱国统一战线组织而非国家权力机关——人民代表大会才是国家权力机关。</w:t>
      </w:r>
    </w:p>
    <w:p>
      <w:pPr>
        <w:spacing w:line="384" w:lineRule="auto"/>
      </w:pPr>
      <w:r>
        <w:rPr>
          <w:rFonts w:ascii="宋体" w:hAnsi="宋体" w:eastAsia="宋体"/>
          <w:b w:val="0"/>
          <w:sz w:val="20"/>
        </w:rPr>
        <w:t>【技巧】政协≠人大。政协=统一战线组织（协商民主的重要渠道），人大=国家权力机关（立法+决定+任免+监督）。两者性质不同、职能不同。</w:t>
      </w:r>
    </w:p>
    <w:p>
      <w:pPr>
        <w:spacing w:before="120"/>
      </w:pPr>
      <w:r>
        <w:rPr>
          <w:rFonts w:ascii="宋体" w:hAnsi="宋体" w:eastAsia="宋体"/>
          <w:b/>
          <w:sz w:val="20"/>
        </w:rPr>
        <w:t>19. 【答案】B    【考点】选修三·逻辑与思维·推理类型    【难度】难</w:t>
      </w:r>
    </w:p>
    <w:p>
      <w:pPr>
        <w:spacing w:line="384" w:lineRule="auto"/>
      </w:pPr>
      <w:r>
        <w:rPr>
          <w:rFonts w:ascii="宋体" w:hAnsi="宋体" w:eastAsia="宋体"/>
          <w:b w:val="0"/>
          <w:sz w:val="20"/>
        </w:rPr>
        <w:t>【正确】原判断"凡真理都是不怕批评的"（所有S都是P）→"怕批评的不是真理"（所有非P都不是S）=先换质（所有S都不是非P）→再换位（所有非P都不是S）=换质位推理。这是性质判断变形推理的一种有效形式。</w:t>
      </w:r>
    </w:p>
    <w:p>
      <w:pPr>
        <w:spacing w:line="384" w:lineRule="auto"/>
      </w:pPr>
      <w:r>
        <w:rPr>
          <w:rFonts w:ascii="宋体" w:hAnsi="宋体" w:eastAsia="宋体"/>
          <w:b w:val="0"/>
          <w:sz w:val="20"/>
        </w:rPr>
        <w:t>【错误】A：该推理是有效的——"所以怕批评的不是真理"从"凡真理都不怕批评"可以正确推出。</w:t>
      </w:r>
    </w:p>
    <w:p>
      <w:pPr>
        <w:spacing w:line="384" w:lineRule="auto"/>
      </w:pPr>
      <w:r>
        <w:rPr>
          <w:rFonts w:ascii="宋体" w:hAnsi="宋体" w:eastAsia="宋体"/>
          <w:b w:val="0"/>
          <w:sz w:val="20"/>
        </w:rPr>
        <w:t>【错误】C：三段论需要两个前提（大前提+小前提→结论），这里只有一个前提，不是三段论。</w:t>
      </w:r>
    </w:p>
    <w:p>
      <w:pPr>
        <w:spacing w:line="384" w:lineRule="auto"/>
      </w:pPr>
      <w:r>
        <w:rPr>
          <w:rFonts w:ascii="宋体" w:hAnsi="宋体" w:eastAsia="宋体"/>
          <w:b w:val="0"/>
          <w:sz w:val="20"/>
        </w:rPr>
        <w:t>【错误】D：归纳是从个别到一般，这里是从一个判断直接推出另一个判断（演绎推理）。</w:t>
      </w:r>
    </w:p>
    <w:p>
      <w:pPr>
        <w:spacing w:line="384" w:lineRule="auto"/>
      </w:pPr>
      <w:r>
        <w:rPr>
          <w:rFonts w:ascii="宋体" w:hAnsi="宋体" w:eastAsia="宋体"/>
          <w:b w:val="0"/>
          <w:sz w:val="20"/>
        </w:rPr>
        <w:t>【技巧】【难度较高，基础薄弱可先跳过】判断变形推理=换质（变谓项为矛盾概念）+换位（调换主谓项位置）+换质位（先换质再换位）。"所有S是P"可有效换质位为"所有非P不是S"。</w:t>
      </w:r>
    </w:p>
    <w:p>
      <w:pPr>
        <w:spacing w:before="120"/>
      </w:pPr>
      <w:r>
        <w:rPr>
          <w:rFonts w:ascii="宋体" w:hAnsi="宋体" w:eastAsia="宋体"/>
          <w:b/>
          <w:sz w:val="20"/>
        </w:rPr>
        <w:t>20. 【答案】B    【考点】必修四·历史唯物主义·群众观    【难度】易</w:t>
      </w:r>
    </w:p>
    <w:p>
      <w:pPr>
        <w:spacing w:line="384" w:lineRule="auto"/>
      </w:pPr>
      <w:r>
        <w:rPr>
          <w:rFonts w:ascii="宋体" w:hAnsi="宋体" w:eastAsia="宋体"/>
          <w:b w:val="0"/>
          <w:sz w:val="20"/>
        </w:rPr>
        <w:t>【正确】人民群众是历史的创造者——这是历史唯物主义的基本观点。"江山就是人民，人民就是江山"深刻阐明了人民的历史主体地位：人民是物质财富和精神财富的创造者，是社会变革的决定力量。</w:t>
      </w:r>
    </w:p>
    <w:p>
      <w:pPr>
        <w:spacing w:line="384" w:lineRule="auto"/>
      </w:pPr>
      <w:r>
        <w:rPr>
          <w:rFonts w:ascii="宋体" w:hAnsi="宋体" w:eastAsia="宋体"/>
          <w:b w:val="0"/>
          <w:sz w:val="20"/>
        </w:rPr>
        <w:t>【错误】A：历史唯物主义反对英雄史观，认为人民群众而非个别英雄才是历史发展的决定力量。</w:t>
      </w:r>
    </w:p>
    <w:p>
      <w:pPr>
        <w:spacing w:line="384" w:lineRule="auto"/>
      </w:pPr>
      <w:r>
        <w:rPr>
          <w:rFonts w:ascii="宋体" w:hAnsi="宋体" w:eastAsia="宋体"/>
          <w:b w:val="0"/>
          <w:sz w:val="20"/>
        </w:rPr>
        <w:t>【错误】C：历史发展有其客观规律（必然性），偶然性只是必然性的表现形式和补充。</w:t>
      </w:r>
    </w:p>
    <w:p>
      <w:pPr>
        <w:spacing w:line="384" w:lineRule="auto"/>
      </w:pPr>
      <w:r>
        <w:rPr>
          <w:rFonts w:ascii="宋体" w:hAnsi="宋体" w:eastAsia="宋体"/>
          <w:b w:val="0"/>
          <w:sz w:val="20"/>
        </w:rPr>
        <w:t>【错误】D：社会存在决定社会意识（非反过来），这是历史唯物主义的基本立场。</w:t>
      </w:r>
    </w:p>
    <w:p>
      <w:pPr>
        <w:spacing w:line="384" w:lineRule="auto"/>
      </w:pPr>
      <w:r>
        <w:rPr>
          <w:rFonts w:ascii="宋体" w:hAnsi="宋体" w:eastAsia="宋体"/>
          <w:b w:val="0"/>
          <w:sz w:val="20"/>
        </w:rPr>
        <w:t>【技巧】群众史观vs英雄史观=唯物史观vs唯心史观的分水岭。"人民是历史的创造者"是历史唯物主义的核心命题。</w:t>
      </w:r>
    </w:p>
    <w:p>
      <w:pPr>
        <w:spacing w:before="120"/>
      </w:pPr>
      <w:r>
        <w:rPr>
          <w:rFonts w:ascii="宋体" w:hAnsi="宋体" w:eastAsia="宋体"/>
          <w:b/>
          <w:sz w:val="20"/>
        </w:rPr>
        <w:t>21. 【答案】B    【考点】必修三·政府职能转变    【难度】易</w:t>
      </w:r>
    </w:p>
    <w:p>
      <w:pPr>
        <w:spacing w:line="384" w:lineRule="auto"/>
      </w:pPr>
      <w:r>
        <w:rPr>
          <w:rFonts w:ascii="宋体" w:hAnsi="宋体" w:eastAsia="宋体"/>
          <w:b w:val="0"/>
          <w:sz w:val="20"/>
        </w:rPr>
        <w:t>【正确】"放管服"改革核心是转变政府职能——把不该由政府管的放给市场和社会（简政放权）、把该管的管好管住（放管结合）、提供更优质高效的公共服务（优化服务）。最终目标是建设人民满意的服务型政府。</w:t>
      </w:r>
    </w:p>
    <w:p>
      <w:pPr>
        <w:spacing w:line="384" w:lineRule="auto"/>
      </w:pPr>
      <w:r>
        <w:rPr>
          <w:rFonts w:ascii="宋体" w:hAnsi="宋体" w:eastAsia="宋体"/>
          <w:b w:val="0"/>
          <w:sz w:val="20"/>
        </w:rPr>
        <w:t>【错误】A：不是削弱所有职能，而是"该放的放、该管的管"。</w:t>
      </w:r>
    </w:p>
    <w:p>
      <w:pPr>
        <w:spacing w:line="384" w:lineRule="auto"/>
      </w:pPr>
      <w:r>
        <w:rPr>
          <w:rFonts w:ascii="宋体" w:hAnsi="宋体" w:eastAsia="宋体"/>
          <w:b w:val="0"/>
          <w:sz w:val="20"/>
        </w:rPr>
        <w:t>【错误】C：不是取消监管，而是"放管结合"——从重审批转变为重事中事后监管。</w:t>
      </w:r>
    </w:p>
    <w:p>
      <w:pPr>
        <w:spacing w:line="384" w:lineRule="auto"/>
      </w:pPr>
      <w:r>
        <w:rPr>
          <w:rFonts w:ascii="宋体" w:hAnsi="宋体" w:eastAsia="宋体"/>
          <w:b w:val="0"/>
          <w:sz w:val="20"/>
        </w:rPr>
        <w:t>【错误】D：与事实正好相反——"放管服"要减少不必要的行政审批。</w:t>
      </w:r>
    </w:p>
    <w:p>
      <w:pPr>
        <w:spacing w:line="384" w:lineRule="auto"/>
      </w:pPr>
      <w:r>
        <w:rPr>
          <w:rFonts w:ascii="宋体" w:hAnsi="宋体" w:eastAsia="宋体"/>
          <w:b w:val="0"/>
          <w:sz w:val="20"/>
        </w:rPr>
        <w:t>【技巧】"放管服"=放（简政放权，给市场松绑）+管（放管结合，管好该管的）+服（优化服务，让群众少跑路）。三位一体，不能拆开理解。</w:t>
      </w:r>
    </w:p>
    <w:p>
      <w:pPr>
        <w:spacing w:before="120"/>
      </w:pPr>
      <w:r>
        <w:rPr>
          <w:rFonts w:ascii="宋体" w:hAnsi="宋体" w:eastAsia="宋体"/>
          <w:b/>
          <w:sz w:val="20"/>
        </w:rPr>
        <w:t>22. 【答案】B    【考点】选修三·逻辑与思维·三段论    【难度】中</w:t>
      </w:r>
    </w:p>
    <w:p>
      <w:pPr>
        <w:spacing w:line="384" w:lineRule="auto"/>
      </w:pPr>
      <w:r>
        <w:rPr>
          <w:rFonts w:ascii="宋体" w:hAnsi="宋体" w:eastAsia="宋体"/>
          <w:b w:val="0"/>
          <w:sz w:val="20"/>
        </w:rPr>
        <w:t>【正确】该推理符合三段论有效式——大前提：凡作案人都有作案时间（所有M都是P）；小前提：李某没有作案时间（S不是P）；结论：李某不是作案人（S不是M）。"所有M都是P+某个S不是P→某个S不是M"是有效推理。</w:t>
      </w:r>
    </w:p>
    <w:p>
      <w:pPr>
        <w:spacing w:line="384" w:lineRule="auto"/>
      </w:pPr>
      <w:r>
        <w:rPr>
          <w:rFonts w:ascii="宋体" w:hAnsi="宋体" w:eastAsia="宋体"/>
          <w:b w:val="0"/>
          <w:sz w:val="20"/>
        </w:rPr>
        <w:t>【错误】A：这不是假言推理——假言推理使用"如果…那么…""只有…才…"的联结词。</w:t>
      </w:r>
    </w:p>
    <w:p>
      <w:pPr>
        <w:spacing w:line="384" w:lineRule="auto"/>
      </w:pPr>
      <w:r>
        <w:rPr>
          <w:rFonts w:ascii="宋体" w:hAnsi="宋体" w:eastAsia="宋体"/>
          <w:b w:val="0"/>
          <w:sz w:val="20"/>
        </w:rPr>
        <w:t>【错误】C：归纳是从个别到一般，这里是从一般到个别（演绎）。</w:t>
      </w:r>
    </w:p>
    <w:p>
      <w:pPr>
        <w:spacing w:line="384" w:lineRule="auto"/>
      </w:pPr>
      <w:r>
        <w:rPr>
          <w:rFonts w:ascii="宋体" w:hAnsi="宋体" w:eastAsia="宋体"/>
          <w:b w:val="0"/>
          <w:sz w:val="20"/>
        </w:rPr>
        <w:t>【错误】D：该推理有效——大前提全称肯定+小前提单称否定→结论单称否定，三段论规则检验通过。</w:t>
      </w:r>
    </w:p>
    <w:p>
      <w:pPr>
        <w:spacing w:line="384" w:lineRule="auto"/>
      </w:pPr>
      <w:r>
        <w:rPr>
          <w:rFonts w:ascii="宋体" w:hAnsi="宋体" w:eastAsia="宋体"/>
          <w:b w:val="0"/>
          <w:sz w:val="20"/>
        </w:rPr>
        <w:t>【技巧】三段论快速判断=大小前提+结论=三个项（大项+小项+中项）。关键检验：中项是否至少周延一次？前提中不周延的项在结论中是否周延？</w:t>
      </w:r>
    </w:p>
    <w:p>
      <w:pPr>
        <w:spacing w:before="120"/>
      </w:pPr>
      <w:r>
        <w:rPr>
          <w:rFonts w:ascii="宋体" w:hAnsi="宋体" w:eastAsia="宋体"/>
          <w:b/>
          <w:sz w:val="20"/>
        </w:rPr>
        <w:t>23. 【答案】B    【考点】必修四·认识论    【难度】中</w:t>
      </w:r>
    </w:p>
    <w:p>
      <w:pPr>
        <w:spacing w:line="384" w:lineRule="auto"/>
      </w:pPr>
      <w:r>
        <w:rPr>
          <w:rFonts w:ascii="宋体" w:hAnsi="宋体" w:eastAsia="宋体"/>
          <w:b w:val="0"/>
          <w:sz w:val="20"/>
        </w:rPr>
        <w:t>【正确】感性认识是认识的初级阶段（感觉、知觉、表象），理性认识是认识的高级阶段（概念、判断、推理）。二者的辩证统一=理性认识依赖于感性认识（没有感性认识就没有理性认识）+感性认识有待于发展到理性认识（认识的真正任务在于透过现象看本质）+实践是二者统一的基础。</w:t>
      </w:r>
    </w:p>
    <w:p>
      <w:pPr>
        <w:spacing w:line="384" w:lineRule="auto"/>
      </w:pPr>
      <w:r>
        <w:rPr>
          <w:rFonts w:ascii="宋体" w:hAnsi="宋体" w:eastAsia="宋体"/>
          <w:b w:val="0"/>
          <w:sz w:val="20"/>
        </w:rPr>
        <w:t>【错误】A：两者是认识过程的两个阶段，有密切的内在联系。</w:t>
      </w:r>
    </w:p>
    <w:p>
      <w:pPr>
        <w:spacing w:line="384" w:lineRule="auto"/>
      </w:pPr>
      <w:r>
        <w:rPr>
          <w:rFonts w:ascii="宋体" w:hAnsi="宋体" w:eastAsia="宋体"/>
          <w:b w:val="0"/>
          <w:sz w:val="20"/>
        </w:rPr>
        <w:t>【错误】C：理性认识是高级阶段（透过现象把握本质），不是比感性认识低级。</w:t>
      </w:r>
    </w:p>
    <w:p>
      <w:pPr>
        <w:spacing w:line="384" w:lineRule="auto"/>
      </w:pPr>
      <w:r>
        <w:rPr>
          <w:rFonts w:ascii="宋体" w:hAnsi="宋体" w:eastAsia="宋体"/>
          <w:b w:val="0"/>
          <w:sz w:val="20"/>
        </w:rPr>
        <w:t>【错误】D：认识必须从感性上升到理性——"感觉到了的东西不能立刻理解它，只有理解了的东西才能更深刻地感觉它"。</w:t>
      </w:r>
    </w:p>
    <w:p>
      <w:pPr>
        <w:spacing w:line="384" w:lineRule="auto"/>
      </w:pPr>
      <w:r>
        <w:rPr>
          <w:rFonts w:ascii="宋体" w:hAnsi="宋体" w:eastAsia="宋体"/>
          <w:b w:val="0"/>
          <w:sz w:val="20"/>
        </w:rPr>
        <w:t>【技巧】感性与理性=低到高+相互依赖+实践统一。感→理→再实践=完整认识过程。"经验主义"=止于感性认识，"唯理论"=否认感性认识的基础性。</w:t>
      </w:r>
    </w:p>
    <w:p>
      <w:pPr>
        <w:spacing w:before="240" w:after="120"/>
      </w:pPr>
      <w:r>
        <w:rPr>
          <w:rFonts w:ascii="黑体" w:hAnsi="黑体" w:eastAsia="黑体"/>
          <w:b/>
          <w:sz w:val="28"/>
        </w:rPr>
        <w:t>三、历史选择题解析（24-35题）</w:t>
      </w:r>
    </w:p>
    <w:p>
      <w:pPr>
        <w:spacing w:before="120"/>
      </w:pPr>
      <w:r>
        <w:rPr>
          <w:rFonts w:ascii="宋体" w:hAnsi="宋体" w:eastAsia="宋体"/>
          <w:b/>
          <w:sz w:val="20"/>
        </w:rPr>
        <w:t>24. 【答案】A    【考点】中国古代史·西周分封制    【难度】易</w:t>
      </w:r>
    </w:p>
    <w:p>
      <w:pPr>
        <w:spacing w:line="384" w:lineRule="auto"/>
      </w:pPr>
      <w:r>
        <w:rPr>
          <w:rFonts w:ascii="宋体" w:hAnsi="宋体" w:eastAsia="宋体"/>
          <w:b w:val="0"/>
          <w:sz w:val="20"/>
        </w:rPr>
        <w:t>【正确】分封制下周天子和诸侯是"天下共主与地方诸侯"的关系——诸侯在封国内享有世袭统治权，但必须向周天子承担朝贡（定期进献）、提供军赋（出军队和物资）、服从调遣（听从天子号令）等义务。这是"普天之下莫非王土"在制度上的体现。</w:t>
      </w:r>
    </w:p>
    <w:p>
      <w:pPr>
        <w:spacing w:line="384" w:lineRule="auto"/>
      </w:pPr>
      <w:r>
        <w:rPr>
          <w:rFonts w:ascii="宋体" w:hAnsi="宋体" w:eastAsia="宋体"/>
          <w:b w:val="0"/>
          <w:sz w:val="20"/>
        </w:rPr>
        <w:t>【错误】B：诸侯对周天子有明确义务关系，不是完全独立。</w:t>
      </w:r>
    </w:p>
    <w:p>
      <w:pPr>
        <w:spacing w:line="384" w:lineRule="auto"/>
      </w:pPr>
      <w:r>
        <w:rPr>
          <w:rFonts w:ascii="宋体" w:hAnsi="宋体" w:eastAsia="宋体"/>
          <w:b w:val="0"/>
          <w:sz w:val="20"/>
        </w:rPr>
        <w:t>【错误】C：义务是多方面的——朝贡+军赋+调遣+定期述职，不仅限于军事。</w:t>
      </w:r>
    </w:p>
    <w:p>
      <w:pPr>
        <w:spacing w:line="384" w:lineRule="auto"/>
      </w:pPr>
      <w:r>
        <w:rPr>
          <w:rFonts w:ascii="宋体" w:hAnsi="宋体" w:eastAsia="宋体"/>
          <w:b w:val="0"/>
          <w:sz w:val="20"/>
        </w:rPr>
        <w:t>【错误】D：朝贡是诸侯对周天子的基本义务。</w:t>
      </w:r>
    </w:p>
    <w:p>
      <w:pPr>
        <w:spacing w:line="384" w:lineRule="auto"/>
      </w:pPr>
      <w:r>
        <w:rPr>
          <w:rFonts w:ascii="宋体" w:hAnsi="宋体" w:eastAsia="宋体"/>
          <w:b w:val="0"/>
          <w:sz w:val="20"/>
        </w:rPr>
        <w:t>【技巧】分封制=权利（世袭统治）+义务（朝贡+军赋+服从）。天子-诸侯=权利义务关系，不是平等关系也不是完全独立。</w:t>
      </w:r>
    </w:p>
    <w:p>
      <w:pPr>
        <w:spacing w:before="120"/>
      </w:pPr>
      <w:r>
        <w:rPr>
          <w:rFonts w:ascii="宋体" w:hAnsi="宋体" w:eastAsia="宋体"/>
          <w:b/>
          <w:sz w:val="20"/>
        </w:rPr>
        <w:t>25. 【答案】B    【考点】中国古代史·汉代思想文化    【难度】中</w:t>
      </w:r>
    </w:p>
    <w:p>
      <w:pPr>
        <w:spacing w:line="384" w:lineRule="auto"/>
      </w:pPr>
      <w:r>
        <w:rPr>
          <w:rFonts w:ascii="宋体" w:hAnsi="宋体" w:eastAsia="宋体"/>
          <w:b w:val="0"/>
          <w:sz w:val="20"/>
        </w:rPr>
        <w:t>【正确】汉初的无为而治适合休养生息（战乱后恢复期），但到汉武帝时期，对外需要抗击匈奴、对内需要加强中央集权，儒学主张的"大一统""君权神授""三纲五常"为中央集权提供了思想武器。思想文化政策的转变服务于政治统治的需要。</w:t>
      </w:r>
    </w:p>
    <w:p>
      <w:pPr>
        <w:spacing w:line="384" w:lineRule="auto"/>
      </w:pPr>
      <w:r>
        <w:rPr>
          <w:rFonts w:ascii="宋体" w:hAnsi="宋体" w:eastAsia="宋体"/>
          <w:b w:val="0"/>
          <w:sz w:val="20"/>
        </w:rPr>
        <w:t>【错误】A：个人偏好不是根本原因——根本原因是政治需要。</w:t>
      </w:r>
    </w:p>
    <w:p>
      <w:pPr>
        <w:spacing w:line="384" w:lineRule="auto"/>
      </w:pPr>
      <w:r>
        <w:rPr>
          <w:rFonts w:ascii="宋体" w:hAnsi="宋体" w:eastAsia="宋体"/>
          <w:b w:val="0"/>
          <w:sz w:val="20"/>
        </w:rPr>
        <w:t>【错误】C：儒学内容在汉代经过了董仲舒的改造才更适应中央集权需要——不是"突然"变优越，而是主动改造过的结果。</w:t>
      </w:r>
    </w:p>
    <w:p>
      <w:pPr>
        <w:spacing w:line="384" w:lineRule="auto"/>
      </w:pPr>
      <w:r>
        <w:rPr>
          <w:rFonts w:ascii="宋体" w:hAnsi="宋体" w:eastAsia="宋体"/>
          <w:b w:val="0"/>
          <w:sz w:val="20"/>
        </w:rPr>
        <w:t>【错误】D：任何一个重大政策转变都有深层社会政治原因，"偶然"不能成为根本原因的答案。</w:t>
      </w:r>
    </w:p>
    <w:p>
      <w:pPr>
        <w:spacing w:line="384" w:lineRule="auto"/>
      </w:pPr>
      <w:r>
        <w:rPr>
          <w:rFonts w:ascii="宋体" w:hAnsi="宋体" w:eastAsia="宋体"/>
          <w:b w:val="0"/>
          <w:sz w:val="20"/>
        </w:rPr>
        <w:t>【技巧】思想文化政策转变=政治需要驱动。汉武帝"独尊儒术"=大一统（政治需要）+君权神授（合法性需要）+三纲五常（社会秩序需要）。</w:t>
      </w:r>
    </w:p>
    <w:p>
      <w:pPr>
        <w:spacing w:before="120"/>
      </w:pPr>
      <w:r>
        <w:rPr>
          <w:rFonts w:ascii="宋体" w:hAnsi="宋体" w:eastAsia="宋体"/>
          <w:b/>
          <w:sz w:val="20"/>
        </w:rPr>
        <w:t>26. 【答案】A    【考点】中国古代史·科技文化    【难度】易</w:t>
      </w:r>
    </w:p>
    <w:p>
      <w:pPr>
        <w:spacing w:line="384" w:lineRule="auto"/>
      </w:pPr>
      <w:r>
        <w:rPr>
          <w:rFonts w:ascii="宋体" w:hAnsi="宋体" w:eastAsia="宋体"/>
          <w:b w:val="0"/>
          <w:sz w:val="20"/>
        </w:rPr>
        <w:t>【正确】《齐民要术》是北朝（北魏）贾思勰所著，系统总结了6世纪以前黄河中下游地区的农业生产经验和农业科学技术，是中国现存最早、最完整的农书。</w:t>
      </w:r>
    </w:p>
    <w:p>
      <w:pPr>
        <w:spacing w:line="384" w:lineRule="auto"/>
      </w:pPr>
      <w:r>
        <w:rPr>
          <w:rFonts w:ascii="宋体" w:hAnsi="宋体" w:eastAsia="宋体"/>
          <w:b w:val="0"/>
          <w:sz w:val="20"/>
        </w:rPr>
        <w:t>【错误】B：徐光启著有《农政全书》（明代），是一部综合性的农业科学巨著。</w:t>
      </w:r>
    </w:p>
    <w:p>
      <w:pPr>
        <w:spacing w:line="384" w:lineRule="auto"/>
      </w:pPr>
      <w:r>
        <w:rPr>
          <w:rFonts w:ascii="宋体" w:hAnsi="宋体" w:eastAsia="宋体"/>
          <w:b w:val="0"/>
          <w:sz w:val="20"/>
        </w:rPr>
        <w:t>【错误】C：宋应星著有《天工开物》（明代），被誉为"中国17世纪的工艺百科全书"。</w:t>
      </w:r>
    </w:p>
    <w:p>
      <w:pPr>
        <w:spacing w:line="384" w:lineRule="auto"/>
      </w:pPr>
      <w:r>
        <w:rPr>
          <w:rFonts w:ascii="宋体" w:hAnsi="宋体" w:eastAsia="宋体"/>
          <w:b w:val="0"/>
          <w:sz w:val="20"/>
        </w:rPr>
        <w:t>【错误】D：沈括著有《梦溪笔谈》（北宋），是一部笔记体科学著作，不是专门的农书。</w:t>
      </w:r>
    </w:p>
    <w:p>
      <w:pPr>
        <w:spacing w:line="384" w:lineRule="auto"/>
      </w:pPr>
      <w:r>
        <w:rPr>
          <w:rFonts w:ascii="宋体" w:hAnsi="宋体" w:eastAsia="宋体"/>
          <w:b w:val="0"/>
          <w:sz w:val="20"/>
        </w:rPr>
        <w:t>【技巧】四大科技著作定位：齐民要术=农学+北朝；梦溪笔谈=笔记科学+北宋；天工开物=工艺技术+明末；农政全书=农学综合+明末。</w:t>
      </w:r>
    </w:p>
    <w:p>
      <w:pPr>
        <w:spacing w:before="120"/>
      </w:pPr>
      <w:r>
        <w:rPr>
          <w:rFonts w:ascii="宋体" w:hAnsi="宋体" w:eastAsia="宋体"/>
          <w:b/>
          <w:sz w:val="20"/>
        </w:rPr>
        <w:t>27. 【答案】B    【考点】中国近代史·近代化探索    【难度】中</w:t>
      </w:r>
    </w:p>
    <w:p>
      <w:pPr>
        <w:spacing w:line="384" w:lineRule="auto"/>
      </w:pPr>
      <w:r>
        <w:rPr>
          <w:rFonts w:ascii="宋体" w:hAnsi="宋体" w:eastAsia="宋体"/>
          <w:b w:val="0"/>
          <w:sz w:val="20"/>
        </w:rPr>
        <w:t>【正确】洋务运动（器物层面）的破产——特别是甲午战争中"师夷长技"的北洋水师全军覆没——使维新派认识到，"中体西用"只学技术不改变制度是不够的，中国必须学习西方的政治制度。从器物到制度的探索深化，构成了近代中国改革探索递进的内在逻辑链条。</w:t>
      </w:r>
    </w:p>
    <w:p>
      <w:pPr>
        <w:spacing w:line="384" w:lineRule="auto"/>
      </w:pPr>
      <w:r>
        <w:rPr>
          <w:rFonts w:ascii="宋体" w:hAnsi="宋体" w:eastAsia="宋体"/>
          <w:b w:val="0"/>
          <w:sz w:val="20"/>
        </w:rPr>
        <w:t>【错误】A：洋务运动是上层官僚推动，没有广泛的群众基础；戊戌变法同样缺乏群众基础。</w:t>
      </w:r>
    </w:p>
    <w:p>
      <w:pPr>
        <w:spacing w:line="384" w:lineRule="auto"/>
      </w:pPr>
      <w:r>
        <w:rPr>
          <w:rFonts w:ascii="宋体" w:hAnsi="宋体" w:eastAsia="宋体"/>
          <w:b w:val="0"/>
          <w:sz w:val="20"/>
        </w:rPr>
        <w:t>【错误】C：洋务运动是地主阶级洋务派领导，戊戌变法是资产阶级维新派领导，都不是农民阶级。</w:t>
      </w:r>
    </w:p>
    <w:p>
      <w:pPr>
        <w:spacing w:line="384" w:lineRule="auto"/>
      </w:pPr>
      <w:r>
        <w:rPr>
          <w:rFonts w:ascii="宋体" w:hAnsi="宋体" w:eastAsia="宋体"/>
          <w:b w:val="0"/>
          <w:sz w:val="20"/>
        </w:rPr>
        <w:t>【错误】D：两者时间不同——洋务运动1860s-1895，戊戌变法1898，并非同时。</w:t>
      </w:r>
    </w:p>
    <w:p>
      <w:pPr>
        <w:spacing w:line="384" w:lineRule="auto"/>
      </w:pPr>
      <w:r>
        <w:rPr>
          <w:rFonts w:ascii="宋体" w:hAnsi="宋体" w:eastAsia="宋体"/>
          <w:b w:val="0"/>
          <w:sz w:val="20"/>
        </w:rPr>
        <w:t>【技巧】近代化探索三阶梯=器物（洋务1860→失败）→制度（戊戌1898+辛亥1911）→思想文化（新文化1915→）。每个阶段都从前一阶段的失败中获得深化认识。</w:t>
      </w:r>
    </w:p>
    <w:p>
      <w:pPr>
        <w:spacing w:before="120"/>
      </w:pPr>
      <w:r>
        <w:rPr>
          <w:rFonts w:ascii="宋体" w:hAnsi="宋体" w:eastAsia="宋体"/>
          <w:b/>
          <w:sz w:val="20"/>
        </w:rPr>
        <w:t>28. 【答案】B    【考点】中国近现代史·党的历史转折    【难度】中</w:t>
      </w:r>
    </w:p>
    <w:p>
      <w:pPr>
        <w:spacing w:line="384" w:lineRule="auto"/>
      </w:pPr>
      <w:r>
        <w:rPr>
          <w:rFonts w:ascii="宋体" w:hAnsi="宋体" w:eastAsia="宋体"/>
          <w:b w:val="0"/>
          <w:sz w:val="20"/>
        </w:rPr>
        <w:t>【正确】遵义会议（1935）事实上确立了毛泽东的领导核心地位，纠正了军事路线的"左"倾错误；十一届三中全会（1978）实际确立了邓小平的领导核心地位，纠正了"两个凡是"错误、恢复实事求是思想路线。两者的共同点=在关键时刻实现了领导力量和指导思想的重大转变。</w:t>
      </w:r>
    </w:p>
    <w:p>
      <w:pPr>
        <w:spacing w:line="384" w:lineRule="auto"/>
      </w:pPr>
      <w:r>
        <w:rPr>
          <w:rFonts w:ascii="宋体" w:hAnsi="宋体" w:eastAsia="宋体"/>
          <w:b w:val="0"/>
          <w:sz w:val="20"/>
        </w:rPr>
        <w:t>【错误】A：十一届三中全会不是发生在战争时期（新中国成立后）。</w:t>
      </w:r>
    </w:p>
    <w:p>
      <w:pPr>
        <w:spacing w:line="384" w:lineRule="auto"/>
      </w:pPr>
      <w:r>
        <w:rPr>
          <w:rFonts w:ascii="宋体" w:hAnsi="宋体" w:eastAsia="宋体"/>
          <w:b w:val="0"/>
          <w:sz w:val="20"/>
        </w:rPr>
        <w:t>【错误】C：对外开放的决定是十一届三中全会做出的，遵义会议没有涉及对外开放。</w:t>
      </w:r>
    </w:p>
    <w:p>
      <w:pPr>
        <w:spacing w:line="384" w:lineRule="auto"/>
      </w:pPr>
      <w:r>
        <w:rPr>
          <w:rFonts w:ascii="宋体" w:hAnsi="宋体" w:eastAsia="宋体"/>
          <w:b w:val="0"/>
          <w:sz w:val="20"/>
        </w:rPr>
        <w:t>【错误】D：工作重心转移到经济建设是十一届三中全会的决策，遵义会议时期仍在革命战争阶段。</w:t>
      </w:r>
    </w:p>
    <w:p>
      <w:pPr>
        <w:spacing w:line="384" w:lineRule="auto"/>
      </w:pPr>
      <w:r>
        <w:rPr>
          <w:rFonts w:ascii="宋体" w:hAnsi="宋体" w:eastAsia="宋体"/>
          <w:b w:val="0"/>
          <w:sz w:val="20"/>
        </w:rPr>
        <w:t>【技巧】党史上两个伟大转折：遵义（1935，军事领导+思想路线+生死攸关）+十一届三中全会（1978，思想路线+政治路线+伟大转折）。共同=纠错+确立新核心。</w:t>
      </w:r>
    </w:p>
    <w:p>
      <w:pPr>
        <w:spacing w:before="120"/>
      </w:pPr>
      <w:r>
        <w:rPr>
          <w:rFonts w:ascii="宋体" w:hAnsi="宋体" w:eastAsia="宋体"/>
          <w:b/>
          <w:sz w:val="20"/>
        </w:rPr>
        <w:t>29. 【答案】B    【考点】中国近代史·土地革命    【难度】易</w:t>
      </w:r>
    </w:p>
    <w:p>
      <w:pPr>
        <w:spacing w:line="384" w:lineRule="auto"/>
      </w:pPr>
      <w:r>
        <w:rPr>
          <w:rFonts w:ascii="宋体" w:hAnsi="宋体" w:eastAsia="宋体"/>
          <w:b w:val="0"/>
          <w:sz w:val="20"/>
        </w:rPr>
        <w:t>【正确】土地革命时期，中共走上"工农武装割据"的道路——在农村建立革命根据地（井冈山等），开展土地革命（打土豪、分田地），进行武装斗争（反"围剿"）。三位一体=武装斗争+土地革命+根据地建设=工农武装割据。</w:t>
      </w:r>
    </w:p>
    <w:p>
      <w:pPr>
        <w:spacing w:line="384" w:lineRule="auto"/>
      </w:pPr>
      <w:r>
        <w:rPr>
          <w:rFonts w:ascii="宋体" w:hAnsi="宋体" w:eastAsia="宋体"/>
          <w:b w:val="0"/>
          <w:sz w:val="20"/>
        </w:rPr>
        <w:t>【错误】A：革命根据地在农村而非城市——城市是反动统治的中心，农村是薄弱环节。</w:t>
      </w:r>
    </w:p>
    <w:p>
      <w:pPr>
        <w:spacing w:line="384" w:lineRule="auto"/>
      </w:pPr>
      <w:r>
        <w:rPr>
          <w:rFonts w:ascii="宋体" w:hAnsi="宋体" w:eastAsia="宋体"/>
          <w:b w:val="0"/>
          <w:sz w:val="20"/>
        </w:rPr>
        <w:t>【错误】C：武装斗争是三大法宝之一，从未放弃。</w:t>
      </w:r>
    </w:p>
    <w:p>
      <w:pPr>
        <w:spacing w:line="384" w:lineRule="auto"/>
      </w:pPr>
      <w:r>
        <w:rPr>
          <w:rFonts w:ascii="宋体" w:hAnsi="宋体" w:eastAsia="宋体"/>
          <w:b w:val="0"/>
          <w:sz w:val="20"/>
        </w:rPr>
        <w:t>【错误】D：国共全面合作是在抗日战争时期（1937第二次国共合作），土地革命时期国共处于内战状态。</w:t>
      </w:r>
    </w:p>
    <w:p>
      <w:pPr>
        <w:spacing w:line="384" w:lineRule="auto"/>
      </w:pPr>
      <w:r>
        <w:rPr>
          <w:rFonts w:ascii="宋体" w:hAnsi="宋体" w:eastAsia="宋体"/>
          <w:b w:val="0"/>
          <w:sz w:val="20"/>
        </w:rPr>
        <w:t>【技巧】工农武装割据=武装斗争（主要形式）+土地革命（中心内容）+根据地建设（战略基地）。三位一体、缺一不可。</w:t>
      </w:r>
    </w:p>
    <w:p>
      <w:pPr>
        <w:spacing w:before="120"/>
      </w:pPr>
      <w:r>
        <w:rPr>
          <w:rFonts w:ascii="宋体" w:hAnsi="宋体" w:eastAsia="宋体"/>
          <w:b/>
          <w:sz w:val="20"/>
        </w:rPr>
        <w:t>30. 【答案】B    【考点】世界现代史·罗斯福新政    【难度】易</w:t>
      </w:r>
    </w:p>
    <w:p>
      <w:pPr>
        <w:spacing w:line="384" w:lineRule="auto"/>
      </w:pPr>
      <w:r>
        <w:rPr>
          <w:rFonts w:ascii="宋体" w:hAnsi="宋体" w:eastAsia="宋体"/>
          <w:b w:val="0"/>
          <w:sz w:val="20"/>
        </w:rPr>
        <w:t>【正确】罗斯福新政（1933-1939）突破了自由放任的经济教条，开创了国家大规模干预经济的新模式。通过《全国工业复兴法》《农业调整法》等立法和公共工程投资（田纳西工程等），缓和了经济危机的冲击，使美国经济逐步恢复。新政是资本主义制度框架内的自我调整。</w:t>
      </w:r>
    </w:p>
    <w:p>
      <w:pPr>
        <w:spacing w:line="384" w:lineRule="auto"/>
      </w:pPr>
      <w:r>
        <w:rPr>
          <w:rFonts w:ascii="宋体" w:hAnsi="宋体" w:eastAsia="宋体"/>
          <w:b w:val="0"/>
          <w:sz w:val="20"/>
        </w:rPr>
        <w:t>【错误】A：新政的本质是资本主义制度内的改良调整，不是社会主义——美国仍是以私有制为基础的资本主义国家。</w:t>
      </w:r>
    </w:p>
    <w:p>
      <w:pPr>
        <w:spacing w:line="384" w:lineRule="auto"/>
      </w:pPr>
      <w:r>
        <w:rPr>
          <w:rFonts w:ascii="宋体" w:hAnsi="宋体" w:eastAsia="宋体"/>
          <w:b w:val="0"/>
          <w:sz w:val="20"/>
        </w:rPr>
        <w:t>【错误】C：新政的目的是挽救和巩固资本主义制度而非放弃它。</w:t>
      </w:r>
    </w:p>
    <w:p>
      <w:pPr>
        <w:spacing w:line="384" w:lineRule="auto"/>
      </w:pPr>
      <w:r>
        <w:rPr>
          <w:rFonts w:ascii="宋体" w:hAnsi="宋体" w:eastAsia="宋体"/>
          <w:b w:val="0"/>
          <w:sz w:val="20"/>
        </w:rPr>
        <w:t>【错误】D：事实上新政帮助美国度过了经济危机，而非使危机恶化。</w:t>
      </w:r>
    </w:p>
    <w:p>
      <w:pPr>
        <w:spacing w:line="384" w:lineRule="auto"/>
      </w:pPr>
      <w:r>
        <w:rPr>
          <w:rFonts w:ascii="宋体" w:hAnsi="宋体" w:eastAsia="宋体"/>
          <w:b w:val="0"/>
          <w:sz w:val="20"/>
        </w:rPr>
        <w:t>【技巧】新政=资本主义自我调节=国家干预经济新模式。"新政不是社会主义，但借鉴了社会主义的一些手段"是理解新政的核心视角。</w:t>
      </w:r>
    </w:p>
    <w:p>
      <w:pPr>
        <w:spacing w:before="120"/>
      </w:pPr>
      <w:r>
        <w:rPr>
          <w:rFonts w:ascii="宋体" w:hAnsi="宋体" w:eastAsia="宋体"/>
          <w:b/>
          <w:sz w:val="20"/>
        </w:rPr>
        <w:t>31. 【答案】B    【考点】世界现代史·冷战    【难度】中</w:t>
      </w:r>
    </w:p>
    <w:p>
      <w:pPr>
        <w:spacing w:line="384" w:lineRule="auto"/>
      </w:pPr>
      <w:r>
        <w:rPr>
          <w:rFonts w:ascii="宋体" w:hAnsi="宋体" w:eastAsia="宋体"/>
          <w:b w:val="0"/>
          <w:sz w:val="20"/>
        </w:rPr>
        <w:t>【正确】冷战（1947-1991）是美苏两大阵营之间的全面对抗而非直接热战。对抗涵盖政治（两种制度竞争）、经济（马歇尔计划vs经互会）、军事（北约vs华约、军备竞赛）、意识形态（资本主义vs社会主义宣传战）、科技（太空竞赛）等各领域。</w:t>
      </w:r>
    </w:p>
    <w:p>
      <w:pPr>
        <w:spacing w:line="384" w:lineRule="auto"/>
      </w:pPr>
      <w:r>
        <w:rPr>
          <w:rFonts w:ascii="宋体" w:hAnsi="宋体" w:eastAsia="宋体"/>
          <w:b w:val="0"/>
          <w:sz w:val="20"/>
        </w:rPr>
        <w:t>【错误】A：冷战期间有多次"热"冲突（朝鲜战争、越南战争、阿富汗战争），美苏通过代理人间接交战。</w:t>
      </w:r>
    </w:p>
    <w:p>
      <w:pPr>
        <w:spacing w:line="384" w:lineRule="auto"/>
      </w:pPr>
      <w:r>
        <w:rPr>
          <w:rFonts w:ascii="宋体" w:hAnsi="宋体" w:eastAsia="宋体"/>
          <w:b w:val="0"/>
          <w:sz w:val="20"/>
        </w:rPr>
        <w:t>【错误】C：冷战持续近半个世纪（1947杜鲁门主义→1991苏联解体），不是五年。</w:t>
      </w:r>
    </w:p>
    <w:p>
      <w:pPr>
        <w:spacing w:line="384" w:lineRule="auto"/>
      </w:pPr>
      <w:r>
        <w:rPr>
          <w:rFonts w:ascii="宋体" w:hAnsi="宋体" w:eastAsia="宋体"/>
          <w:b w:val="0"/>
          <w:sz w:val="20"/>
        </w:rPr>
        <w:t>【错误】D：冷战是多领域全面对抗，不仅限于军事。</w:t>
      </w:r>
    </w:p>
    <w:p>
      <w:pPr>
        <w:spacing w:line="384" w:lineRule="auto"/>
      </w:pPr>
      <w:r>
        <w:rPr>
          <w:rFonts w:ascii="宋体" w:hAnsi="宋体" w:eastAsia="宋体"/>
          <w:b w:val="0"/>
          <w:sz w:val="20"/>
        </w:rPr>
        <w:t>【技巧】冷战=除了直接打——其他什么都对抗。全维度=政治+经济+军事+意识形态+科技+文化。代理人战争=冷战时期的"热战斗"。</w:t>
      </w:r>
    </w:p>
    <w:p>
      <w:pPr>
        <w:spacing w:before="120"/>
      </w:pPr>
      <w:r>
        <w:rPr>
          <w:rFonts w:ascii="宋体" w:hAnsi="宋体" w:eastAsia="宋体"/>
          <w:b/>
          <w:sz w:val="20"/>
        </w:rPr>
        <w:t>32. 【答案】B    【考点】中国古代史·明中后期经济    【难度】中</w:t>
      </w:r>
    </w:p>
    <w:p>
      <w:pPr>
        <w:spacing w:line="384" w:lineRule="auto"/>
      </w:pPr>
      <w:r>
        <w:rPr>
          <w:rFonts w:ascii="宋体" w:hAnsi="宋体" w:eastAsia="宋体"/>
          <w:b w:val="0"/>
          <w:sz w:val="20"/>
        </w:rPr>
        <w:t>【正确】"机户出资、机工出力"=机户（资本主义萌芽中的早期资本家/作坊主）提供生产资料并雇佣机工（早期雇佣劳动者），机工出卖劳动力获得工资。这是典型的雇佣劳动关系，标志着资本主义萌芽在明代中后期的出现。</w:t>
      </w:r>
    </w:p>
    <w:p>
      <w:pPr>
        <w:spacing w:line="384" w:lineRule="auto"/>
      </w:pPr>
      <w:r>
        <w:rPr>
          <w:rFonts w:ascii="宋体" w:hAnsi="宋体" w:eastAsia="宋体"/>
          <w:b w:val="0"/>
          <w:sz w:val="20"/>
        </w:rPr>
        <w:t>【错误】A：雇佣关系≠奴隶制——机工有人身自由，靠出卖劳动力获取工资。</w:t>
      </w:r>
    </w:p>
    <w:p>
      <w:pPr>
        <w:spacing w:line="384" w:lineRule="auto"/>
      </w:pPr>
      <w:r>
        <w:rPr>
          <w:rFonts w:ascii="宋体" w:hAnsi="宋体" w:eastAsia="宋体"/>
          <w:b w:val="0"/>
          <w:sz w:val="20"/>
        </w:rPr>
        <w:t>【错误】C：这只是"萌芽"而非"完全成熟的资本主义经济"——封建自然经济仍占主导地位。</w:t>
      </w:r>
    </w:p>
    <w:p>
      <w:pPr>
        <w:spacing w:line="384" w:lineRule="auto"/>
      </w:pPr>
      <w:r>
        <w:rPr>
          <w:rFonts w:ascii="宋体" w:hAnsi="宋体" w:eastAsia="宋体"/>
          <w:b w:val="0"/>
          <w:sz w:val="20"/>
        </w:rPr>
        <w:t>【错误】D：封建地主经济以地租剥削农民为基础，而"机户机工"是雇佣劳动关系，性质不同。</w:t>
      </w:r>
    </w:p>
    <w:p>
      <w:pPr>
        <w:spacing w:line="384" w:lineRule="auto"/>
      </w:pPr>
      <w:r>
        <w:rPr>
          <w:rFonts w:ascii="宋体" w:hAnsi="宋体" w:eastAsia="宋体"/>
          <w:b w:val="0"/>
          <w:sz w:val="20"/>
        </w:rPr>
        <w:t>【技巧】资本主义萌芽标志=雇佣劳动关系（机户出资/机工出力）+商品经济发展+手工业发达。"萌芽"≠"确立"——封建经济仍占绝对主导。</w:t>
      </w:r>
    </w:p>
    <w:p>
      <w:pPr>
        <w:spacing w:before="120"/>
      </w:pPr>
      <w:r>
        <w:rPr>
          <w:rFonts w:ascii="宋体" w:hAnsi="宋体" w:eastAsia="宋体"/>
          <w:b/>
          <w:sz w:val="20"/>
        </w:rPr>
        <w:t>33. 【答案】B    【考点】世界现代史·世界大战    【难度】易</w:t>
      </w:r>
    </w:p>
    <w:p>
      <w:pPr>
        <w:spacing w:line="384" w:lineRule="auto"/>
      </w:pPr>
      <w:r>
        <w:rPr>
          <w:rFonts w:ascii="宋体" w:hAnsi="宋体" w:eastAsia="宋体"/>
          <w:b w:val="0"/>
          <w:sz w:val="20"/>
        </w:rPr>
        <w:t>【正确】两次大战的共同根源是帝国主义政治经济发展不平衡（后起强国要求重新瓜分殖民地）。但二战还有其特殊原因——凡尔赛-华盛顿体系对德国的严苛惩罚埋下复仇种子、1929-1933经济大危机催生法西斯主义、英法绥靖政策的纵容。</w:t>
      </w:r>
    </w:p>
    <w:p>
      <w:pPr>
        <w:spacing w:line="384" w:lineRule="auto"/>
      </w:pPr>
      <w:r>
        <w:rPr>
          <w:rFonts w:ascii="宋体" w:hAnsi="宋体" w:eastAsia="宋体"/>
          <w:b w:val="0"/>
          <w:sz w:val="20"/>
        </w:rPr>
        <w:t>【错误】A："完全相同"否定了二战有其特殊的历史条件和原因。</w:t>
      </w:r>
    </w:p>
    <w:p>
      <w:pPr>
        <w:spacing w:line="384" w:lineRule="auto"/>
      </w:pPr>
      <w:r>
        <w:rPr>
          <w:rFonts w:ascii="宋体" w:hAnsi="宋体" w:eastAsia="宋体"/>
          <w:b w:val="0"/>
          <w:sz w:val="20"/>
        </w:rPr>
        <w:t>【错误】C：两次大战都有深刻的必然性（长期积累的矛盾），不是偶然。</w:t>
      </w:r>
    </w:p>
    <w:p>
      <w:pPr>
        <w:spacing w:line="384" w:lineRule="auto"/>
      </w:pPr>
      <w:r>
        <w:rPr>
          <w:rFonts w:ascii="宋体" w:hAnsi="宋体" w:eastAsia="宋体"/>
          <w:b w:val="0"/>
          <w:sz w:val="20"/>
        </w:rPr>
        <w:t>【错误】D：一战也有必然性（同盟国vs协约国矛盾积累），不能简单归为"偶然"。</w:t>
      </w:r>
    </w:p>
    <w:p>
      <w:pPr>
        <w:spacing w:line="384" w:lineRule="auto"/>
      </w:pPr>
      <w:r>
        <w:rPr>
          <w:rFonts w:ascii="宋体" w:hAnsi="宋体" w:eastAsia="宋体"/>
          <w:b w:val="0"/>
          <w:sz w:val="20"/>
        </w:rPr>
        <w:t>【技巧】两次大战比较=同（帝国主义发展不平衡）+异（二战多了凡尔赛后遗症+法西斯+经济危机催化）。比较题要有"同"有"异"。</w:t>
      </w:r>
    </w:p>
    <w:p>
      <w:pPr>
        <w:spacing w:before="120"/>
      </w:pPr>
      <w:r>
        <w:rPr>
          <w:rFonts w:ascii="宋体" w:hAnsi="宋体" w:eastAsia="宋体"/>
          <w:b/>
          <w:sz w:val="20"/>
        </w:rPr>
        <w:t>34. 【答案】B    【考点】历史研究方法·史学史    【难度】易</w:t>
      </w:r>
    </w:p>
    <w:p>
      <w:pPr>
        <w:spacing w:line="384" w:lineRule="auto"/>
      </w:pPr>
      <w:r>
        <w:rPr>
          <w:rFonts w:ascii="宋体" w:hAnsi="宋体" w:eastAsia="宋体"/>
          <w:b w:val="0"/>
          <w:sz w:val="20"/>
        </w:rPr>
        <w:t>【正确】李约瑟（Joseph Needham）是英国著名科学史家，著有《中国科学技术史》（Science and Civilisation in China），系统研究中国古代科技成就。"李约瑟难题"（为什么近代科学没有在中国产生）是其最著名的学术命题。</w:t>
      </w:r>
    </w:p>
    <w:p>
      <w:pPr>
        <w:spacing w:line="384" w:lineRule="auto"/>
      </w:pPr>
      <w:r>
        <w:rPr>
          <w:rFonts w:ascii="宋体" w:hAnsi="宋体" w:eastAsia="宋体"/>
          <w:b w:val="0"/>
          <w:sz w:val="20"/>
        </w:rPr>
        <w:t>【错误】A：汤因比著有《历史研究》，研究文明兴衰的比较史学，非专门研究中国科技。</w:t>
      </w:r>
    </w:p>
    <w:p>
      <w:pPr>
        <w:spacing w:line="384" w:lineRule="auto"/>
      </w:pPr>
      <w:r>
        <w:rPr>
          <w:rFonts w:ascii="宋体" w:hAnsi="宋体" w:eastAsia="宋体"/>
          <w:b w:val="0"/>
          <w:sz w:val="20"/>
        </w:rPr>
        <w:t>【错误】C：斯塔夫里阿诺斯著有《全球通史》，是全球史视角的通史著作。</w:t>
      </w:r>
    </w:p>
    <w:p>
      <w:pPr>
        <w:spacing w:line="384" w:lineRule="auto"/>
      </w:pPr>
      <w:r>
        <w:rPr>
          <w:rFonts w:ascii="宋体" w:hAnsi="宋体" w:eastAsia="宋体"/>
          <w:b w:val="0"/>
          <w:sz w:val="20"/>
        </w:rPr>
        <w:t>【错误】D：布罗代尔是法国年鉴学派代表人物，研究地中海史和资本主义史。</w:t>
      </w:r>
    </w:p>
    <w:p>
      <w:pPr>
        <w:spacing w:line="384" w:lineRule="auto"/>
      </w:pPr>
      <w:r>
        <w:rPr>
          <w:rFonts w:ascii="宋体" w:hAnsi="宋体" w:eastAsia="宋体"/>
          <w:b w:val="0"/>
          <w:sz w:val="20"/>
        </w:rPr>
        <w:t>【技巧】四大史学家定位：李约瑟=中国科技史+李约瑟难题；汤因比=文明比较+《历史研究》；斯塔夫里阿诺斯=全球史+《全球通史》；布罗代尔=年鉴学派+长时段理论。</w:t>
      </w:r>
    </w:p>
    <w:p>
      <w:pPr>
        <w:spacing w:before="120"/>
      </w:pPr>
      <w:r>
        <w:rPr>
          <w:rFonts w:ascii="宋体" w:hAnsi="宋体" w:eastAsia="宋体"/>
          <w:b/>
          <w:sz w:val="20"/>
        </w:rPr>
        <w:t>35. 【答案】B    【考点】历史研究方法·历史叙述    【难度】难</w:t>
      </w:r>
    </w:p>
    <w:p>
      <w:pPr>
        <w:spacing w:line="384" w:lineRule="auto"/>
      </w:pPr>
      <w:r>
        <w:rPr>
          <w:rFonts w:ascii="宋体" w:hAnsi="宋体" w:eastAsia="宋体"/>
          <w:b w:val="0"/>
          <w:sz w:val="20"/>
        </w:rPr>
        <w:t>【正确】历史事实（客观发生的事情）不会改变，但对历史事实的认识和评价会随时代发展而深化和变化——新的史料发现、研究视角扩展、学术范式更新、时代价值观演进都会影响对同一历史事件的叙述和评价。这不意味着历史没有客观性，而是说明历史认识是一个不断深入的永无止境的过程。</w:t>
      </w:r>
    </w:p>
    <w:p>
      <w:pPr>
        <w:spacing w:line="384" w:lineRule="auto"/>
      </w:pPr>
      <w:r>
        <w:rPr>
          <w:rFonts w:ascii="宋体" w:hAnsi="宋体" w:eastAsia="宋体"/>
          <w:b w:val="0"/>
          <w:sz w:val="20"/>
        </w:rPr>
        <w:t>【错误】A：历史事实客观存在、不会改变，改变的是人们对它的认识和评价。</w:t>
      </w:r>
    </w:p>
    <w:p>
      <w:pPr>
        <w:spacing w:line="384" w:lineRule="auto"/>
      </w:pPr>
      <w:r>
        <w:rPr>
          <w:rFonts w:ascii="宋体" w:hAnsi="宋体" w:eastAsia="宋体"/>
          <w:b w:val="0"/>
          <w:sz w:val="20"/>
        </w:rPr>
        <w:t>【错误】C：不能因叙述有不同就推出"所有叙述都没有客观性"，有些叙述更接近真实。</w:t>
      </w:r>
    </w:p>
    <w:p>
      <w:pPr>
        <w:spacing w:line="384" w:lineRule="auto"/>
      </w:pPr>
      <w:r>
        <w:rPr>
          <w:rFonts w:ascii="宋体" w:hAnsi="宋体" w:eastAsia="宋体"/>
          <w:b w:val="0"/>
          <w:sz w:val="20"/>
        </w:rPr>
        <w:t>【错误】D：不能简单以"绝对正确"和"错误"二分，不同叙述可能各有合理之处。</w:t>
      </w:r>
    </w:p>
    <w:p>
      <w:pPr>
        <w:spacing w:line="384" w:lineRule="auto"/>
      </w:pPr>
      <w:r>
        <w:rPr>
          <w:rFonts w:ascii="宋体" w:hAnsi="宋体" w:eastAsia="宋体"/>
          <w:b w:val="0"/>
          <w:sz w:val="20"/>
        </w:rPr>
        <w:t>【技巧】【难度较高，基础薄弱可先跳过】历史认识三原则：史实不变+认识可变+变化有原因（时代+史料+视角）。"一切历史都是当代史"（克罗齐）=每个时代都会从自身需要出发重新书写历史。</w:t>
      </w:r>
    </w:p>
    <w:p>
      <w:r>
        <w:br w:type="page"/>
      </w:r>
    </w:p>
    <w:p>
      <w:pPr>
        <w:spacing w:before="240" w:after="120"/>
      </w:pPr>
      <w:r>
        <w:rPr>
          <w:rFonts w:ascii="黑体" w:hAnsi="黑体" w:eastAsia="黑体"/>
          <w:b/>
          <w:sz w:val="28"/>
        </w:rPr>
        <w:t>四、地理非选择题解析</w:t>
      </w:r>
    </w:p>
    <w:p>
      <w:pPr>
        <w:spacing w:line="384" w:lineRule="auto"/>
      </w:pPr>
      <w:r>
        <w:rPr>
          <w:rFonts w:ascii="宋体" w:hAnsi="宋体" w:eastAsia="宋体"/>
          <w:b/>
          <w:sz w:val="21"/>
        </w:rPr>
        <w:t>36.【整体审题思路】</w:t>
      </w:r>
    </w:p>
    <w:p>
      <w:pPr>
        <w:spacing w:line="384" w:lineRule="auto"/>
      </w:pPr>
      <w:r>
        <w:rPr>
          <w:rFonts w:ascii="宋体" w:hAnsi="宋体" w:eastAsia="宋体"/>
          <w:b w:val="0"/>
          <w:sz w:val="20"/>
        </w:rPr>
        <w:t>本题以黄河流域生态保护和高质量发展为情境，综合考查水文地理和区域可持续发展。审题关键：第（1）问"自然原因"限定（降水、地形、土壤、植被）；第（2）问"原因+措施"两层；第（3）问"上中下游协同"需分别说明各段的生态保护重点。</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（1）黄河中游水土流失自然原因（6分）：</w:t>
        <w:br/>
        <w:t>①降水集中且多暴雨：黄土高原降水集中于夏季，短时强降雨冲刷力强。（2分）</w:t>
        <w:br/>
        <w:t>②地形起伏大：沟壑纵横的地形增大了地表径流的冲刷能力。（2分）</w:t>
        <w:br/>
        <w:t>③土质疏松：黄土具有孔隙大、垂直节理发育、易被侵蚀的特点。（1分）</w:t>
        <w:br/>
        <w:t>④植被稀疏：历史上植被破坏严重，削弱了水土保持功能。（1分）</w:t>
        <w:br/>
        <w:br/>
        <w:t>（2）水资源供需矛盾原因与措施（8分）：</w:t>
        <w:br/>
        <w:t>原因：</w:t>
        <w:br/>
        <w:t>①总量少需求大：水资源仅占全国2%，却要供给12%人口和15%耕地。（2分）</w:t>
        <w:br/>
        <w:t>②时空分布不均：径流量年际变化大，汛枯分明，与用水需求不完全匹配。（2分）</w:t>
        <w:br/>
        <w:t>措施：</w:t>
        <w:br/>
        <w:t>③全面节水：推广节水灌溉技术（滴灌喷灌），提高工业用水循环利用率。（2分）</w:t>
        <w:br/>
        <w:t>④统一调配：加强流域水资源统一管理和调度，优化配置水资源。（2分）</w:t>
        <w:br/>
        <w:br/>
        <w:t>（3）上中下游协同推进（8分）：</w:t>
        <w:br/>
        <w:t>①上游：加强水源涵养（保护三江源、植树造林），为全流域守住"水塔"。（3分）</w:t>
        <w:br/>
        <w:t>②中游：加强水土保持（淤地坝、梯田、退耕还林还草），减少入黄泥沙。（3分）</w:t>
        <w:br/>
        <w:t>③下游：保护湿地生态（黄河三角洲湿地修复），巩固堤防确保防洪安全。（2分）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"水土流失严重"→黄土土质疏松+暴雨集中+植被差+地形起伏→四维分析</w:t>
        <w:br/>
        <w:t>"水资源供需矛盾"→总量少+需求大+分布不均=供需失衡</w:t>
        <w:br/>
        <w:t>"上中下游协同"→空间统筹→上游水塔+中游治沙+下游生态</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①第（1）问只答"黄土高原的水土流失"不具体分析自然原因的各要素。</w:t>
        <w:br/>
        <w:t>②第（2）问只答"节约用水"太笼统，要具体到"滴灌喷灌""工业循环利用"等技术措施。</w:t>
        <w:br/>
        <w:t>③第（3）问把上中下游的保护重点混为一谈——各段的生态问题和保护重点不同，要分段作答。</w:t>
      </w:r>
    </w:p>
    <w:p>
      <w:pPr>
        <w:spacing w:line="384" w:lineRule="auto"/>
      </w:pPr>
      <w:r>
        <w:rPr>
          <w:rFonts w:ascii="宋体" w:hAnsi="宋体" w:eastAsia="宋体"/>
          <w:b/>
          <w:sz w:val="21"/>
        </w:rPr>
        <w:t>37.【整体审题思路】</w:t>
      </w:r>
    </w:p>
    <w:p>
      <w:pPr>
        <w:spacing w:line="384" w:lineRule="auto"/>
      </w:pPr>
      <w:r>
        <w:rPr>
          <w:rFonts w:ascii="宋体" w:hAnsi="宋体" w:eastAsia="宋体"/>
          <w:b w:val="0"/>
          <w:sz w:val="20"/>
        </w:rPr>
        <w:t>本题以东北振兴为情境，考查农业地理和区域发展。审题关键：第（1）问"有利条件"从自然和人文两方面展开；第（2）问"产业转型"从改造传统产业和培育新兴产业两个方向入手；第（3）问"必要性+措施"两层。</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（1）东北商品粮基地有利条件（6分）：</w:t>
        <w:br/>
        <w:t>自然条件：</w:t>
        <w:br/>
        <w:t>①黑土肥沃：有机质含量高，土壤保水保肥能力强。（1分）</w:t>
        <w:br/>
        <w:t>②地形平坦：平原面积广阔，便于大规模机械化耕作。（1分）</w:t>
        <w:br/>
        <w:t>③雨热同期：温带季风气候，夏季降水集中的同时气温高，利于作物生长。（1分）</w:t>
        <w:br/>
        <w:t>人文条件：</w:t>
        <w:br/>
        <w:t>④人均耕地多：地广人稀，人均耕地面积全国最高，粮食商品率高。（1分）</w:t>
        <w:br/>
        <w:t>⑤机械化水平高：地势平坦有利于大型机械作业，农业机械化率全国领先。（1分）</w:t>
        <w:br/>
        <w:t>⑥交通便利：铁路网密集，便于粮食外运。（1分）</w:t>
        <w:br/>
        <w:br/>
        <w:t>（2）东北全面振兴建议（6分）：</w:t>
        <w:br/>
        <w:t>①改造提升传统优势产业：做强装备制造、石油化工等产业，推进数字化、智能化升级。（2分）</w:t>
        <w:br/>
        <w:t>②培育壮大新兴产业：发展新能源（风电/光伏）、生物医药、冰雪旅游等新增长点。（2分）</w:t>
        <w:br/>
        <w:t>③优化营商环境：吸引人才回流和投资，激发市场活力和创新创业动力。（2分）</w:t>
        <w:br/>
        <w:br/>
        <w:t>（3）保护黑土的可行措施（6分）：</w:t>
        <w:br/>
        <w:t>①推广保护性耕作（免耕少耕、秸秆还田），减少土壤风蚀水蚀。（2分）</w:t>
        <w:br/>
        <w:t>②实施轮作休耕，恢复地力。（2分）</w:t>
        <w:br/>
        <w:t>③加强立法保护，建立黑土地保护长效机制。（2分）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"黑土有机质下降"→土壤退化→需要保护性耕作+轮作休耕</w:t>
        <w:br/>
        <w:t>"传统产业衰退"→产业空心化→需要转型+升级+新兴产业</w:t>
        <w:br/>
        <w:t>"人口外流"→人才流失→需要优化环境+吸引回流</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①第（1）题漏答人文条件——"有利条件"既包括自然也包括人文。</w:t>
        <w:br/>
        <w:t>②第（2）题"产业转型"只写新兴产业，漏了传统产业改造升级——振兴≠抛弃传统基础。</w:t>
        <w:br/>
        <w:t>③黑土保护只写"少用化肥"——关键是"保护性耕作"和"秸秆还田"这两个核心措施。</w:t>
      </w:r>
    </w:p>
    <w:p>
      <w:r>
        <w:br w:type="page"/>
      </w:r>
    </w:p>
    <w:p>
      <w:pPr>
        <w:spacing w:before="240" w:after="120"/>
      </w:pPr>
      <w:r>
        <w:rPr>
          <w:rFonts w:ascii="黑体" w:hAnsi="黑体" w:eastAsia="黑体"/>
          <w:b/>
          <w:sz w:val="28"/>
        </w:rPr>
        <w:t>五、政治非选择题解析</w:t>
      </w:r>
    </w:p>
    <w:p>
      <w:pPr>
        <w:spacing w:line="384" w:lineRule="auto"/>
      </w:pPr>
      <w:r>
        <w:rPr>
          <w:rFonts w:ascii="宋体" w:hAnsi="宋体" w:eastAsia="宋体"/>
          <w:b/>
          <w:sz w:val="21"/>
        </w:rPr>
        <w:t>38.【整体审题思路】</w:t>
      </w:r>
    </w:p>
    <w:p>
      <w:pPr>
        <w:spacing w:line="384" w:lineRule="auto"/>
      </w:pPr>
      <w:r>
        <w:rPr>
          <w:rFonts w:ascii="宋体" w:hAnsi="宋体" w:eastAsia="宋体"/>
          <w:b w:val="0"/>
          <w:sz w:val="20"/>
        </w:rPr>
        <w:t>本题以"十五五"规划和共同富裕为情境，综合考查经济知识。审题关键：第（1）问"扩大中等收入群体的经济意义"从消费、经济增长、社会结构三维度量分析；第（2）问"政策建议"从收入分配、社会保障、公共服务等多角度展开。</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（1）扩大中等收入群体的经济意义（8分）：</w:t>
        <w:br/>
        <w:t>①扩大消费需求：中等收入群体是消费主力，其扩大有利于释放巨大内需潜力，拉动经济增长。（3分）</w:t>
        <w:br/>
        <w:t>②优化经济结构：中等收入群体对高品质产品和服务的需求升级，推动产业向中高端迈进。（3分）</w:t>
        <w:br/>
        <w:t>③促进社会公平和稳定："橄榄型"收入分配结构有利于社会和谐，为经济发展提供稳定的社会环境。（2分）</w:t>
        <w:br/>
        <w:br/>
        <w:t>（2）"十五五"时期推动共同富裕的政策建议（8分）：</w:t>
        <w:br/>
        <w:t>①坚持发展是第一要务：在高质量发展中促进共同富裕，不断做大"蛋糕"。（2分）</w:t>
        <w:br/>
        <w:t>②完善收入分配制度：提高劳动报酬在初次分配中的比重，加大税收、社保等再分配调节力度。（2分）</w:t>
        <w:br/>
        <w:t>③推进基本公共服务均等化：在教育、医疗、养老等领域缩小城乡和区域差距。（2分）</w:t>
        <w:br/>
        <w:t>④鼓励勤劳创新致富：营造良好的创业创新环境，畅通向上流动通道。（2分）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"中等收入群体约4亿人"→规模仍有扩大空间→消费升级+内需扩大</w:t>
        <w:br/>
        <w:t>"共同富裕"→全民富裕+全面富裕+渐进富裕→需要量力而行+尽力而为</w:t>
        <w:br/>
        <w:t>"十五五"→2026-2030→关键五年→现代化产业+共同富裕+绿色发展</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①第（1）问"意义"答成了"措施"——意义是"有什么好处"，措施是"怎么做"。</w:t>
        <w:br/>
        <w:t>②共同富裕政策建议过于笼统（"发展经济"），缺乏"初次分配+再分配+公共服务"的体系化框架。</w:t>
      </w:r>
    </w:p>
    <w:p>
      <w:pPr>
        <w:spacing w:line="384" w:lineRule="auto"/>
      </w:pPr>
      <w:r>
        <w:rPr>
          <w:rFonts w:ascii="宋体" w:hAnsi="宋体" w:eastAsia="宋体"/>
          <w:b/>
          <w:sz w:val="21"/>
        </w:rPr>
        <w:t>39.【整体审题思路】</w:t>
      </w:r>
    </w:p>
    <w:p>
      <w:pPr>
        <w:spacing w:line="384" w:lineRule="auto"/>
      </w:pPr>
      <w:r>
        <w:rPr>
          <w:rFonts w:ascii="宋体" w:hAnsi="宋体" w:eastAsia="宋体"/>
          <w:b w:val="0"/>
          <w:sz w:val="20"/>
        </w:rPr>
        <w:t>本题以新质生产力"因地制宜"为情境，考查矛盾特殊性和辩证法方法论。这是2025-2026年最核心的时政哲学考点之一。审题关键：第（1）问用矛盾特殊性原理（不同事物矛盾不同+同一事物不同阶段矛盾不同+矛盾双方各有特点）；第（2）问"先立后破"和"因地制宜"分别体现什么方法论。</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（1）矛盾特殊性=因地制宜的哲学依据（8分）：</w:t>
        <w:br/>
        <w:t>①不同事物的矛盾具有不同特点。各地资源禀赋、产业基础、科研条件各不相同，矛盾各有其特殊性。（3分）</w:t>
        <w:br/>
        <w:t>②同一事物的矛盾在不同发展阶段有不同的特点。不同地区处于不同的发展阶段，发展新质生产力的重点和路径应有所不同。（3分）</w:t>
        <w:br/>
        <w:t>③这就要求坚持具体问题具体分析——根据本地区实际情况确定发展新质生产力的重点和路径，不能"一刀切""一哄而上"。（2分）</w:t>
        <w:br/>
        <w:br/>
        <w:t>（2）"先立后破"和"因地制宜"中蕴含的方法论（6分）：</w:t>
        <w:br/>
        <w:t>①"先立后破"体现了辩证否定观——不是简单的抛弃，而是先建立新的、再淘汰旧的，在"立"的基础上"破"。（3分）</w:t>
        <w:br/>
        <w:t>②"因地制宜"体现了矛盾特殊性原理——具体问题具体分析，根据自身条件选择适合的路径。（3分）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"因地制宜"→根据各地具体情况→具体问题具体分析→矛盾特殊性</w:t>
        <w:br/>
        <w:t>"先立后破"→先建立新产业再淘汰旧模式→辩证否定观（不是简单"一刀切"）</w:t>
        <w:br/>
        <w:t>"不是忽视、放弃传统产业"→新与旧不是截然对立→辩证统一</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①第（1）问只写"不同事物矛盾不同"一个层次，缺少"不同发展阶段矛盾不同"这一重要层次。</w:t>
        <w:br/>
        <w:t>②"先立后破"答成了"质量互变"——正确的对应原理是辩证否定观和矛盾不平衡性。</w:t>
        <w:br/>
        <w:t>③脱离材料空谈哲学原理。</w:t>
      </w:r>
    </w:p>
    <w:p>
      <w:pPr>
        <w:spacing w:line="384" w:lineRule="auto"/>
      </w:pPr>
      <w:r>
        <w:rPr>
          <w:rFonts w:ascii="宋体" w:hAnsi="宋体" w:eastAsia="宋体"/>
          <w:b/>
          <w:sz w:val="21"/>
        </w:rPr>
        <w:t>40.【整体审题思路】</w:t>
      </w:r>
    </w:p>
    <w:p>
      <w:pPr>
        <w:spacing w:line="384" w:lineRule="auto"/>
      </w:pPr>
      <w:r>
        <w:rPr>
          <w:rFonts w:ascii="宋体" w:hAnsi="宋体" w:eastAsia="宋体"/>
          <w:b w:val="0"/>
          <w:sz w:val="20"/>
        </w:rPr>
        <w:t>本题以"一带一路"为情境，考查国际合作和中国外交理念。审题关键：第（1）问从共商共建共享原则、平等互利、不附加政治条件、实际成果等多维度分析；第（2）问"比较"的关键=一带一路是合作共赢的，西方传统地缘政治是零和博弈的。</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（1）"一带一路"受广泛欢迎的原因（8分）：</w:t>
        <w:br/>
        <w:t>①坚持共商共建共享原则：各国平等参与、共同协商，利益共享，不搞强加于人。（2分）</w:t>
        <w:br/>
        <w:t>②带来了实实在在的好处：中老铁路、雅万高铁等项目改善了当地基础设施，促进了经济发展和民生改善。（2分）</w:t>
        <w:br/>
        <w:t>③不附加政治条件：不干涉他国内政，不搞地缘政治博弈，合作纯粹、透明。（2分）</w:t>
        <w:br/>
        <w:t>④对接各国发展战略：与沿线国家自身发展需求相契合，实现互利共赢。（2分）</w:t>
        <w:br/>
        <w:br/>
        <w:t>（2）"一带一路"与西方传统地缘政治思维的本质区别（6分）：</w:t>
        <w:br/>
        <w:t>①"一带一路"=合作共赢、共同发展（正和博弈），西方传统地缘政治=零和博弈、势力范围争夺（你赢我输）。（2分）</w:t>
        <w:br/>
        <w:t>②"一带一路"=平等协商、不干涉内政，西方传统=强权干涉、附加政治条件。（2分）</w:t>
        <w:br/>
        <w:t>③"一带一路"=开放包容（欢迎各方参与），西方传统=封闭排他（针对第三方的"小圈子"）。（2分）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"国际公共产品"→非排他性+非竞争性→各国都能使用和受益</w:t>
        <w:br/>
        <w:t>"不搞地缘政治博弈"→不是大国争霸工具→区别于传统大国的势力范围争夺</w:t>
        <w:br/>
        <w:t>"共商共建共享"→中国全球治理观的核心理念→不同于西方主导的治理模式</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①第（1）问只写原则不写成果，或者只写成果不写原则——需要原则+成果双重论证。</w:t>
        <w:br/>
        <w:t>②第（2）问"比较"写成单向分析——必须从两个维度对照（一带一路是什么vs西方传统是什么）。</w:t>
      </w:r>
    </w:p>
    <w:p>
      <w:pPr>
        <w:spacing w:line="384" w:lineRule="auto"/>
      </w:pPr>
      <w:r>
        <w:rPr>
          <w:rFonts w:ascii="宋体" w:hAnsi="宋体" w:eastAsia="宋体"/>
          <w:b/>
          <w:sz w:val="21"/>
        </w:rPr>
        <w:t>41.【整体审题思路】</w:t>
      </w:r>
    </w:p>
    <w:p>
      <w:pPr>
        <w:spacing w:line="384" w:lineRule="auto"/>
      </w:pPr>
      <w:r>
        <w:rPr>
          <w:rFonts w:ascii="宋体" w:hAnsi="宋体" w:eastAsia="宋体"/>
          <w:b w:val="0"/>
          <w:sz w:val="20"/>
        </w:rPr>
        <w:t>本题以预付式消费纠纷为情境，考查消费者权益保护和群体性维权途径。审题关键：第（1）问注意关门前的促销行为加重了侵权性质（可能构成欺诈）；第（2）问"众多消费者"提示需要考虑群体性维权方式。</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（1）健身房侵害消费者权利分析（6分）：</w:t>
        <w:br/>
        <w:t>①侵害公平交易权：赵某支付了一年的费用，仅使用了3个月，未能获得对价服务。（2分）</w:t>
        <w:br/>
        <w:t>②侵害知情权：健身房在关门前一个月仍在推销年卡，隐瞒了经营困难即将关门的真实情况。（2分）</w:t>
        <w:br/>
        <w:t>③可能构成欺诈：明知即将关门仍大力度推销收钱，主观上存在恶意，可能构成消费欺诈。（2分）</w:t>
        <w:br/>
        <w:br/>
        <w:t>（2）维权途径（6分）：</w:t>
        <w:br/>
        <w:t>①向市场监督管理部门投诉举报。（1分）</w:t>
        <w:br/>
        <w:t>②向消费者协会投诉，请求调解。（1分）</w:t>
        <w:br/>
        <w:t>③向人民法院提起民事诉讼——众多消费者可联合诉讼（代表人诉讼/集体诉讼），分摊维权成本。（2分）</w:t>
        <w:br/>
        <w:t>④如涉嫌诈骗犯罪，向公安机关报案。（2分）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"关门前一个月仍大力推销"→可能构成恶意欺诈→不仅是民事违约，可能升级为消费欺诈</w:t>
        <w:br/>
        <w:t>"数百名消费者"→群体性纠纷→代表人诉讼/集体诉讼</w:t>
        <w:br/>
        <w:t>"负责人失联"→经营者跑路→行政投诉+刑事报案+民事诉讼多管齐下</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①漏写"欺诈"定性——关门前的推销是关键细节，纯经营失败和恶意欺诈的法律后果不同。</w:t>
        <w:br/>
        <w:t>②第（2）问只写个人维权方式，没有针对"众多消费者"提出代表人诉讼等群体性维权方式。</w:t>
      </w:r>
    </w:p>
    <w:p>
      <w:r>
        <w:br w:type="page"/>
      </w:r>
    </w:p>
    <w:p>
      <w:pPr>
        <w:spacing w:before="240" w:after="120"/>
      </w:pPr>
      <w:r>
        <w:rPr>
          <w:rFonts w:ascii="黑体" w:hAnsi="黑体" w:eastAsia="黑体"/>
          <w:b/>
          <w:sz w:val="28"/>
        </w:rPr>
        <w:t>六、历史非选择题解析</w:t>
      </w:r>
    </w:p>
    <w:p>
      <w:pPr>
        <w:spacing w:line="384" w:lineRule="auto"/>
      </w:pPr>
      <w:r>
        <w:rPr>
          <w:rFonts w:ascii="宋体" w:hAnsi="宋体" w:eastAsia="宋体"/>
          <w:b/>
          <w:sz w:val="21"/>
        </w:rPr>
        <w:t>42.【整体审题思路】</w:t>
      </w:r>
    </w:p>
    <w:p>
      <w:pPr>
        <w:spacing w:line="384" w:lineRule="auto"/>
      </w:pPr>
      <w:r>
        <w:rPr>
          <w:rFonts w:ascii="宋体" w:hAnsi="宋体" w:eastAsia="宋体"/>
          <w:b w:val="0"/>
          <w:sz w:val="20"/>
        </w:rPr>
        <w:t>本题以边疆治理为纵轴，从清朝到新中国考查长时段的历史分析。审题关键：第（1）问概括"措施+特点"；第（2）问"比较"要求从治理目的、手段、背景三个维度对比；第（3）问从历史维度理解"治国必治边"。</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（1）清朝前期边疆管辖措施及特点（8分）：</w:t>
        <w:br/>
        <w:t>措施：</w:t>
        <w:br/>
        <w:t>①军事平定叛乱：平定准噶尔和大小和卓叛乱，恢复了新疆的安定统一。（2分）</w:t>
        <w:br/>
        <w:t>②设置行政机构：设立伊犁将军管理新疆军务政务，设立驻藏大臣监督西藏事务。（2分）</w:t>
        <w:br/>
        <w:t>③制度创新：确立金瓶掣签制度规范活佛转世，体现中央权威。（1分）</w:t>
        <w:br/>
        <w:t>特点：</w:t>
        <w:br/>
        <w:t>④因地制宜、因俗而治：针对不同地区采取不同的管理方式。（2分）</w:t>
        <w:br/>
        <w:t>⑤制度化规范化：边疆管辖从临时性的军事征讨走向制度化的行政管理。（1分）</w:t>
        <w:br/>
        <w:br/>
        <w:t>（2）前期与晚清边疆政策比较（9分）：</w:t>
        <w:br/>
        <w:t>不同：</w:t>
        <w:br/>
        <w:t>①前期为主动经略开拓（平定边患、设官建制），晚清为被动应对危机（面对外部侵略、内部叛乱）。（2分）</w:t>
        <w:br/>
        <w:t>②前期中央力量强大，边疆政策有效性高；晚清国力衰弱，边疆政策往往力不从心。（2分）</w:t>
        <w:br/>
        <w:t>反映的历史背景变化：</w:t>
        <w:br/>
        <w:t>③西方列强入侵的冲击→中国从独立自主的封建大国变为半殖民地半封建社会。（3分）</w:t>
        <w:br/>
        <w:t>④清政府的腐朽没落→面对边疆危机（阿古柏、沙俄）应对乏力，但仍有一部分爱国官员（左宗棠）力撑危局。（2分）</w:t>
        <w:br/>
        <w:br/>
        <w:t>（3）"治国必治边"的历史理解（8分）：</w:t>
        <w:br/>
        <w:t>①历史维度：清朝前期的强盛与有效治理边疆密不可分，晚清的衰弱与边疆危机深重互为因果——边疆稳则国家安，边疆乱则国家危。（3分）</w:t>
        <w:br/>
        <w:t>②现实维度：新疆、西藏等边疆地区面积广阔、资源丰富、战略地位极其重要，是国家安全的屏障和发展的重要空间。（3分）</w:t>
        <w:br/>
        <w:t>③结论：从清朝的历史经验教训到新中国的民族区域自治，边疆治理始终是国家治理的题中应有之义。（2分）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"平定准噶尔"→军事手段+行政设置→新疆纳入中央行政管理</w:t>
        <w:br/>
        <w:t>"左宗棠收复新疆"→晚清少有的成功军事行动→为新疆建省创造条件</w:t>
        <w:br/>
        <w:t>"民族区域自治制度"→新中国在边疆的制度创新→平等团结互助和谐</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①第（2）问只比较措施本身，没有挖掘反映的"历史背景变化"——这是深层分析分。</w:t>
        <w:br/>
        <w:t>②混淆"宣政院"和"驻藏大臣"——前者是元朝的西藏管理机构，后者是清朝的。</w:t>
        <w:br/>
        <w:t>③第（3）问启示类答案空泛，没有从历史纵深（前期vs晚期+清朝vs新中国）展开论述。</w:t>
      </w:r>
    </w:p>
    <w:p>
      <w:pPr>
        <w:spacing w:line="384" w:lineRule="auto"/>
      </w:pPr>
      <w:r>
        <w:rPr>
          <w:rFonts w:ascii="宋体" w:hAnsi="宋体" w:eastAsia="宋体"/>
          <w:b/>
          <w:sz w:val="21"/>
        </w:rPr>
        <w:t>43.【整体审题思路】</w:t>
      </w:r>
    </w:p>
    <w:p>
      <w:pPr>
        <w:spacing w:line="384" w:lineRule="auto"/>
      </w:pPr>
      <w:r>
        <w:rPr>
          <w:rFonts w:ascii="宋体" w:hAnsi="宋体" w:eastAsia="宋体"/>
          <w:b w:val="0"/>
          <w:sz w:val="20"/>
        </w:rPr>
        <w:t>本题为开放性历史小论文题，以20世纪的变革为主题。可从"20世纪的战争与和平""从殖民到独立""社会主义从一国到多国""科技改变20世纪"等方向切入。要求观点明确+史论结合+逻辑清晰。</w:t>
      </w:r>
    </w:p>
    <w:p>
      <w:pPr>
        <w:spacing w:line="384" w:lineRule="auto"/>
      </w:pPr>
      <w:r>
        <w:rPr>
          <w:rFonts w:ascii="宋体" w:hAnsi="宋体" w:eastAsia="宋体"/>
          <w:b/>
          <w:sz w:val="21"/>
        </w:rPr>
        <w:t>【参考答案示例】</w:t>
      </w:r>
    </w:p>
    <w:p>
      <w:pPr>
        <w:spacing w:line="384" w:lineRule="auto"/>
      </w:pPr>
      <w:r>
        <w:rPr>
          <w:rFonts w:ascii="宋体" w:hAnsi="宋体" w:eastAsia="宋体"/>
          <w:b w:val="0"/>
          <w:sz w:val="20"/>
        </w:rPr>
        <w:t>论题：20世纪证明了：和平发展是不可阻挡的时代潮流</w:t>
        <w:br/>
        <w:br/>
        <w:t>论述：</w:t>
        <w:br/>
        <w:t>上半叶，两次世界大战给人类带来了空前的灾难。一战（1914-1918）死亡约1700万人，二战（1939-1945）死亡约7000万人。战争的惨烈教训使人类深刻认识到和平的珍贵。</w:t>
        <w:br/>
        <w:br/>
        <w:t>二战后，联合国成立、和平共处五项原则提出、亚非会议召开，维护和平的国际机制逐步建立。尽管有冷战对峙，但第三次世界大战最终得以避免。</w:t>
        <w:br/>
        <w:br/>
        <w:t>下半叶，殖民体系瓦解，100多个国家获得独立，第三世界崛起。改革开放使中国等社会主义国家融入世界经济体系，经济全球化加速推进。</w:t>
        <w:br/>
        <w:br/>
        <w:t>结论：20世纪的历史证明，战争和对抗只会带来灾难，和平与合作才是人类共同繁荣的必由之路。21世纪的人类应该更好汲取20世纪的经验教训。</w:t>
      </w:r>
    </w:p>
    <w:p>
      <w:pPr>
        <w:spacing w:line="384" w:lineRule="auto"/>
      </w:pPr>
      <w:r>
        <w:rPr>
          <w:rFonts w:ascii="宋体" w:hAnsi="宋体" w:eastAsia="宋体"/>
          <w:b/>
          <w:sz w:val="21"/>
        </w:rPr>
        <w:t>【评分说明】</w:t>
      </w:r>
    </w:p>
    <w:p>
      <w:pPr>
        <w:spacing w:line="384" w:lineRule="auto"/>
      </w:pPr>
      <w:r>
        <w:rPr>
          <w:rFonts w:ascii="宋体" w:hAnsi="宋体" w:eastAsia="宋体"/>
          <w:b w:val="0"/>
          <w:sz w:val="20"/>
        </w:rPr>
        <w:t>观点明确（0-3分）+史实支撑（0-5分）+逻辑论证（0-4分）=12分。字数不足200字扣2分。</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①论题过于宽泛（如"20世纪很重要"），缺乏论证切入角度。</w:t>
        <w:br/>
        <w:t>②史实错误或不准确（时间和事件混淆）。</w:t>
        <w:br/>
        <w:t>③论题和论述内容不对应——题目写"和平发展"，内容写"战争成就"，逻辑断裂。</w:t>
      </w:r>
    </w:p>
    <w:p>
      <w:r>
        <w:br w:type="page"/>
      </w:r>
    </w:p>
    <w:p>
      <w:pPr>
        <w:spacing w:after="80"/>
        <w:jc w:val="center"/>
      </w:pPr>
      <w:r>
        <w:rPr>
          <w:rFonts w:ascii="黑体" w:hAnsi="黑体" w:eastAsia="黑体"/>
          <w:b/>
          <w:sz w:val="36"/>
        </w:rPr>
        <w:t>命题说明</w:t>
      </w:r>
    </w:p>
    <w:p>
      <w:pPr>
        <w:spacing w:before="240" w:after="120"/>
      </w:pPr>
      <w:r>
        <w:rPr>
          <w:rFonts w:ascii="黑体" w:hAnsi="黑体" w:eastAsia="黑体"/>
          <w:b/>
          <w:sz w:val="28"/>
        </w:rPr>
        <w:t>一、教材分值分布</w:t>
      </w:r>
    </w:p>
    <w:p>
      <w:pPr>
        <w:spacing w:line="384" w:lineRule="auto"/>
      </w:pPr>
      <w:r>
        <w:rPr>
          <w:rFonts w:ascii="宋体" w:hAnsi="宋体" w:eastAsia="宋体"/>
          <w:b w:val="0"/>
          <w:sz w:val="20"/>
        </w:rPr>
        <w:t>地理（约100分）：</w:t>
        <w:br/>
        <w:t>├── 必修一·自然地理  ~35分（选择题1-4、8、10 + 非选36(1)部分）</w:t>
        <w:br/>
        <w:t>├── 必修二·人文地理  ~30分（选择题5、7 + 非选37）</w:t>
        <w:br/>
        <w:t>├── 选必二·区域发展    ~20分（选择题6、9 + 非选36(2)(3)）</w:t>
        <w:br/>
        <w:t>└── 选必三·资源环境    ~15分（选择题11 + 非选36(3)部分）</w:t>
        <w:br/>
        <w:br/>
        <w:t>政治（约100分）：</w:t>
        <w:br/>
        <w:t>├── 必修一  ~8分（选择题12）+ 必修二  ~28分（选择13-14 + 非选38）</w:t>
        <w:br/>
        <w:t>├── 必修三  ~15分（选择题15、18、21）+ 必修四  ~25分（选择16、17、20、23 + 非选39）</w:t>
        <w:br/>
        <w:t>├── 选修一  ~14分（非选40）+ 选修二  ~6分（非选41）+ 选修三  ~4分（选择19、22）</w:t>
        <w:br/>
        <w:br/>
        <w:t>历史（约100分）：</w:t>
        <w:br/>
        <w:t>├── 中国古代史 ~25分（选择24-26、32）</w:t>
        <w:br/>
        <w:t>├── 中国近代史 ~20分（选择27-29 + 非选42(1)(2)）</w:t>
        <w:br/>
        <w:t>├── 中国现代史 ~10分（非选42(3)）</w:t>
        <w:br/>
        <w:t>├── 世界近现代史 ~25分（选择30-31、33-34 + 非选43）</w:t>
        <w:br/>
        <w:t>└── 史学方法 ~20分（选择34-35 + 非选43）</w:t>
      </w:r>
    </w:p>
    <w:p>
      <w:pPr>
        <w:spacing w:before="240" w:after="120"/>
      </w:pPr>
      <w:r>
        <w:rPr>
          <w:rFonts w:ascii="黑体" w:hAnsi="黑体" w:eastAsia="黑体"/>
          <w:b/>
          <w:sz w:val="28"/>
        </w:rPr>
        <w:t>二、难度结构</w:t>
      </w:r>
    </w:p>
    <w:p>
      <w:pPr>
        <w:spacing w:line="384" w:lineRule="auto"/>
      </w:pPr>
      <w:r>
        <w:rPr>
          <w:rFonts w:ascii="宋体" w:hAnsi="宋体" w:eastAsia="宋体"/>
          <w:b w:val="0"/>
          <w:sz w:val="20"/>
        </w:rPr>
        <w:t>选择题难度分布（35题140分）：</w:t>
        <w:br/>
        <w:t>├── 易：18题（72分），约51%</w:t>
        <w:br/>
        <w:t>├── 中：12题（48分），约34%</w:t>
        <w:br/>
        <w:t>└── 难：5题（20分），约14%</w:t>
        <w:br/>
        <w:br/>
        <w:t>难度比 ≈ 50/35/15，均衡型定位。</w:t>
        <w:br/>
        <w:t>非选择题整体难度中等偏高，个别小问为拔高设计。</w:t>
        <w:br/>
        <w:t>难题（11、19、35）在解析中已标注"基础薄弱可先跳过"。</w:t>
      </w:r>
    </w:p>
    <w:p>
      <w:pPr>
        <w:spacing w:before="240" w:after="120"/>
      </w:pPr>
      <w:r>
        <w:rPr>
          <w:rFonts w:ascii="黑体" w:hAnsi="黑体" w:eastAsia="黑体"/>
          <w:b/>
          <w:sz w:val="28"/>
        </w:rPr>
        <w:t>三、2025-2026年时政热点融入</w:t>
      </w:r>
    </w:p>
    <w:p>
      <w:pPr>
        <w:spacing w:line="384" w:lineRule="auto"/>
      </w:pPr>
      <w:r>
        <w:rPr>
          <w:rFonts w:ascii="宋体" w:hAnsi="宋体" w:eastAsia="宋体"/>
          <w:b w:val="0"/>
          <w:sz w:val="20"/>
        </w:rPr>
        <w:t>- 党的中心任务/中国式现代化（选择题12）</w:t>
        <w:br/>
        <w:t>- 黄河流域生态保护和高质量发展（非选36）</w:t>
        <w:br/>
        <w:t>- 新质生产力"因地制宜"（非选39）</w:t>
        <w:br/>
        <w:t>- "十五五"规划/共同富裕（非选38）</w:t>
        <w:br/>
        <w:t>- 东北全面振兴（非选37）</w:t>
        <w:br/>
        <w:t>- "一带一路"第二个十年（非选40）</w:t>
        <w:br/>
        <w:t>- 碳达峰碳中和（选择题5）</w:t>
        <w:br/>
        <w:t>- 扩大内需战略（非选38）</w:t>
        <w:br/>
        <w:t>- 预付式消费维权（非选41）</w:t>
        <w:br/>
        <w:t>- 厄尔尼诺/全球气候变化（选择题1）</w:t>
      </w:r>
    </w:p>
    <w:p>
      <w:pPr>
        <w:spacing w:before="240" w:after="120"/>
      </w:pPr>
      <w:r>
        <w:rPr>
          <w:rFonts w:ascii="黑体" w:hAnsi="黑体" w:eastAsia="黑体"/>
          <w:b/>
          <w:sz w:val="28"/>
        </w:rPr>
        <w:t>四、与均衡型（一）的知识点互补关系</w:t>
      </w:r>
    </w:p>
    <w:p>
      <w:pPr>
        <w:spacing w:line="384" w:lineRule="auto"/>
      </w:pPr>
      <w:r>
        <w:rPr>
          <w:rFonts w:ascii="宋体" w:hAnsi="宋体" w:eastAsia="宋体"/>
          <w:b w:val="0"/>
          <w:sz w:val="20"/>
        </w:rPr>
        <w:t>┌──────────┬──────────────────┬──────────────────┐</w:t>
        <w:br/>
        <w:t>│          │   均衡型（一）   │   均衡型（二）   │</w:t>
        <w:br/>
        <w:t>├──────────┼──────────────────┼──────────────────┤</w:t>
        <w:br/>
        <w:t>│ 地理     │贵州大数据+长江   │黄河治理+东北振兴 │</w:t>
        <w:br/>
        <w:t>│ 侧重     │气候+工业区位+产业│灾害+资源+城市    │</w:t>
        <w:br/>
        <w:t>├──────────┼──────────────────┼──────────────────┤</w:t>
        <w:br/>
        <w:t>│ 政治     │民营经济+系统观念 │共同富裕+新质生产力│</w:t>
        <w:br/>
        <w:t>│ 侧重     │+全球倡议+二手交易│+一带一路+预付消费 │</w:t>
        <w:br/>
        <w:t>├──────────┼──────────────────┼──────────────────┤</w:t>
        <w:br/>
        <w:t>│ 历史     │先秦思想+党史路线 │西周制度+近代化探索│</w:t>
        <w:br/>
        <w:t>│ 侧重     │+英法革命+大国兴衰│+冷战+20世纪变革   │</w:t>
        <w:br/>
        <w:t>└──────────┴──────────────────┴──────────────────┘</w:t>
        <w:br/>
        <w:t>两卷合练构成完整的均衡难度训练体系。</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