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88" w:lineRule="auto"/>
        <w:jc w:val="center"/>
      </w:pPr>
      <w:r>
        <w:rPr>
          <w:rFonts w:ascii="黑体" w:hAnsi="黑体" w:eastAsia="黑体"/>
          <w:b/>
          <w:color w:val="000000"/>
          <w:sz w:val="36"/>
        </w:rPr>
        <w:t>绝密★启用前</w:t>
      </w:r>
    </w:p>
    <w:p>
      <w:pPr>
        <w:spacing w:before="120" w:after="80" w:line="288" w:lineRule="auto"/>
        <w:jc w:val="center"/>
      </w:pPr>
      <w:r>
        <w:rPr>
          <w:rFonts w:ascii="黑体" w:hAnsi="黑体" w:eastAsia="黑体"/>
          <w:b/>
          <w:color w:val="000000"/>
          <w:sz w:val="36"/>
        </w:rPr>
        <w:t>2026年西藏高考政治押题训练卷（二）</w:t>
      </w:r>
    </w:p>
    <w:p>
      <w:pPr>
        <w:spacing w:before="0" w:after="160" w:line="288" w:lineRule="auto"/>
        <w:jc w:val="center"/>
      </w:pPr>
      <w:r>
        <w:rPr>
          <w:rFonts w:ascii="宋体" w:hAnsi="宋体" w:eastAsia="宋体"/>
          <w:color w:val="000000"/>
          <w:sz w:val="22"/>
        </w:rPr>
        <w:t>（考试时间：75分钟　　满分：100分　　命题依据：新课标·全国甲卷风格）</w:t>
      </w:r>
    </w:p>
    <w:p>
      <w:pPr>
        <w:spacing w:line="312" w:lineRule="auto" w:before="0" w:after="0"/>
      </w:pPr>
      <w:r>
        <w:rPr>
          <w:rFonts w:ascii="宋体" w:hAnsi="宋体" w:eastAsia="宋体"/>
          <w:color w:val="000000"/>
          <w:sz w:val="20"/>
        </w:rPr>
        <w:t>注意事项：</w:t>
      </w:r>
    </w:p>
    <w:p>
      <w:pPr>
        <w:spacing w:line="312" w:lineRule="auto" w:before="0" w:after="0"/>
      </w:pPr>
      <w:r>
        <w:rPr>
          <w:rFonts w:ascii="宋体" w:hAnsi="宋体" w:eastAsia="宋体"/>
          <w:color w:val="000000"/>
          <w:sz w:val="20"/>
        </w:rPr>
        <w:t>1．本试卷分第Ⅰ卷（选择题）和第Ⅱ卷（非选择题）两部分。答卷前，考生务必将自己的姓名、准考证号填写在答题卡上。</w:t>
      </w:r>
    </w:p>
    <w:p>
      <w:pPr>
        <w:spacing w:line="312" w:lineRule="auto" w:before="0" w:after="0"/>
      </w:pPr>
      <w:r>
        <w:rPr>
          <w:rFonts w:ascii="宋体" w:hAnsi="宋体" w:eastAsia="宋体"/>
          <w:color w:val="000000"/>
          <w:sz w:val="20"/>
        </w:rPr>
        <w:t>2．回答第Ⅰ卷时，选出每小题答案后，用2B铅笔把答题卡上对应题目的答案标号涂黑。如需改动，用橡皮擦干净后，再选涂其他答案标号。写在试卷上无效。</w:t>
      </w:r>
    </w:p>
    <w:p>
      <w:pPr>
        <w:spacing w:line="312" w:lineRule="auto" w:before="0" w:after="0"/>
      </w:pPr>
      <w:r>
        <w:rPr>
          <w:rFonts w:ascii="宋体" w:hAnsi="宋体" w:eastAsia="宋体"/>
          <w:color w:val="000000"/>
          <w:sz w:val="20"/>
        </w:rPr>
        <w:t>3．回答第Ⅱ卷时，必须用0.5毫米黑色签字笔在答题卡指定区域内作答，超出答题区域的答案无效。写在试卷上无效。</w:t>
      </w:r>
    </w:p>
    <w:p>
      <w:pPr>
        <w:spacing w:line="312" w:lineRule="auto" w:before="0" w:after="0"/>
      </w:pPr>
      <w:r>
        <w:rPr>
          <w:rFonts w:ascii="宋体" w:hAnsi="宋体" w:eastAsia="宋体"/>
          <w:color w:val="000000"/>
          <w:sz w:val="20"/>
        </w:rPr>
        <w:t>4．考试结束后，将本试卷和答题卡一并交回。</w:t>
      </w:r>
    </w:p>
    <w:p>
      <w:pPr>
        <w:spacing w:before="40" w:after="40"/>
        <w:jc w:val="center"/>
      </w:pPr>
      <w:r>
        <w:rPr>
          <w:rFonts w:ascii="宋体" w:hAnsi="宋体"/>
          <w:color w:val="969696"/>
          <w:sz w:val="16"/>
        </w:rPr>
        <w:t>────────────────────────────────────────</w:t>
      </w:r>
    </w:p>
    <w:p>
      <w:pPr>
        <w:spacing w:before="240" w:after="120" w:line="360" w:lineRule="auto"/>
      </w:pPr>
      <w:r>
        <w:rPr>
          <w:rFonts w:ascii="黑体" w:hAnsi="黑体" w:eastAsia="黑体"/>
          <w:b/>
          <w:color w:val="000000"/>
          <w:sz w:val="26"/>
        </w:rPr>
        <w:t>第Ⅰ卷</w:t>
      </w:r>
    </w:p>
    <w:p>
      <w:pPr>
        <w:spacing w:before="240" w:after="120" w:line="360" w:lineRule="auto"/>
      </w:pPr>
      <w:r>
        <w:rPr>
          <w:rFonts w:ascii="黑体" w:hAnsi="黑体" w:eastAsia="黑体"/>
          <w:b/>
          <w:color w:val="000000"/>
          <w:sz w:val="24"/>
        </w:rPr>
        <w:t>一、选择题：本题共12小题，每小题4分，共48分。在每小题给出的四个选项中，只有一项是符合题目要求的。</w:t>
      </w:r>
    </w:p>
    <w:p>
      <w:pPr>
        <w:spacing w:before="160" w:after="40" w:line="372" w:lineRule="auto"/>
      </w:pPr>
      <w:r>
        <w:rPr>
          <w:rFonts w:ascii="宋体" w:hAnsi="宋体" w:eastAsia="宋体"/>
          <w:color w:val="000000"/>
          <w:sz w:val="22"/>
        </w:rPr>
        <w:t>1．资本主义经济危机的根源在于生产社会化和生产资料资本主义私人占有之间的矛盾。这一基本矛盾在资本主义制度框架内无法根本解决。以下分析正确的是</w:t>
      </w:r>
    </w:p>
    <w:p>
      <w:pPr>
        <w:spacing w:before="0" w:after="0" w:line="372" w:lineRule="auto"/>
        <w:ind w:left="567"/>
      </w:pPr>
      <w:r>
        <w:rPr>
          <w:rFonts w:ascii="宋体" w:hAnsi="宋体" w:eastAsia="宋体"/>
          <w:color w:val="000000"/>
          <w:sz w:val="22"/>
        </w:rPr>
        <w:t>A．资本主义国家通过宏观调控已经消除了经济危机发生的可能性</w:t>
      </w:r>
    </w:p>
    <w:p>
      <w:pPr>
        <w:spacing w:before="0" w:after="0" w:line="372" w:lineRule="auto"/>
        <w:ind w:left="567"/>
      </w:pPr>
      <w:r>
        <w:rPr>
          <w:rFonts w:ascii="宋体" w:hAnsi="宋体" w:eastAsia="宋体"/>
          <w:color w:val="000000"/>
          <w:sz w:val="22"/>
        </w:rPr>
        <w:t>B．资本主义基本矛盾表现为无产阶级和资产阶级的对立，这是资本主义社会的主要矛盾</w:t>
      </w:r>
    </w:p>
    <w:p>
      <w:pPr>
        <w:spacing w:before="0" w:after="0" w:line="372" w:lineRule="auto"/>
        <w:ind w:left="567"/>
      </w:pPr>
      <w:r>
        <w:rPr>
          <w:rFonts w:ascii="宋体" w:hAnsi="宋体" w:eastAsia="宋体"/>
          <w:color w:val="000000"/>
          <w:sz w:val="22"/>
        </w:rPr>
        <w:t>C．资本主义生产关系已完全不适应生产力发展，随时都会崩溃</w:t>
      </w:r>
    </w:p>
    <w:p>
      <w:pPr>
        <w:spacing w:before="0" w:after="0" w:line="372" w:lineRule="auto"/>
        <w:ind w:left="567"/>
      </w:pPr>
      <w:r>
        <w:rPr>
          <w:rFonts w:ascii="宋体" w:hAnsi="宋体" w:eastAsia="宋体"/>
          <w:color w:val="000000"/>
          <w:sz w:val="22"/>
        </w:rPr>
        <w:t>D．资本主义基本矛盾可以通过发展社会福利制度得到根本解决</w:t>
      </w:r>
    </w:p>
    <w:p>
      <w:pPr>
        <w:spacing w:before="160" w:after="40" w:line="372" w:lineRule="auto"/>
      </w:pPr>
      <w:r>
        <w:rPr>
          <w:rFonts w:ascii="宋体" w:hAnsi="宋体" w:eastAsia="宋体"/>
          <w:color w:val="000000"/>
          <w:sz w:val="22"/>
        </w:rPr>
        <w:t>2．习近平新时代中国特色社会主义思想明确了坚持和发展中国特色社会主义的总任务。以下属于"十个明确"内容的是</w:t>
        <w:br/>
        <w:t>① 明确中国特色社会主义最本质的特征是中国共产党领导</w:t>
        <w:br/>
        <w:t>② 明确全面深化改革总目标是完善和发展中国特色社会主义制度、推进国家治理体系和治理能力现代化</w:t>
        <w:br/>
        <w:t>③ 明确党在新时代的强军目标是建设一支听党指挥、能打胜仗、作风优良的人民军队</w:t>
        <w:br/>
        <w:t>④ 明确中国特色社会主义事业总体布局是"三位一体"</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160" w:after="40" w:line="372" w:lineRule="auto"/>
      </w:pPr>
      <w:r>
        <w:rPr>
          <w:rFonts w:ascii="宋体" w:hAnsi="宋体" w:eastAsia="宋体"/>
          <w:color w:val="000000"/>
          <w:sz w:val="22"/>
        </w:rPr>
        <w:t>3．2025年中央经济工作会议强调"坚持把发展经济的着力点放在实体经济上"。实体经济是一国经济的立身之本，是财富创造的根本源泉。以下对实体经济的理解正确的是</w:t>
        <w:br/>
        <w:t>① 实体经济是现代化经济体系的坚实基础</w:t>
        <w:br/>
        <w:t>② 实体经济与虚拟经济相互促进，但必须坚持实体经济优先</w:t>
        <w:br/>
        <w:t>③ 数字经济的快速发展意味着实体经济的重要性正在下降</w:t>
        <w:br/>
        <w:t>④ 发展实体经济需要推动制造业高质量发展，保持制造业比重基本稳定</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160" w:after="40" w:line="372" w:lineRule="auto"/>
      </w:pPr>
      <w:r>
        <w:rPr>
          <w:rFonts w:ascii="宋体" w:hAnsi="宋体" w:eastAsia="宋体"/>
          <w:color w:val="000000"/>
          <w:sz w:val="22"/>
        </w:rPr>
        <w:t>4．2025年中央一号文件继续聚焦"三农"工作，全面推进乡村振兴。农业农村现代化是国家现代化的重要组成部分。以下对乡村振兴的理解正确的是</w:t>
      </w:r>
    </w:p>
    <w:p>
      <w:pPr>
        <w:spacing w:before="0" w:after="0" w:line="372" w:lineRule="auto"/>
        <w:ind w:left="567"/>
      </w:pPr>
      <w:r>
        <w:rPr>
          <w:rFonts w:ascii="宋体" w:hAnsi="宋体" w:eastAsia="宋体"/>
          <w:color w:val="000000"/>
          <w:sz w:val="22"/>
        </w:rPr>
        <w:t>A．乡村振兴就是要实现农村的全面城市化，让农村变为城市</w:t>
      </w:r>
    </w:p>
    <w:p>
      <w:pPr>
        <w:spacing w:before="0" w:after="0" w:line="372" w:lineRule="auto"/>
        <w:ind w:left="567"/>
      </w:pPr>
      <w:r>
        <w:rPr>
          <w:rFonts w:ascii="宋体" w:hAnsi="宋体" w:eastAsia="宋体"/>
          <w:color w:val="000000"/>
          <w:sz w:val="22"/>
        </w:rPr>
        <w:t>B．乡村振兴的根本途径是大量引进外资，建立外向型农业</w:t>
      </w:r>
    </w:p>
    <w:p>
      <w:pPr>
        <w:spacing w:before="0" w:after="0" w:line="372" w:lineRule="auto"/>
        <w:ind w:left="567"/>
      </w:pPr>
      <w:r>
        <w:rPr>
          <w:rFonts w:ascii="宋体" w:hAnsi="宋体" w:eastAsia="宋体"/>
          <w:color w:val="000000"/>
          <w:sz w:val="22"/>
        </w:rPr>
        <w:t>C．乡村振兴要坚持农业农村优先发展，推动城乡融合发展</w:t>
      </w:r>
    </w:p>
    <w:p>
      <w:pPr>
        <w:spacing w:before="0" w:after="0" w:line="372" w:lineRule="auto"/>
        <w:ind w:left="567"/>
      </w:pPr>
      <w:r>
        <w:rPr>
          <w:rFonts w:ascii="宋体" w:hAnsi="宋体" w:eastAsia="宋体"/>
          <w:color w:val="000000"/>
          <w:sz w:val="22"/>
        </w:rPr>
        <w:t>D．乡村振兴已经全面完成，我国已实现农业农村现代化</w:t>
      </w:r>
    </w:p>
    <w:p>
      <w:pPr>
        <w:spacing w:before="160" w:after="40" w:line="372" w:lineRule="auto"/>
      </w:pPr>
      <w:r>
        <w:rPr>
          <w:rFonts w:ascii="宋体" w:hAnsi="宋体" w:eastAsia="宋体"/>
          <w:color w:val="000000"/>
          <w:sz w:val="22"/>
        </w:rPr>
        <w:t>5．2025年是西藏自治区成立60周年。60年来，西藏从黑暗走向光明、从落后走向进步、从贫穷走向富裕，创造了"短短几十年，跨越上千年"的人间奇迹。西藏的发展成就充分证明</w:t>
      </w:r>
    </w:p>
    <w:p>
      <w:pPr>
        <w:spacing w:before="0" w:after="0" w:line="372" w:lineRule="auto"/>
        <w:ind w:left="567"/>
      </w:pPr>
      <w:r>
        <w:rPr>
          <w:rFonts w:ascii="宋体" w:hAnsi="宋体" w:eastAsia="宋体"/>
          <w:color w:val="000000"/>
          <w:sz w:val="22"/>
        </w:rPr>
        <w:t>A．民族区域自治制度是我国的一项根本政治制度</w:t>
      </w:r>
    </w:p>
    <w:p>
      <w:pPr>
        <w:spacing w:before="0" w:after="0" w:line="372" w:lineRule="auto"/>
        <w:ind w:left="567"/>
      </w:pPr>
      <w:r>
        <w:rPr>
          <w:rFonts w:ascii="宋体" w:hAnsi="宋体" w:eastAsia="宋体"/>
          <w:color w:val="000000"/>
          <w:sz w:val="22"/>
        </w:rPr>
        <w:t>B．民族区域自治制度有利于保障少数民族人民当家作主，促进民族地区发展</w:t>
      </w:r>
    </w:p>
    <w:p>
      <w:pPr>
        <w:spacing w:before="0" w:after="0" w:line="372" w:lineRule="auto"/>
        <w:ind w:left="567"/>
      </w:pPr>
      <w:r>
        <w:rPr>
          <w:rFonts w:ascii="宋体" w:hAnsi="宋体" w:eastAsia="宋体"/>
          <w:color w:val="000000"/>
          <w:sz w:val="22"/>
        </w:rPr>
        <w:t>C．西藏实行高度自治，享有完全独立的立法权和行政权</w:t>
      </w:r>
    </w:p>
    <w:p>
      <w:pPr>
        <w:spacing w:before="0" w:after="0" w:line="372" w:lineRule="auto"/>
        <w:ind w:left="567"/>
      </w:pPr>
      <w:r>
        <w:rPr>
          <w:rFonts w:ascii="宋体" w:hAnsi="宋体" w:eastAsia="宋体"/>
          <w:color w:val="000000"/>
          <w:sz w:val="22"/>
        </w:rPr>
        <w:t>D．加快少数民族地区发展的唯一途径是中央财政转移支付</w:t>
      </w:r>
    </w:p>
    <w:p>
      <w:pPr>
        <w:spacing w:before="160" w:after="40" w:line="372" w:lineRule="auto"/>
      </w:pPr>
      <w:r>
        <w:rPr>
          <w:rFonts w:ascii="宋体" w:hAnsi="宋体" w:eastAsia="宋体"/>
          <w:color w:val="000000"/>
          <w:sz w:val="22"/>
        </w:rPr>
        <w:t>6．法治政府建设是全面依法治国的重点任务和主体工程。以下体现法治政府建设要求的是</w:t>
        <w:br/>
        <w:t>① 某市政府推行"最多跑一次"改革，简化行政审批流程</w:t>
        <w:br/>
        <w:t>② 某市城管执法人员未经法定程序直接没收小贩货物</w:t>
        <w:br/>
        <w:t>③ 某省政府将重大行政决策事项向社会公开征求意见</w:t>
        <w:br/>
        <w:t>④ 某县政府建立行政执法全过程记录制度</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160" w:after="40" w:line="372" w:lineRule="auto"/>
      </w:pPr>
      <w:r>
        <w:rPr>
          <w:rFonts w:ascii="宋体" w:hAnsi="宋体" w:eastAsia="宋体"/>
          <w:color w:val="000000"/>
          <w:sz w:val="22"/>
        </w:rPr>
        <w:t>7．2025年，面对复杂严峻的国际环境和国内经济运行的新情况，党中央坚持稳中求进工作总基调，根据实际情况及时调整宏观政策，既保持战略定力又灵活应对变化。从唯物论角度看，这体现了</w:t>
      </w:r>
    </w:p>
    <w:p>
      <w:pPr>
        <w:spacing w:before="0" w:after="0" w:line="372" w:lineRule="auto"/>
        <w:ind w:left="567"/>
      </w:pPr>
      <w:r>
        <w:rPr>
          <w:rFonts w:ascii="宋体" w:hAnsi="宋体" w:eastAsia="宋体"/>
          <w:color w:val="000000"/>
          <w:sz w:val="22"/>
        </w:rPr>
        <w:t>A．物质决定意识，要求我们一切从实际出发、实事求是</w:t>
      </w:r>
    </w:p>
    <w:p>
      <w:pPr>
        <w:spacing w:before="0" w:after="0" w:line="372" w:lineRule="auto"/>
        <w:ind w:left="567"/>
      </w:pPr>
      <w:r>
        <w:rPr>
          <w:rFonts w:ascii="宋体" w:hAnsi="宋体" w:eastAsia="宋体"/>
          <w:color w:val="000000"/>
          <w:sz w:val="22"/>
        </w:rPr>
        <w:t>B．意识对物质具有决定作用，正确的意识能够改变客观规律</w:t>
      </w:r>
    </w:p>
    <w:p>
      <w:pPr>
        <w:spacing w:before="0" w:after="0" w:line="372" w:lineRule="auto"/>
        <w:ind w:left="567"/>
      </w:pPr>
      <w:r>
        <w:rPr>
          <w:rFonts w:ascii="宋体" w:hAnsi="宋体" w:eastAsia="宋体"/>
          <w:color w:val="000000"/>
          <w:sz w:val="22"/>
        </w:rPr>
        <w:t>C．所有从实际出发得出的认识都一定是真理</w:t>
      </w:r>
    </w:p>
    <w:p>
      <w:pPr>
        <w:spacing w:before="0" w:after="0" w:line="372" w:lineRule="auto"/>
        <w:ind w:left="567"/>
      </w:pPr>
      <w:r>
        <w:rPr>
          <w:rFonts w:ascii="宋体" w:hAnsi="宋体" w:eastAsia="宋体"/>
          <w:color w:val="000000"/>
          <w:sz w:val="22"/>
        </w:rPr>
        <w:t>D．发挥主观能动性可以超越客观条件的制约</w:t>
      </w:r>
    </w:p>
    <w:p>
      <w:pPr>
        <w:spacing w:before="160" w:after="40" w:line="372" w:lineRule="auto"/>
      </w:pPr>
      <w:r>
        <w:rPr>
          <w:rFonts w:ascii="宋体" w:hAnsi="宋体" w:eastAsia="宋体"/>
          <w:color w:val="000000"/>
          <w:sz w:val="22"/>
        </w:rPr>
        <w:t>8．"时代楷模"黄文秀研究生毕业后放弃大城市工作机会，回到家乡担任驻村第一书记，在脱贫攻坚一线倾情投入，不幸因公殉职，年仅30岁。她的事迹启示我们，作出正确的价值判断与价值选择必须</w:t>
      </w:r>
    </w:p>
    <w:p>
      <w:pPr>
        <w:spacing w:before="0" w:after="0" w:line="372" w:lineRule="auto"/>
        <w:ind w:left="567"/>
      </w:pPr>
      <w:r>
        <w:rPr>
          <w:rFonts w:ascii="宋体" w:hAnsi="宋体" w:eastAsia="宋体"/>
          <w:color w:val="000000"/>
          <w:sz w:val="22"/>
        </w:rPr>
        <w:t>A．以个人兴趣为根本标准，选择最能实现自我价值的事业</w:t>
      </w:r>
    </w:p>
    <w:p>
      <w:pPr>
        <w:spacing w:before="0" w:after="0" w:line="372" w:lineRule="auto"/>
        <w:ind w:left="567"/>
      </w:pPr>
      <w:r>
        <w:rPr>
          <w:rFonts w:ascii="宋体" w:hAnsi="宋体" w:eastAsia="宋体"/>
          <w:color w:val="000000"/>
          <w:sz w:val="22"/>
        </w:rPr>
        <w:t>B．自觉遵循社会发展的客观规律，自觉站在最广大人民的立场上</w:t>
      </w:r>
    </w:p>
    <w:p>
      <w:pPr>
        <w:spacing w:before="0" w:after="0" w:line="372" w:lineRule="auto"/>
        <w:ind w:left="567"/>
      </w:pPr>
      <w:r>
        <w:rPr>
          <w:rFonts w:ascii="宋体" w:hAnsi="宋体" w:eastAsia="宋体"/>
          <w:color w:val="000000"/>
          <w:sz w:val="22"/>
        </w:rPr>
        <w:t>C．完全舍弃个人利益，无条件服从国家需要</w:t>
      </w:r>
    </w:p>
    <w:p>
      <w:pPr>
        <w:spacing w:before="0" w:after="0" w:line="372" w:lineRule="auto"/>
        <w:ind w:left="567"/>
      </w:pPr>
      <w:r>
        <w:rPr>
          <w:rFonts w:ascii="宋体" w:hAnsi="宋体" w:eastAsia="宋体"/>
          <w:color w:val="000000"/>
          <w:sz w:val="22"/>
        </w:rPr>
        <w:t>D．价值判断因人而异，因此没有客观的评价标准</w:t>
      </w:r>
    </w:p>
    <w:p>
      <w:pPr>
        <w:spacing w:before="160" w:after="40" w:line="372" w:lineRule="auto"/>
      </w:pPr>
      <w:r>
        <w:rPr>
          <w:rFonts w:ascii="宋体" w:hAnsi="宋体" w:eastAsia="宋体"/>
          <w:color w:val="000000"/>
          <w:sz w:val="22"/>
        </w:rPr>
        <w:t>9．2025年是联合国成立80周年。中国作为联合国安理会常任理事国和最大的发展中国家，始终是联合国事业的坚定支持者和积极贡献者。以下关于中国与联合国关系的表述，正确的是</w:t>
        <w:br/>
        <w:t>① 中国是联合国创始会员国和安理会常任理事国</w:t>
        <w:br/>
        <w:t>② 中国一贯遵循联合国宪章的宗旨和原则</w:t>
        <w:br/>
        <w:t>③ 中国支持联合国在国际事务中发挥核心作用</w:t>
        <w:br/>
        <w:t>④ 联合国的一切决议中国都必须无条件执行</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160" w:after="40" w:line="372" w:lineRule="auto"/>
      </w:pPr>
      <w:r>
        <w:rPr>
          <w:rFonts w:ascii="宋体" w:hAnsi="宋体" w:eastAsia="宋体"/>
          <w:color w:val="000000"/>
          <w:sz w:val="22"/>
        </w:rPr>
        <w:t>10．大学生小张毕业后与某公司签订劳动合同，约定试用期6个月、工资为同岗位正式员工的60%。试用期满后，公司以小张"未达到录用条件"为由拒绝转正并解除合同。以下说法正确的是</w:t>
      </w:r>
    </w:p>
    <w:p>
      <w:pPr>
        <w:spacing w:before="0" w:after="0" w:line="372" w:lineRule="auto"/>
        <w:ind w:left="567"/>
      </w:pPr>
      <w:r>
        <w:rPr>
          <w:rFonts w:ascii="宋体" w:hAnsi="宋体" w:eastAsia="宋体"/>
          <w:color w:val="000000"/>
          <w:sz w:val="22"/>
        </w:rPr>
        <w:t>A．试用期工资为同岗位60%符合法律规定，公司解除合同的行为合法</w:t>
      </w:r>
    </w:p>
    <w:p>
      <w:pPr>
        <w:spacing w:before="0" w:after="0" w:line="372" w:lineRule="auto"/>
        <w:ind w:left="567"/>
      </w:pPr>
      <w:r>
        <w:rPr>
          <w:rFonts w:ascii="宋体" w:hAnsi="宋体" w:eastAsia="宋体"/>
          <w:color w:val="000000"/>
          <w:sz w:val="22"/>
        </w:rPr>
        <w:t>B．公司如无法证明小张在试用期不符合录用条件，则解除合同的行为违法</w:t>
      </w:r>
    </w:p>
    <w:p>
      <w:pPr>
        <w:spacing w:before="0" w:after="0" w:line="372" w:lineRule="auto"/>
        <w:ind w:left="567"/>
      </w:pPr>
      <w:r>
        <w:rPr>
          <w:rFonts w:ascii="宋体" w:hAnsi="宋体" w:eastAsia="宋体"/>
          <w:color w:val="000000"/>
          <w:sz w:val="22"/>
        </w:rPr>
        <w:t>C．试用期内用人单位可以随时解除劳动合同，无需说明理由</w:t>
      </w:r>
    </w:p>
    <w:p>
      <w:pPr>
        <w:spacing w:before="0" w:after="0" w:line="372" w:lineRule="auto"/>
        <w:ind w:left="567"/>
      </w:pPr>
      <w:r>
        <w:rPr>
          <w:rFonts w:ascii="宋体" w:hAnsi="宋体" w:eastAsia="宋体"/>
          <w:color w:val="000000"/>
          <w:sz w:val="22"/>
        </w:rPr>
        <w:t>D．小张在试用期内不受劳动法保护</w:t>
      </w:r>
    </w:p>
    <w:p>
      <w:pPr>
        <w:spacing w:before="160" w:after="40" w:line="372" w:lineRule="auto"/>
      </w:pPr>
      <w:r>
        <w:rPr>
          <w:rFonts w:ascii="宋体" w:hAnsi="宋体" w:eastAsia="宋体"/>
          <w:color w:val="000000"/>
          <w:sz w:val="22"/>
        </w:rPr>
        <w:t>11．某农业专家在西藏不同海拔地区试种青稞新品种，结果如下：</w:t>
        <w:br/>
        <w:t>在海拔3000米地区，亩产350公斤；</w:t>
        <w:br/>
        <w:t>在海拔3500米地区，亩产320公斤；</w:t>
        <w:br/>
        <w:t>在海拔4000米地区，亩产280公斤；</w:t>
        <w:br/>
        <w:t>在海拔4300米地区，亩产240公斤。</w:t>
        <w:br/>
        <w:t>该专家由此得出结论：在西藏地区，海拔越高，青稞亩产越低。这一推理属于</w:t>
      </w:r>
    </w:p>
    <w:p>
      <w:pPr>
        <w:spacing w:before="0" w:after="0" w:line="372" w:lineRule="auto"/>
        <w:ind w:left="567"/>
      </w:pPr>
      <w:r>
        <w:rPr>
          <w:rFonts w:ascii="宋体" w:hAnsi="宋体" w:eastAsia="宋体"/>
          <w:color w:val="000000"/>
          <w:sz w:val="22"/>
        </w:rPr>
        <w:t>A．演绎推理，从一般到个别</w:t>
      </w:r>
    </w:p>
    <w:p>
      <w:pPr>
        <w:spacing w:before="0" w:after="0" w:line="372" w:lineRule="auto"/>
        <w:ind w:left="567"/>
      </w:pPr>
      <w:r>
        <w:rPr>
          <w:rFonts w:ascii="宋体" w:hAnsi="宋体" w:eastAsia="宋体"/>
          <w:color w:val="000000"/>
          <w:sz w:val="22"/>
        </w:rPr>
        <w:t>B．完全归纳推理，考察了所有可能的海拔高度</w:t>
      </w:r>
    </w:p>
    <w:p>
      <w:pPr>
        <w:spacing w:before="0" w:after="0" w:line="372" w:lineRule="auto"/>
        <w:ind w:left="567"/>
      </w:pPr>
      <w:r>
        <w:rPr>
          <w:rFonts w:ascii="宋体" w:hAnsi="宋体" w:eastAsia="宋体"/>
          <w:color w:val="000000"/>
          <w:sz w:val="22"/>
        </w:rPr>
        <w:t>C．不完全归纳推理中的探求因果联系法——共变法</w:t>
      </w:r>
    </w:p>
    <w:p>
      <w:pPr>
        <w:spacing w:before="0" w:after="0" w:line="372" w:lineRule="auto"/>
        <w:ind w:left="567"/>
      </w:pPr>
      <w:r>
        <w:rPr>
          <w:rFonts w:ascii="宋体" w:hAnsi="宋体" w:eastAsia="宋体"/>
          <w:color w:val="000000"/>
          <w:sz w:val="22"/>
        </w:rPr>
        <w:t>D．类比推理，从青稞推测其他作物</w:t>
      </w:r>
    </w:p>
    <w:p>
      <w:pPr>
        <w:spacing w:before="160" w:after="40" w:line="372" w:lineRule="auto"/>
      </w:pPr>
      <w:r>
        <w:rPr>
          <w:rFonts w:ascii="宋体" w:hAnsi="宋体" w:eastAsia="宋体"/>
          <w:color w:val="000000"/>
          <w:sz w:val="22"/>
        </w:rPr>
        <w:t>12．习近平总书记强调："国家安全是头等大事。"当前，我国面临复杂严峻的国家安全形势。关于总体国家安全观，以下理解正确的是</w:t>
        <w:br/>
        <w:t>① 以人民安全为宗旨，以政治安全为根本，以经济安全为基础</w:t>
        <w:br/>
        <w:t>② 以军事、科技、文化、社会安全为保障，以促进国际安全为依托</w:t>
        <w:br/>
        <w:t>③ 总体国家安全观意味着要关起门来搞安全，减少对外开放以降低风险</w:t>
        <w:br/>
        <w:t>④ 坚持总体国家安全观，必须统筹发展和安全两件大事</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r>
        <w:br w:type="page"/>
      </w:r>
    </w:p>
    <w:p>
      <w:pPr>
        <w:spacing w:before="240" w:after="120" w:line="360" w:lineRule="auto"/>
      </w:pPr>
      <w:r>
        <w:rPr>
          <w:rFonts w:ascii="黑体" w:hAnsi="黑体" w:eastAsia="黑体"/>
          <w:b/>
          <w:color w:val="000000"/>
          <w:sz w:val="26"/>
        </w:rPr>
        <w:t>第Ⅱ卷</w:t>
      </w:r>
    </w:p>
    <w:p>
      <w:pPr>
        <w:spacing w:before="240" w:after="120" w:line="360" w:lineRule="auto"/>
      </w:pPr>
      <w:r>
        <w:rPr>
          <w:rFonts w:ascii="黑体" w:hAnsi="黑体" w:eastAsia="黑体"/>
          <w:b/>
          <w:color w:val="000000"/>
          <w:sz w:val="24"/>
        </w:rPr>
        <w:t>二、非选择题：本题共4小题，共52分。</w:t>
      </w:r>
    </w:p>
    <w:p>
      <w:pPr>
        <w:spacing w:before="160" w:after="40" w:line="372" w:lineRule="auto"/>
      </w:pPr>
      <w:r>
        <w:rPr>
          <w:rFonts w:ascii="宋体" w:hAnsi="宋体" w:eastAsia="宋体"/>
          <w:color w:val="000000"/>
          <w:sz w:val="22"/>
        </w:rPr>
        <w:t>13．阅读材料，完成下列要求。（14分）</w:t>
      </w:r>
    </w:p>
    <w:p>
      <w:pPr>
        <w:spacing w:before="40" w:after="80" w:line="324" w:lineRule="auto"/>
        <w:ind w:left="283"/>
      </w:pPr>
      <w:r>
        <w:rPr>
          <w:rFonts w:ascii="宋体" w:hAnsi="宋体" w:eastAsia="宋体"/>
          <w:color w:val="000000"/>
          <w:sz w:val="21"/>
        </w:rPr>
        <w:t>材料一　2025年，我国城乡居民人均可支配收入比为2.37:1，比2020年的2.56:1明显缩小，但城乡收入绝对差距仍然较大。东部地区与西部地区之间的人均GDP差距依然存在。全面建设社会主义现代化国家，最艰巨最繁重的任务仍然在农村，最广泛最深厚的基础依然在农村。</w:t>
      </w:r>
    </w:p>
    <w:p>
      <w:pPr>
        <w:spacing w:before="40" w:after="80" w:line="324" w:lineRule="auto"/>
        <w:ind w:left="283"/>
      </w:pPr>
      <w:r>
        <w:rPr>
          <w:rFonts w:ascii="宋体" w:hAnsi="宋体" w:eastAsia="宋体"/>
          <w:color w:val="000000"/>
          <w:sz w:val="21"/>
        </w:rPr>
        <w:t>材料二　2025年中央经济工作会议提出"统筹推进新型城镇化和乡村全面振兴"，强调要推动城乡要素平等交换、双向流动。数字乡村建设深入推进，全国农村网络零售额超过2.6万亿元，"直播带货""认养农业"等新业态蓬勃发展。</w:t>
      </w:r>
    </w:p>
    <w:p>
      <w:pPr>
        <w:spacing w:before="40" w:after="80" w:line="324" w:lineRule="auto"/>
        <w:ind w:left="283"/>
      </w:pPr>
      <w:r>
        <w:rPr>
          <w:rFonts w:ascii="宋体" w:hAnsi="宋体" w:eastAsia="宋体"/>
          <w:color w:val="000000"/>
          <w:sz w:val="21"/>
        </w:rPr>
        <w:t>材料三　《"十五五"规划建议》提出：坚持农业农村优先发展，完善乡村振兴投入机制，推动农业大省向农业强省跨越。健全区域协调发展体制机制，支持西部大开发形成新格局。</w:t>
      </w:r>
    </w:p>
    <w:p>
      <w:pPr>
        <w:spacing w:before="120" w:after="40" w:line="372" w:lineRule="auto"/>
        <w:ind w:left="283"/>
      </w:pPr>
      <w:r>
        <w:rPr>
          <w:rFonts w:ascii="宋体" w:hAnsi="宋体" w:eastAsia="宋体"/>
          <w:color w:val="000000"/>
          <w:sz w:val="22"/>
        </w:rPr>
        <w:t>（1）结合材料一和材料二，运用《经济与社会》知识，分析推进乡村振兴、促进城乡区域协调发展对实现共同富裕的经济意义。（8分）</w:t>
      </w:r>
    </w:p>
    <w:p>
      <w:pPr>
        <w:spacing w:before="120" w:after="40" w:line="372" w:lineRule="auto"/>
        <w:ind w:left="283"/>
      </w:pPr>
      <w:r>
        <w:rPr>
          <w:rFonts w:ascii="宋体" w:hAnsi="宋体" w:eastAsia="宋体"/>
          <w:color w:val="000000"/>
          <w:sz w:val="22"/>
        </w:rPr>
        <w:t>（2）结合材料三，运用所学经济知识，就如何推动城乡区域协调发展提出建议。（6分）</w:t>
      </w:r>
    </w:p>
    <w:p>
      <w:pPr>
        <w:spacing w:before="160" w:after="40" w:line="372" w:lineRule="auto"/>
      </w:pPr>
      <w:r>
        <w:rPr>
          <w:rFonts w:ascii="宋体" w:hAnsi="宋体" w:eastAsia="宋体"/>
          <w:color w:val="000000"/>
          <w:sz w:val="22"/>
        </w:rPr>
        <w:t>14．阅读材料，完成下列要求。（12分）</w:t>
      </w:r>
    </w:p>
    <w:p>
      <w:pPr>
        <w:spacing w:before="40" w:after="80" w:line="324" w:lineRule="auto"/>
        <w:ind w:left="283"/>
      </w:pPr>
      <w:r>
        <w:rPr>
          <w:rFonts w:ascii="宋体" w:hAnsi="宋体" w:eastAsia="宋体"/>
          <w:color w:val="000000"/>
          <w:sz w:val="21"/>
        </w:rPr>
        <w:t>材料一　2024年7月，党的二十届三中全会强调"健全铸牢中华民族共同体意识制度机制"。中华民族共同体意识是国家统一之基、民族团结之本、精神力量之魂。</w:t>
      </w:r>
    </w:p>
    <w:p>
      <w:pPr>
        <w:spacing w:before="40" w:after="80" w:line="324" w:lineRule="auto"/>
        <w:ind w:left="283"/>
      </w:pPr>
      <w:r>
        <w:rPr>
          <w:rFonts w:ascii="宋体" w:hAnsi="宋体" w:eastAsia="宋体"/>
          <w:color w:val="000000"/>
          <w:sz w:val="21"/>
        </w:rPr>
        <w:t>材料二　2025年是西藏自治区成立60周年。60年来，西藏地区生产总值从1965年的3.27亿元增长到2025年的超过2400亿元，人均预期寿命从35.5岁提高到72.19岁。西藏全面贯彻民族区域自治制度，藏族和其他少数民族干部占全区干部总数的70%以上。全国对口支援西藏30年来，累计选派近万名干部人才赴藏工作，投入资金超过600亿元。</w:t>
      </w:r>
    </w:p>
    <w:p>
      <w:pPr>
        <w:spacing w:before="40" w:after="80" w:line="324" w:lineRule="auto"/>
        <w:ind w:left="283"/>
      </w:pPr>
      <w:r>
        <w:rPr>
          <w:rFonts w:ascii="宋体" w:hAnsi="宋体" w:eastAsia="宋体"/>
          <w:color w:val="000000"/>
          <w:sz w:val="21"/>
        </w:rPr>
        <w:t>材料三　西藏自治区人大常委会近年来先后制定修订《西藏自治区民族团结进步模范区创建条例》等法规，用法治保障民族团结。全区各族群众共居共学、共建共享、共事共乐，"汉族离不开少数民族，少数民族离不开汉族，各少数民族之间也相互离不开"的思想深入人心。</w:t>
      </w:r>
    </w:p>
    <w:p>
      <w:pPr>
        <w:spacing w:before="120" w:after="40" w:line="372" w:lineRule="auto"/>
        <w:ind w:left="283"/>
      </w:pPr>
      <w:r>
        <w:rPr>
          <w:rFonts w:ascii="宋体" w:hAnsi="宋体" w:eastAsia="宋体"/>
          <w:color w:val="000000"/>
          <w:sz w:val="22"/>
        </w:rPr>
        <w:t>（1）结合材料，运用《政治与法治》知识，分析民族区域自治制度的优越性。（6分）</w:t>
      </w:r>
    </w:p>
    <w:p>
      <w:pPr>
        <w:spacing w:before="120" w:after="40" w:line="372" w:lineRule="auto"/>
        <w:ind w:left="283"/>
      </w:pPr>
      <w:r>
        <w:rPr>
          <w:rFonts w:ascii="宋体" w:hAnsi="宋体" w:eastAsia="宋体"/>
          <w:color w:val="000000"/>
          <w:sz w:val="22"/>
        </w:rPr>
        <w:t>（2）结合材料，运用所学知识，就如何进一步铸牢中华民族共同体意识提出建议。（6分）</w:t>
      </w:r>
    </w:p>
    <w:p>
      <w:pPr>
        <w:spacing w:before="160" w:after="40" w:line="372" w:lineRule="auto"/>
      </w:pPr>
      <w:r>
        <w:rPr>
          <w:rFonts w:ascii="宋体" w:hAnsi="宋体" w:eastAsia="宋体"/>
          <w:color w:val="000000"/>
          <w:sz w:val="22"/>
        </w:rPr>
        <w:t>15．阅读材料，完成下列要求。（14分）</w:t>
      </w:r>
    </w:p>
    <w:p>
      <w:pPr>
        <w:spacing w:before="40" w:after="80" w:line="324" w:lineRule="auto"/>
        <w:ind w:left="283"/>
      </w:pPr>
      <w:r>
        <w:rPr>
          <w:rFonts w:ascii="宋体" w:hAnsi="宋体" w:eastAsia="宋体"/>
          <w:color w:val="000000"/>
          <w:sz w:val="21"/>
        </w:rPr>
        <w:t>材料一　习近平总书记指出："一个有希望的民族不能没有英雄，一个有前途的国家不能没有先锋。"近年来，从"卫国戍边英雄团长"祁发宝，到"七一勋章"获得者黄文秀，从"最美奋斗者"到"时代楷模"，英雄模范用行动诠释了什么是真正的价值。他们的事迹告诉我们：人的价值在于创造价值，在于对社会的责任和贡献。</w:t>
      </w:r>
    </w:p>
    <w:p>
      <w:pPr>
        <w:spacing w:before="40" w:after="80" w:line="324" w:lineRule="auto"/>
        <w:ind w:left="283"/>
      </w:pPr>
      <w:r>
        <w:rPr>
          <w:rFonts w:ascii="宋体" w:hAnsi="宋体" w:eastAsia="宋体"/>
          <w:color w:val="000000"/>
          <w:sz w:val="21"/>
        </w:rPr>
        <w:t>材料二　2025年9月3日是中国人民抗日战争暨世界反法西斯战争胜利80周年纪念日。伟大抗战精神——天下兴亡、匹夫有责的爱国情怀，视死如归、宁死不屈的民族气节，不畏强暴、血战到底的英雄气概，百折不挠、坚忍不拔的必胜信念，至今仍是激励中国人民奋勇前进的强大精神动力。</w:t>
      </w:r>
    </w:p>
    <w:p>
      <w:pPr>
        <w:spacing w:before="120" w:after="40" w:line="372" w:lineRule="auto"/>
        <w:ind w:left="283"/>
      </w:pPr>
      <w:r>
        <w:rPr>
          <w:rFonts w:ascii="宋体" w:hAnsi="宋体" w:eastAsia="宋体"/>
          <w:color w:val="000000"/>
          <w:sz w:val="22"/>
        </w:rPr>
        <w:t>（1）结合材料一，运用"价值与价值观"的知识，分析英雄模范事迹对我们树立正确价值观、作出正确价值判断与价值选择的启示。（8分）</w:t>
      </w:r>
    </w:p>
    <w:p>
      <w:pPr>
        <w:spacing w:before="120" w:after="40" w:line="372" w:lineRule="auto"/>
        <w:ind w:left="283"/>
      </w:pPr>
      <w:r>
        <w:rPr>
          <w:rFonts w:ascii="宋体" w:hAnsi="宋体" w:eastAsia="宋体"/>
          <w:color w:val="000000"/>
          <w:sz w:val="22"/>
        </w:rPr>
        <w:t>（2）结合材料二，运用"民族精神"的知识，说明在新时代弘扬伟大抗战精神对实现中华民族伟大复兴的重要意义。（6分）</w:t>
      </w:r>
    </w:p>
    <w:p>
      <w:pPr>
        <w:spacing w:before="160" w:after="40" w:line="372" w:lineRule="auto"/>
      </w:pPr>
      <w:r>
        <w:rPr>
          <w:rFonts w:ascii="宋体" w:hAnsi="宋体" w:eastAsia="宋体"/>
          <w:color w:val="000000"/>
          <w:sz w:val="22"/>
        </w:rPr>
        <w:t>16．阅读材料，完成下列要求。（12分）</w:t>
      </w:r>
    </w:p>
    <w:p>
      <w:pPr>
        <w:spacing w:before="40" w:after="80" w:line="324" w:lineRule="auto"/>
        <w:ind w:left="283"/>
      </w:pPr>
      <w:r>
        <w:rPr>
          <w:rFonts w:ascii="宋体" w:hAnsi="宋体" w:eastAsia="宋体"/>
          <w:color w:val="000000"/>
          <w:sz w:val="21"/>
        </w:rPr>
        <w:t>材料一　习近平总书记指出："国家安全是安邦定国的重要基石，维护国家安全是全国各族人民根本利益所在。"当前，世界百年未有之大变局加速演进，网络攻击、数据泄露、关键核心技术"卡脖子"等问题凸显，传统安全威胁与非传统安全威胁交织。</w:t>
      </w:r>
    </w:p>
    <w:p>
      <w:pPr>
        <w:spacing w:before="40" w:after="80" w:line="324" w:lineRule="auto"/>
        <w:ind w:left="283"/>
      </w:pPr>
      <w:r>
        <w:rPr>
          <w:rFonts w:ascii="宋体" w:hAnsi="宋体" w:eastAsia="宋体"/>
          <w:color w:val="000000"/>
          <w:sz w:val="21"/>
        </w:rPr>
        <w:t>材料二　2025年，《反间谍法》修订、《数据安全法》《个人信息保护法》相继实施，我国国家安全法治体系不断完善。在维护国家安全的各条战线上，"90后""00后"青年正以主人翁姿态挺膺担当——从网络安全工程师到边防战士，从科研攻关者到基层宣讲员。</w:t>
      </w:r>
    </w:p>
    <w:p>
      <w:pPr>
        <w:spacing w:before="40" w:after="80" w:line="324" w:lineRule="auto"/>
        <w:ind w:left="283"/>
      </w:pPr>
      <w:r>
        <w:rPr>
          <w:rFonts w:ascii="宋体" w:hAnsi="宋体" w:eastAsia="宋体"/>
          <w:color w:val="000000"/>
          <w:sz w:val="21"/>
        </w:rPr>
        <w:t>材料三　中国始终倡导共同、综合、合作、可持续的安全观，积极参与联合国维和行动、国际反恐合作、网络安全治理，为维护世界和平与安全贡献中国力量。</w:t>
      </w:r>
    </w:p>
    <w:p>
      <w:pPr>
        <w:spacing w:before="120" w:after="40" w:line="372" w:lineRule="auto"/>
        <w:ind w:left="283"/>
      </w:pPr>
      <w:r>
        <w:rPr>
          <w:rFonts w:ascii="宋体" w:hAnsi="宋体" w:eastAsia="宋体"/>
          <w:color w:val="000000"/>
          <w:sz w:val="22"/>
        </w:rPr>
        <w:t>（1）综合运用所学知识，以"维护国家安全，青年挺膺担当"为主题，撰写一篇150字左右的短评。（8分）</w:t>
      </w:r>
    </w:p>
    <w:p>
      <w:pPr>
        <w:spacing w:before="120" w:after="40" w:line="372" w:lineRule="auto"/>
        <w:ind w:left="283"/>
      </w:pPr>
      <w:r>
        <w:rPr>
          <w:rFonts w:ascii="宋体" w:hAnsi="宋体" w:eastAsia="宋体"/>
          <w:color w:val="000000"/>
          <w:sz w:val="22"/>
        </w:rPr>
        <w:t>（2）运用《当代国际政治与经济》知识，分析中国坚持总体国家安全观对世界的积极意义。（4分）</w:t>
      </w:r>
    </w:p>
    <w:p>
      <w:r>
        <w:br w:type="page"/>
      </w:r>
    </w:p>
    <w:p>
      <w:pPr>
        <w:spacing w:before="240" w:after="160" w:line="288" w:lineRule="auto"/>
        <w:jc w:val="center"/>
      </w:pPr>
      <w:r>
        <w:rPr>
          <w:rFonts w:ascii="黑体" w:hAnsi="黑体" w:eastAsia="黑体"/>
          <w:b/>
          <w:color w:val="000000"/>
          <w:sz w:val="32"/>
        </w:rPr>
        <w:t>参考答案及评分标准</w:t>
      </w:r>
    </w:p>
    <w:p>
      <w:pPr>
        <w:spacing w:before="200" w:after="80" w:line="360" w:lineRule="auto"/>
      </w:pPr>
      <w:r>
        <w:rPr>
          <w:rFonts w:ascii="黑体" w:hAnsi="黑体" w:eastAsia="黑体"/>
          <w:b/>
          <w:color w:val="000000"/>
          <w:sz w:val="24"/>
        </w:rPr>
        <w:t>一、选择题（每小题4分，共48分）</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sz w:val="18"/>
              </w:rPr>
              <w:t>题1</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题2</w:t>
            </w:r>
          </w:p>
        </w:tc>
        <w:tc>
          <w:tcPr>
            <w:tcW w:type="dxa" w:w="1559"/>
          </w:tcPr>
          <w:p>
            <w:pPr>
              <w:jc w:val="center"/>
            </w:pPr>
            <w:r/>
            <w:r>
              <w:rPr>
                <w:rFonts w:ascii="宋体" w:hAnsi="宋体" w:eastAsia="宋体"/>
                <w:b/>
                <w:sz w:val="18"/>
              </w:rPr>
              <w:t>A</w:t>
            </w:r>
          </w:p>
        </w:tc>
        <w:tc>
          <w:tcPr>
            <w:tcW w:type="dxa" w:w="1559"/>
          </w:tcPr>
          <w:p>
            <w:pPr>
              <w:jc w:val="center"/>
            </w:pPr>
            <w:r/>
            <w:r>
              <w:rPr>
                <w:rFonts w:ascii="宋体" w:hAnsi="宋体" w:eastAsia="宋体"/>
                <w:b/>
                <w:sz w:val="18"/>
              </w:rPr>
              <w:t>题3</w:t>
            </w:r>
          </w:p>
        </w:tc>
        <w:tc>
          <w:tcPr>
            <w:tcW w:type="dxa" w:w="1559"/>
          </w:tcPr>
          <w:p>
            <w:pPr>
              <w:jc w:val="center"/>
            </w:pPr>
            <w:r/>
            <w:r>
              <w:rPr>
                <w:rFonts w:ascii="宋体" w:hAnsi="宋体" w:eastAsia="宋体"/>
                <w:b/>
                <w:sz w:val="18"/>
              </w:rPr>
              <w:t>B</w:t>
            </w:r>
          </w:p>
        </w:tc>
      </w:tr>
      <w:tr>
        <w:tc>
          <w:tcPr>
            <w:tcW w:type="dxa" w:w="1559"/>
          </w:tcPr>
          <w:p>
            <w:pPr>
              <w:jc w:val="center"/>
            </w:pPr>
            <w:r/>
            <w:r>
              <w:rPr>
                <w:rFonts w:ascii="宋体" w:hAnsi="宋体" w:eastAsia="宋体"/>
                <w:b/>
                <w:sz w:val="18"/>
              </w:rPr>
              <w:t>题4</w:t>
            </w:r>
          </w:p>
        </w:tc>
        <w:tc>
          <w:tcPr>
            <w:tcW w:type="dxa" w:w="1559"/>
          </w:tcPr>
          <w:p>
            <w:pPr>
              <w:jc w:val="center"/>
            </w:pPr>
            <w:r/>
            <w:r>
              <w:rPr>
                <w:rFonts w:ascii="宋体" w:hAnsi="宋体" w:eastAsia="宋体"/>
                <w:b/>
                <w:sz w:val="18"/>
              </w:rPr>
              <w:t>C</w:t>
            </w:r>
          </w:p>
        </w:tc>
        <w:tc>
          <w:tcPr>
            <w:tcW w:type="dxa" w:w="1559"/>
          </w:tcPr>
          <w:p>
            <w:pPr>
              <w:jc w:val="center"/>
            </w:pPr>
            <w:r/>
            <w:r>
              <w:rPr>
                <w:rFonts w:ascii="宋体" w:hAnsi="宋体" w:eastAsia="宋体"/>
                <w:b/>
                <w:sz w:val="18"/>
              </w:rPr>
              <w:t>题5</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题6</w:t>
            </w:r>
          </w:p>
        </w:tc>
        <w:tc>
          <w:tcPr>
            <w:tcW w:type="dxa" w:w="1559"/>
          </w:tcPr>
          <w:p>
            <w:pPr>
              <w:jc w:val="center"/>
            </w:pPr>
            <w:r/>
            <w:r>
              <w:rPr>
                <w:rFonts w:ascii="宋体" w:hAnsi="宋体" w:eastAsia="宋体"/>
                <w:b/>
                <w:sz w:val="18"/>
              </w:rPr>
              <w:t>C</w:t>
            </w:r>
          </w:p>
        </w:tc>
      </w:tr>
      <w:tr>
        <w:tc>
          <w:tcPr>
            <w:tcW w:type="dxa" w:w="1559"/>
          </w:tcPr>
          <w:p>
            <w:pPr>
              <w:jc w:val="center"/>
            </w:pPr>
            <w:r/>
            <w:r>
              <w:rPr>
                <w:rFonts w:ascii="宋体" w:hAnsi="宋体" w:eastAsia="宋体"/>
                <w:b/>
                <w:sz w:val="18"/>
              </w:rPr>
              <w:t>题7</w:t>
            </w:r>
          </w:p>
        </w:tc>
        <w:tc>
          <w:tcPr>
            <w:tcW w:type="dxa" w:w="1559"/>
          </w:tcPr>
          <w:p>
            <w:pPr>
              <w:jc w:val="center"/>
            </w:pPr>
            <w:r/>
            <w:r>
              <w:rPr>
                <w:rFonts w:ascii="宋体" w:hAnsi="宋体" w:eastAsia="宋体"/>
                <w:b/>
                <w:sz w:val="18"/>
              </w:rPr>
              <w:t>A</w:t>
            </w:r>
          </w:p>
        </w:tc>
        <w:tc>
          <w:tcPr>
            <w:tcW w:type="dxa" w:w="1559"/>
          </w:tcPr>
          <w:p>
            <w:pPr>
              <w:jc w:val="center"/>
            </w:pPr>
            <w:r/>
            <w:r>
              <w:rPr>
                <w:rFonts w:ascii="宋体" w:hAnsi="宋体" w:eastAsia="宋体"/>
                <w:b/>
                <w:sz w:val="18"/>
              </w:rPr>
              <w:t>题8</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题9</w:t>
            </w:r>
          </w:p>
        </w:tc>
        <w:tc>
          <w:tcPr>
            <w:tcW w:type="dxa" w:w="1559"/>
          </w:tcPr>
          <w:p>
            <w:pPr>
              <w:jc w:val="center"/>
            </w:pPr>
            <w:r/>
            <w:r>
              <w:rPr>
                <w:rFonts w:ascii="宋体" w:hAnsi="宋体" w:eastAsia="宋体"/>
                <w:b/>
                <w:sz w:val="18"/>
              </w:rPr>
              <w:t>A</w:t>
            </w:r>
          </w:p>
        </w:tc>
      </w:tr>
      <w:tr>
        <w:tc>
          <w:tcPr>
            <w:tcW w:type="dxa" w:w="1559"/>
          </w:tcPr>
          <w:p>
            <w:pPr>
              <w:jc w:val="center"/>
            </w:pPr>
            <w:r/>
            <w:r>
              <w:rPr>
                <w:rFonts w:ascii="宋体" w:hAnsi="宋体" w:eastAsia="宋体"/>
                <w:b/>
                <w:sz w:val="18"/>
              </w:rPr>
              <w:t>题10</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题11</w:t>
            </w:r>
          </w:p>
        </w:tc>
        <w:tc>
          <w:tcPr>
            <w:tcW w:type="dxa" w:w="1559"/>
          </w:tcPr>
          <w:p>
            <w:pPr>
              <w:jc w:val="center"/>
            </w:pPr>
            <w:r/>
            <w:r>
              <w:rPr>
                <w:rFonts w:ascii="宋体" w:hAnsi="宋体" w:eastAsia="宋体"/>
                <w:b/>
                <w:sz w:val="18"/>
              </w:rPr>
              <w:t>C</w:t>
            </w:r>
          </w:p>
        </w:tc>
        <w:tc>
          <w:tcPr>
            <w:tcW w:type="dxa" w:w="1559"/>
          </w:tcPr>
          <w:p>
            <w:pPr>
              <w:jc w:val="center"/>
            </w:pPr>
            <w:r/>
            <w:r>
              <w:rPr>
                <w:rFonts w:ascii="宋体" w:hAnsi="宋体" w:eastAsia="宋体"/>
                <w:b/>
                <w:sz w:val="18"/>
              </w:rPr>
              <w:t>题12</w:t>
            </w:r>
          </w:p>
        </w:tc>
        <w:tc>
          <w:tcPr>
            <w:tcW w:type="dxa" w:w="1559"/>
          </w:tcPr>
          <w:p>
            <w:pPr>
              <w:jc w:val="center"/>
            </w:pPr>
            <w:r/>
            <w:r>
              <w:rPr>
                <w:rFonts w:ascii="宋体" w:hAnsi="宋体" w:eastAsia="宋体"/>
                <w:b/>
                <w:sz w:val="18"/>
              </w:rPr>
              <w:t>B</w:t>
            </w:r>
          </w:p>
        </w:tc>
      </w:tr>
    </w:tbl>
    <w:p/>
    <w:p>
      <w:pPr>
        <w:spacing w:before="200" w:after="80" w:line="360" w:lineRule="auto"/>
      </w:pPr>
      <w:r>
        <w:rPr>
          <w:rFonts w:ascii="黑体" w:hAnsi="黑体" w:eastAsia="黑体"/>
          <w:b/>
          <w:color w:val="000000"/>
          <w:sz w:val="24"/>
        </w:rPr>
        <w:t>选择题详细解析</w:t>
      </w:r>
    </w:p>
    <w:p>
      <w:pPr>
        <w:spacing w:before="200" w:after="40" w:line="324" w:lineRule="auto"/>
      </w:pPr>
      <w:r>
        <w:rPr>
          <w:rFonts w:ascii="宋体" w:hAnsi="宋体" w:eastAsia="宋体"/>
          <w:b/>
          <w:color w:val="000000"/>
          <w:sz w:val="20"/>
        </w:rPr>
        <w:t>1．【答案】B　　【考点】资本主义社会的基本矛盾（必修1）　　【难度】中</w:t>
      </w:r>
    </w:p>
    <w:p>
      <w:pPr>
        <w:spacing w:before="0" w:after="20" w:line="312" w:lineRule="auto"/>
        <w:ind w:left="283"/>
      </w:pPr>
      <w:r>
        <w:rPr>
          <w:rFonts w:ascii="宋体" w:hAnsi="宋体" w:eastAsia="宋体"/>
          <w:color w:val="000000"/>
          <w:sz w:val="20"/>
        </w:rPr>
        <w:t>【正确答案B】资本主义基本矛盾在阶级关系上表现为无产阶级和资产阶级的对立，这是资本主义社会的主要矛盾。</w:t>
      </w:r>
    </w:p>
    <w:p>
      <w:pPr>
        <w:spacing w:before="0" w:after="20" w:line="312" w:lineRule="auto"/>
        <w:ind w:left="283"/>
      </w:pPr>
      <w:r>
        <w:rPr>
          <w:rFonts w:ascii="宋体" w:hAnsi="宋体" w:eastAsia="宋体"/>
          <w:color w:val="000000"/>
          <w:sz w:val="20"/>
        </w:rPr>
        <w:t>【A为什么错】资本主义国家可以通过宏观调控缓解经济危机的破坏程度，但无法消除经济危机——因为经济危机的根源在于资本主义基本矛盾，只要资本主义制度存在，经济危机就不可能被消除。</w:t>
      </w:r>
    </w:p>
    <w:p>
      <w:pPr>
        <w:spacing w:before="0" w:after="20" w:line="312" w:lineRule="auto"/>
        <w:ind w:left="283"/>
      </w:pPr>
      <w:r>
        <w:rPr>
          <w:rFonts w:ascii="宋体" w:hAnsi="宋体" w:eastAsia="宋体"/>
          <w:color w:val="000000"/>
          <w:sz w:val="20"/>
        </w:rPr>
        <w:t>【C为什么错】"完全不适应"和"随时崩溃"犯了绝对化的错误。资本主义生产关系对生产力既有阻碍的一面，也有在一定范围内还能容纳生产力发展的一面——马克思说："无论哪一个社会形态，在它所能容纳的全部生产力发挥出来以前，是决不会灭亡的。"</w:t>
      </w:r>
    </w:p>
    <w:p>
      <w:pPr>
        <w:spacing w:before="0" w:after="20" w:line="312" w:lineRule="auto"/>
        <w:ind w:left="283"/>
      </w:pPr>
      <w:r>
        <w:rPr>
          <w:rFonts w:ascii="宋体" w:hAnsi="宋体" w:eastAsia="宋体"/>
          <w:color w:val="000000"/>
          <w:sz w:val="20"/>
        </w:rPr>
        <w:t>【D为什么错】社会福利制度只是在不触动资本主义根本制度前提下的局部改良，不能解决生产社会化和生产资料资本主义私人占有之间的根本矛盾。资本主义基本矛盾必须通过变革社会制度才能根本解决。</w:t>
      </w:r>
    </w:p>
    <w:p>
      <w:pPr>
        <w:spacing w:before="0" w:after="20" w:line="312" w:lineRule="auto"/>
        <w:ind w:left="283"/>
      </w:pPr>
      <w:r>
        <w:rPr>
          <w:rFonts w:ascii="宋体" w:hAnsi="宋体" w:eastAsia="宋体"/>
          <w:color w:val="000000"/>
          <w:sz w:val="20"/>
        </w:rPr>
        <w:t>💡 记忆口诀：资社基本矛盾 = 生产社会化 ↔ 私人占有，根源性矛盾不可调和。</w:t>
      </w:r>
    </w:p>
    <w:p/>
    <w:p>
      <w:pPr>
        <w:spacing w:before="200" w:after="40" w:line="324" w:lineRule="auto"/>
      </w:pPr>
      <w:r>
        <w:rPr>
          <w:rFonts w:ascii="宋体" w:hAnsi="宋体" w:eastAsia="宋体"/>
          <w:b/>
          <w:color w:val="000000"/>
          <w:sz w:val="20"/>
        </w:rPr>
        <w:t>2．【答案】A　　【考点】"十个明确"与"十四个坚持"（必修1）　　【难度】中</w:t>
      </w:r>
    </w:p>
    <w:p>
      <w:pPr>
        <w:spacing w:before="0" w:after="20" w:line="312" w:lineRule="auto"/>
        <w:ind w:left="283"/>
      </w:pPr>
      <w:r>
        <w:rPr>
          <w:rFonts w:ascii="宋体" w:hAnsi="宋体" w:eastAsia="宋体"/>
          <w:color w:val="000000"/>
          <w:sz w:val="20"/>
        </w:rPr>
        <w:t>【正确答案A】①②③均为"十个明确"的核心内容。</w:t>
      </w:r>
    </w:p>
    <w:p>
      <w:pPr>
        <w:spacing w:before="0" w:after="20" w:line="312" w:lineRule="auto"/>
        <w:ind w:left="283"/>
      </w:pPr>
      <w:r>
        <w:rPr>
          <w:rFonts w:ascii="宋体" w:hAnsi="宋体" w:eastAsia="宋体"/>
          <w:color w:val="000000"/>
          <w:sz w:val="20"/>
        </w:rPr>
        <w:t>【④为什么错】中国特色社会主义事业总体布局是"五位一体"（经济建设、政治建设、文化建设、社会建设、生态文明建设），不是"三位一体"。注意区分：《中华人民共和国宪法》序言中提到的"三位一体"是指"中国共产党的领导、人民当家作主、依法治国"的有机统一。而"五位一体"是中国特色社会主义事业的总体布局。</w:t>
      </w:r>
    </w:p>
    <w:p>
      <w:pPr>
        <w:spacing w:before="0" w:after="20" w:line="312" w:lineRule="auto"/>
        <w:ind w:left="283"/>
      </w:pPr>
      <w:r>
        <w:rPr>
          <w:rFonts w:ascii="宋体" w:hAnsi="宋体" w:eastAsia="宋体"/>
          <w:color w:val="000000"/>
          <w:sz w:val="20"/>
        </w:rPr>
        <w:t>💡 "十个明确"vs"十四个坚持"区分口诀：</w:t>
      </w:r>
    </w:p>
    <w:p>
      <w:pPr>
        <w:spacing w:before="0" w:after="20" w:line="312" w:lineRule="auto"/>
        <w:ind w:left="283"/>
      </w:pPr>
      <w:r>
        <w:rPr>
          <w:rFonts w:ascii="宋体" w:hAnsi="宋体" w:eastAsia="宋体"/>
          <w:color w:val="000000"/>
          <w:sz w:val="20"/>
        </w:rPr>
        <w:t>明确 = 是什么（理论回答），坚持 = 怎么做（实践要求）。</w:t>
      </w:r>
    </w:p>
    <w:p>
      <w:pPr>
        <w:spacing w:before="0" w:after="20" w:line="312" w:lineRule="auto"/>
        <w:ind w:left="283"/>
      </w:pPr>
      <w:r>
        <w:rPr>
          <w:rFonts w:ascii="宋体" w:hAnsi="宋体" w:eastAsia="宋体"/>
          <w:color w:val="000000"/>
          <w:sz w:val="20"/>
        </w:rPr>
        <w:t>如"明确党的领导"是十个明确，"坚持党对一切工作的领导"是十四个坚持。</w:t>
      </w:r>
    </w:p>
    <w:p/>
    <w:p>
      <w:pPr>
        <w:spacing w:before="200" w:after="40" w:line="324" w:lineRule="auto"/>
      </w:pPr>
      <w:r>
        <w:rPr>
          <w:rFonts w:ascii="宋体" w:hAnsi="宋体" w:eastAsia="宋体"/>
          <w:b/>
          <w:color w:val="000000"/>
          <w:sz w:val="20"/>
        </w:rPr>
        <w:t>3．【答案】B　　【考点】实体经济、现代化经济体系（必修2）　　【难度】易</w:t>
      </w:r>
    </w:p>
    <w:p>
      <w:pPr>
        <w:spacing w:before="0" w:after="20" w:line="312" w:lineRule="auto"/>
        <w:ind w:left="283"/>
      </w:pPr>
      <w:r>
        <w:rPr>
          <w:rFonts w:ascii="宋体" w:hAnsi="宋体" w:eastAsia="宋体"/>
          <w:color w:val="000000"/>
          <w:sz w:val="20"/>
        </w:rPr>
        <w:t>【正确答案B】①②④均为对实体经济的正确理解。</w:t>
      </w:r>
    </w:p>
    <w:p>
      <w:pPr>
        <w:spacing w:before="0" w:after="20" w:line="312" w:lineRule="auto"/>
        <w:ind w:left="283"/>
      </w:pPr>
      <w:r>
        <w:rPr>
          <w:rFonts w:ascii="宋体" w:hAnsi="宋体" w:eastAsia="宋体"/>
          <w:color w:val="000000"/>
          <w:sz w:val="20"/>
        </w:rPr>
        <w:t>【③为什么错】数字经济与实体经济不是替代关系，而是融合关系。中央明确提出"促进数字经济和实体经济深度融合"，数字经济赋能实体经济转型升级，二者相辅相成。实体经济的重要性不会因为数字经济发展而下降——相反，数字经济能帮助实体经济提质增效。</w:t>
      </w:r>
    </w:p>
    <w:p>
      <w:pPr>
        <w:spacing w:before="0" w:after="20" w:line="312" w:lineRule="auto"/>
        <w:ind w:left="283"/>
      </w:pPr>
      <w:r>
        <w:rPr>
          <w:rFonts w:ascii="宋体" w:hAnsi="宋体" w:eastAsia="宋体"/>
          <w:color w:val="000000"/>
          <w:sz w:val="20"/>
        </w:rPr>
        <w:t>💡 现代化经济体系的"四梁八柱"：</w:t>
      </w:r>
    </w:p>
    <w:p>
      <w:pPr>
        <w:spacing w:before="0" w:after="20" w:line="312" w:lineRule="auto"/>
        <w:ind w:left="283"/>
      </w:pPr>
      <w:r>
        <w:rPr>
          <w:rFonts w:ascii="宋体" w:hAnsi="宋体" w:eastAsia="宋体"/>
          <w:color w:val="000000"/>
          <w:sz w:val="20"/>
        </w:rPr>
        <w:t>实体经济 + 科技创新 + 现代金融 + 人力资源 = 协同发展的产业体系。其中实体经济是"坚实基础"。</w:t>
      </w:r>
    </w:p>
    <w:p/>
    <w:p>
      <w:pPr>
        <w:spacing w:before="200" w:after="40" w:line="324" w:lineRule="auto"/>
      </w:pPr>
      <w:r>
        <w:rPr>
          <w:rFonts w:ascii="宋体" w:hAnsi="宋体" w:eastAsia="宋体"/>
          <w:b/>
          <w:color w:val="000000"/>
          <w:sz w:val="20"/>
        </w:rPr>
        <w:t>4．【答案】C　　【考点】乡村振兴战略、城乡融合发展（必修2）　　【难度】易</w:t>
      </w:r>
    </w:p>
    <w:p>
      <w:pPr>
        <w:spacing w:before="0" w:after="20" w:line="312" w:lineRule="auto"/>
        <w:ind w:left="283"/>
      </w:pPr>
      <w:r>
        <w:rPr>
          <w:rFonts w:ascii="宋体" w:hAnsi="宋体" w:eastAsia="宋体"/>
          <w:color w:val="000000"/>
          <w:sz w:val="20"/>
        </w:rPr>
        <w:t>【正确答案C】乡村振兴要坚持农业农村优先发展总方针，推动城乡融合发展。</w:t>
      </w:r>
    </w:p>
    <w:p>
      <w:pPr>
        <w:spacing w:before="0" w:after="20" w:line="312" w:lineRule="auto"/>
        <w:ind w:left="283"/>
      </w:pPr>
      <w:r>
        <w:rPr>
          <w:rFonts w:ascii="宋体" w:hAnsi="宋体" w:eastAsia="宋体"/>
          <w:color w:val="000000"/>
          <w:sz w:val="20"/>
        </w:rPr>
        <w:t>【A为什么错】"全面城市化"错误。乡村振兴不是要把农村变成城市，而是要让农村保持乡村特色和功能的同时，实现现代化发展。城乡将长期共生共存。</w:t>
      </w:r>
    </w:p>
    <w:p>
      <w:pPr>
        <w:spacing w:before="0" w:after="20" w:line="312" w:lineRule="auto"/>
        <w:ind w:left="283"/>
      </w:pPr>
      <w:r>
        <w:rPr>
          <w:rFonts w:ascii="宋体" w:hAnsi="宋体" w:eastAsia="宋体"/>
          <w:color w:val="000000"/>
          <w:sz w:val="20"/>
        </w:rPr>
        <w:t>【B为什么错】"根本途径"表述不当。乡村振兴的根本途径是坚持农业农村优先发展、深化农村改革、推进农业现代化，而非单纯依赖外资。</w:t>
      </w:r>
    </w:p>
    <w:p>
      <w:pPr>
        <w:spacing w:before="0" w:after="20" w:line="312" w:lineRule="auto"/>
        <w:ind w:left="283"/>
      </w:pPr>
      <w:r>
        <w:rPr>
          <w:rFonts w:ascii="宋体" w:hAnsi="宋体" w:eastAsia="宋体"/>
          <w:color w:val="000000"/>
          <w:sz w:val="20"/>
        </w:rPr>
        <w:t>【D为什么错】乡村振兴是一个长期战略——到2035年乡村振兴取得决定性进展，到2050年乡村全面振兴。目前仍在推进过程中。</w:t>
      </w:r>
    </w:p>
    <w:p>
      <w:pPr>
        <w:spacing w:before="0" w:after="20" w:line="312" w:lineRule="auto"/>
        <w:ind w:left="283"/>
      </w:pPr>
      <w:r>
        <w:rPr>
          <w:rFonts w:ascii="宋体" w:hAnsi="宋体" w:eastAsia="宋体"/>
          <w:color w:val="000000"/>
          <w:sz w:val="20"/>
        </w:rPr>
        <w:t>💡 乡村振兴"二十字方针"：产业兴旺、生态宜居、乡风文明、治理有效、生活富裕。</w:t>
      </w:r>
    </w:p>
    <w:p/>
    <w:p>
      <w:pPr>
        <w:spacing w:before="200" w:after="40" w:line="324" w:lineRule="auto"/>
      </w:pPr>
      <w:r>
        <w:rPr>
          <w:rFonts w:ascii="宋体" w:hAnsi="宋体" w:eastAsia="宋体"/>
          <w:b/>
          <w:color w:val="000000"/>
          <w:sz w:val="20"/>
        </w:rPr>
        <w:t>5．【答案】B　　【考点】民族区域自治制度（必修3）　　【难度】中</w:t>
      </w:r>
    </w:p>
    <w:p>
      <w:pPr>
        <w:spacing w:before="0" w:after="20" w:line="312" w:lineRule="auto"/>
        <w:ind w:left="283"/>
      </w:pPr>
      <w:r>
        <w:rPr>
          <w:rFonts w:ascii="宋体" w:hAnsi="宋体" w:eastAsia="宋体"/>
          <w:color w:val="000000"/>
          <w:sz w:val="20"/>
        </w:rPr>
        <w:t>【正确答案B】民族区域自治制度有利于保障少数民族人民当家作主，促进民族地区经济社会发展。</w:t>
      </w:r>
    </w:p>
    <w:p>
      <w:pPr>
        <w:spacing w:before="0" w:after="20" w:line="312" w:lineRule="auto"/>
        <w:ind w:left="283"/>
      </w:pPr>
      <w:r>
        <w:rPr>
          <w:rFonts w:ascii="宋体" w:hAnsi="宋体" w:eastAsia="宋体"/>
          <w:color w:val="000000"/>
          <w:sz w:val="20"/>
        </w:rPr>
        <w:t>【A为什么错】我国的根本政治制度是人民代表大会制度，民族区域自治制度是基本政治制度（与中国共产党领导的多党合作和政治协商制度、基层群众自治制度并列）。根本政治制度 ≠ 基本政治制度，注意区分层级。</w:t>
      </w:r>
    </w:p>
    <w:p>
      <w:pPr>
        <w:spacing w:before="0" w:after="20" w:line="312" w:lineRule="auto"/>
        <w:ind w:left="283"/>
      </w:pPr>
      <w:r>
        <w:rPr>
          <w:rFonts w:ascii="宋体" w:hAnsi="宋体" w:eastAsia="宋体"/>
          <w:color w:val="000000"/>
          <w:sz w:val="20"/>
        </w:rPr>
        <w:t>【C为什么错】"高度自治"表述错误。民族区域自治是在国家统一领导下的自治，自治权不等于完全独立。我国只有特别行政区实行"高度自治"——注意区分：民族自治地方 ≠ 特别行政区。</w:t>
      </w:r>
    </w:p>
    <w:p>
      <w:pPr>
        <w:spacing w:before="0" w:after="20" w:line="312" w:lineRule="auto"/>
        <w:ind w:left="283"/>
      </w:pPr>
      <w:r>
        <w:rPr>
          <w:rFonts w:ascii="宋体" w:hAnsi="宋体" w:eastAsia="宋体"/>
          <w:color w:val="000000"/>
          <w:sz w:val="20"/>
        </w:rPr>
        <w:t>【D为什么错】"唯一途径"绝对化。加快民族地区发展需要中央支持、对口援建、民族地区自身努力等多方面共同推进。</w:t>
      </w:r>
    </w:p>
    <w:p>
      <w:pPr>
        <w:spacing w:before="0" w:after="20" w:line="312" w:lineRule="auto"/>
        <w:ind w:left="283"/>
      </w:pPr>
      <w:r>
        <w:rPr>
          <w:rFonts w:ascii="宋体" w:hAnsi="宋体" w:eastAsia="宋体"/>
          <w:color w:val="000000"/>
          <w:sz w:val="20"/>
        </w:rPr>
        <w:t>💡 西藏发展三要素：中央关心 + 全国支援 + 西藏各族人民的艰苦奋斗。</w:t>
      </w:r>
    </w:p>
    <w:p/>
    <w:p>
      <w:pPr>
        <w:spacing w:before="200" w:after="40" w:line="324" w:lineRule="auto"/>
      </w:pPr>
      <w:r>
        <w:rPr>
          <w:rFonts w:ascii="宋体" w:hAnsi="宋体" w:eastAsia="宋体"/>
          <w:b/>
          <w:color w:val="000000"/>
          <w:sz w:val="20"/>
        </w:rPr>
        <w:t>6．【答案】C　　【考点】法治政府建设（必修3）　　【难度】中</w:t>
      </w:r>
    </w:p>
    <w:p>
      <w:pPr>
        <w:spacing w:before="0" w:after="20" w:line="312" w:lineRule="auto"/>
        <w:ind w:left="283"/>
      </w:pPr>
      <w:r>
        <w:rPr>
          <w:rFonts w:ascii="宋体" w:hAnsi="宋体" w:eastAsia="宋体"/>
          <w:color w:val="000000"/>
          <w:sz w:val="20"/>
        </w:rPr>
        <w:t>【正确答案C】①简政放权、③科学民主决策、④规范执法——都体现了法治政府建设的基本要求。</w:t>
      </w:r>
    </w:p>
    <w:p>
      <w:pPr>
        <w:spacing w:before="0" w:after="20" w:line="312" w:lineRule="auto"/>
        <w:ind w:left="283"/>
      </w:pPr>
      <w:r>
        <w:rPr>
          <w:rFonts w:ascii="宋体" w:hAnsi="宋体" w:eastAsia="宋体"/>
          <w:color w:val="000000"/>
          <w:sz w:val="20"/>
        </w:rPr>
        <w:t>【②为什么错】"未经法定程序"直接没收——违反了法定程序原则，不符合法治政府要求。法治政府的基本要求是：职能科学、权责法定、执法严明、公开公正、智能高效、廉洁诚信、人民满意。</w:t>
      </w:r>
    </w:p>
    <w:p>
      <w:pPr>
        <w:spacing w:before="0" w:after="20" w:line="312" w:lineRule="auto"/>
        <w:ind w:left="283"/>
      </w:pPr>
      <w:r>
        <w:rPr>
          <w:rFonts w:ascii="宋体" w:hAnsi="宋体" w:eastAsia="宋体"/>
          <w:color w:val="000000"/>
          <w:sz w:val="20"/>
        </w:rPr>
        <w:t>💡 法治政府的核心要求：</w:t>
      </w:r>
    </w:p>
    <w:p>
      <w:pPr>
        <w:spacing w:before="0" w:after="20" w:line="312" w:lineRule="auto"/>
        <w:ind w:left="283"/>
      </w:pPr>
      <w:r>
        <w:rPr>
          <w:rFonts w:ascii="宋体" w:hAnsi="宋体" w:eastAsia="宋体"/>
          <w:color w:val="000000"/>
          <w:sz w:val="20"/>
        </w:rPr>
        <w:t>· 法定职责必须为</w:t>
      </w:r>
    </w:p>
    <w:p>
      <w:pPr>
        <w:spacing w:before="0" w:after="20" w:line="312" w:lineRule="auto"/>
        <w:ind w:left="283"/>
      </w:pPr>
      <w:r>
        <w:rPr>
          <w:rFonts w:ascii="宋体" w:hAnsi="宋体" w:eastAsia="宋体"/>
          <w:color w:val="000000"/>
          <w:sz w:val="20"/>
        </w:rPr>
        <w:t>· 法无授权不可为</w:t>
      </w:r>
    </w:p>
    <w:p>
      <w:pPr>
        <w:spacing w:before="0" w:after="20" w:line="312" w:lineRule="auto"/>
        <w:ind w:left="283"/>
      </w:pPr>
      <w:r>
        <w:rPr>
          <w:rFonts w:ascii="宋体" w:hAnsi="宋体" w:eastAsia="宋体"/>
          <w:color w:val="000000"/>
          <w:sz w:val="20"/>
        </w:rPr>
        <w:t>· 坚持严格规范公正文明执法</w:t>
      </w:r>
    </w:p>
    <w:p>
      <w:pPr>
        <w:spacing w:before="0" w:after="20" w:line="312" w:lineRule="auto"/>
        <w:ind w:left="283"/>
      </w:pPr>
      <w:r>
        <w:rPr>
          <w:rFonts w:ascii="宋体" w:hAnsi="宋体" w:eastAsia="宋体"/>
          <w:color w:val="000000"/>
          <w:sz w:val="20"/>
        </w:rPr>
        <w:t>· 做到有权必有责、用权受监督、违法必追究</w:t>
      </w:r>
    </w:p>
    <w:p/>
    <w:p>
      <w:pPr>
        <w:spacing w:before="200" w:after="40" w:line="324" w:lineRule="auto"/>
      </w:pPr>
      <w:r>
        <w:rPr>
          <w:rFonts w:ascii="宋体" w:hAnsi="宋体" w:eastAsia="宋体"/>
          <w:b/>
          <w:color w:val="000000"/>
          <w:sz w:val="20"/>
        </w:rPr>
        <w:t>7．【答案】A　　【考点】物质与意识的辩证关系（唯物论）（必修4）　　【难度】中</w:t>
      </w:r>
    </w:p>
    <w:p>
      <w:pPr>
        <w:spacing w:before="0" w:after="20" w:line="312" w:lineRule="auto"/>
        <w:ind w:left="283"/>
      </w:pPr>
      <w:r>
        <w:rPr>
          <w:rFonts w:ascii="宋体" w:hAnsi="宋体" w:eastAsia="宋体"/>
          <w:color w:val="000000"/>
          <w:sz w:val="20"/>
        </w:rPr>
        <w:t>【正确答案A】党中央根据实际情况调整政策，体现了物质决定意识、一切从实际出发的唯物论道理。同时"保持战略定力又灵活应对"也体现了意识对物质具有能动作用的正确发挥。</w:t>
      </w:r>
    </w:p>
    <w:p>
      <w:pPr>
        <w:spacing w:before="0" w:after="20" w:line="312" w:lineRule="auto"/>
        <w:ind w:left="283"/>
      </w:pPr>
      <w:r>
        <w:rPr>
          <w:rFonts w:ascii="宋体" w:hAnsi="宋体" w:eastAsia="宋体"/>
          <w:color w:val="000000"/>
          <w:sz w:val="20"/>
        </w:rPr>
        <w:t>【B为什么错】前半句"意识对物质具有反作用"是对的，但后半句两个错误：①意识对物质是"反作用"不是"决定作用"——物质决定意识；②规律是客观的，不能被"改变"、创造或消灭，只能被认识和利用。</w:t>
      </w:r>
    </w:p>
    <w:p>
      <w:pPr>
        <w:spacing w:before="0" w:after="20" w:line="312" w:lineRule="auto"/>
        <w:ind w:left="283"/>
      </w:pPr>
      <w:r>
        <w:rPr>
          <w:rFonts w:ascii="宋体" w:hAnsi="宋体" w:eastAsia="宋体"/>
          <w:color w:val="000000"/>
          <w:sz w:val="20"/>
        </w:rPr>
        <w:t>【C为什么错】真理是标志主观与客观相符合的哲学范畴。从实际出发是获得真理的必要条件，但不是充分条件——如果认识过程出现偏差，即使从实际出发也可能产生错误认识。</w:t>
      </w:r>
    </w:p>
    <w:p>
      <w:pPr>
        <w:spacing w:before="0" w:after="20" w:line="312" w:lineRule="auto"/>
        <w:ind w:left="283"/>
      </w:pPr>
      <w:r>
        <w:rPr>
          <w:rFonts w:ascii="宋体" w:hAnsi="宋体" w:eastAsia="宋体"/>
          <w:color w:val="000000"/>
          <w:sz w:val="20"/>
        </w:rPr>
        <w:t>【D为什么错】客观条件始终制约着人的活动。发挥主观能动性必须以尊重客观规律为前提，人不能超越客观条件的限制为所欲为。</w:t>
      </w:r>
    </w:p>
    <w:p>
      <w:pPr>
        <w:spacing w:before="0" w:after="20" w:line="312" w:lineRule="auto"/>
        <w:ind w:left="283"/>
      </w:pPr>
      <w:r>
        <w:rPr>
          <w:rFonts w:ascii="宋体" w:hAnsi="宋体" w:eastAsia="宋体"/>
          <w:color w:val="000000"/>
          <w:sz w:val="20"/>
        </w:rPr>
        <w:t>💡 唯物论核心三句话：世界是物质的 → 物质是运动的 → 运动是有规律的。方法论：一切从实际出发，实事求是。</w:t>
      </w:r>
    </w:p>
    <w:p/>
    <w:p>
      <w:pPr>
        <w:spacing w:before="200" w:after="40" w:line="324" w:lineRule="auto"/>
      </w:pPr>
      <w:r>
        <w:rPr>
          <w:rFonts w:ascii="宋体" w:hAnsi="宋体" w:eastAsia="宋体"/>
          <w:b/>
          <w:color w:val="000000"/>
          <w:sz w:val="20"/>
        </w:rPr>
        <w:t>8．【答案】B　　【考点】价值判断与价值选择（必修4）　　【难度】中</w:t>
      </w:r>
    </w:p>
    <w:p>
      <w:pPr>
        <w:spacing w:before="0" w:after="20" w:line="312" w:lineRule="auto"/>
        <w:ind w:left="283"/>
      </w:pPr>
      <w:r>
        <w:rPr>
          <w:rFonts w:ascii="宋体" w:hAnsi="宋体" w:eastAsia="宋体"/>
          <w:color w:val="000000"/>
          <w:sz w:val="20"/>
        </w:rPr>
        <w:t>【正确答案B】这是教材中的标准表述：正确的价值判断和价值选择必须自觉遵循社会发展的客观规律，自觉站在最广大人民的立场上。</w:t>
      </w:r>
    </w:p>
    <w:p>
      <w:pPr>
        <w:spacing w:before="0" w:after="20" w:line="312" w:lineRule="auto"/>
        <w:ind w:left="283"/>
      </w:pPr>
      <w:r>
        <w:rPr>
          <w:rFonts w:ascii="宋体" w:hAnsi="宋体" w:eastAsia="宋体"/>
          <w:color w:val="000000"/>
          <w:sz w:val="20"/>
        </w:rPr>
        <w:t>【A为什么错】"根本标准"错误。价值判断和价值选择的最高标准是人民群众的利益，不是个人兴趣。当然，这并不排斥个人兴趣——当个人理想与人民需要相统一时，两者可以有机结合。</w:t>
      </w:r>
    </w:p>
    <w:p>
      <w:pPr>
        <w:spacing w:before="0" w:after="20" w:line="312" w:lineRule="auto"/>
        <w:ind w:left="283"/>
      </w:pPr>
      <w:r>
        <w:rPr>
          <w:rFonts w:ascii="宋体" w:hAnsi="宋体" w:eastAsia="宋体"/>
          <w:color w:val="000000"/>
          <w:sz w:val="20"/>
        </w:rPr>
        <w:t>【C为什么错】"完全舍弃个人利益"表述不当。我们倡导把国家和人民利益放在首位，但正当的个人利益受到法律保护。正确的价值观追求的是个人利益与集体利益、国家利益的统一。</w:t>
      </w:r>
    </w:p>
    <w:p>
      <w:pPr>
        <w:spacing w:before="0" w:after="20" w:line="312" w:lineRule="auto"/>
        <w:ind w:left="283"/>
      </w:pPr>
      <w:r>
        <w:rPr>
          <w:rFonts w:ascii="宋体" w:hAnsi="宋体" w:eastAsia="宋体"/>
          <w:color w:val="000000"/>
          <w:sz w:val="20"/>
        </w:rPr>
        <w:t>【D为什么错】价值判断具有主体差异性（因人而异），但这不意味着没有客观标准。正确的价值判断有其客观标准——是否符合社会发展规律、是否符合人民群众的根本利益。</w:t>
      </w:r>
    </w:p>
    <w:p>
      <w:pPr>
        <w:spacing w:before="0" w:after="20" w:line="312" w:lineRule="auto"/>
        <w:ind w:left="283"/>
      </w:pPr>
      <w:r>
        <w:rPr>
          <w:rFonts w:ascii="宋体" w:hAnsi="宋体" w:eastAsia="宋体"/>
          <w:color w:val="000000"/>
          <w:sz w:val="20"/>
        </w:rPr>
        <w:t>💡 价值判断的两个标准：①客观规律标准；②人民利益标准。二者的关系：符合规律是前提，符合人民利益是归宿。</w:t>
      </w:r>
    </w:p>
    <w:p/>
    <w:p>
      <w:pPr>
        <w:spacing w:before="200" w:after="40" w:line="324" w:lineRule="auto"/>
      </w:pPr>
      <w:r>
        <w:rPr>
          <w:rFonts w:ascii="宋体" w:hAnsi="宋体" w:eastAsia="宋体"/>
          <w:b/>
          <w:color w:val="000000"/>
          <w:sz w:val="20"/>
        </w:rPr>
        <w:t>9．【答案】A　　【考点】中国与联合国（选修1）　　【难度】易</w:t>
      </w:r>
    </w:p>
    <w:p>
      <w:pPr>
        <w:spacing w:before="0" w:after="20" w:line="312" w:lineRule="auto"/>
        <w:ind w:left="283"/>
      </w:pPr>
      <w:r>
        <w:rPr>
          <w:rFonts w:ascii="宋体" w:hAnsi="宋体" w:eastAsia="宋体"/>
          <w:color w:val="000000"/>
          <w:sz w:val="20"/>
        </w:rPr>
        <w:t>【正确答案A】①②③均为正确表述。中国是联合国创始会员国和安理会常任理事国，一贯遵循联合国宪章的宗旨和原则，支持联合国在国际事务中发挥核心作用。</w:t>
      </w:r>
    </w:p>
    <w:p>
      <w:pPr>
        <w:spacing w:before="0" w:after="20" w:line="312" w:lineRule="auto"/>
        <w:ind w:left="283"/>
      </w:pPr>
      <w:r>
        <w:rPr>
          <w:rFonts w:ascii="宋体" w:hAnsi="宋体" w:eastAsia="宋体"/>
          <w:color w:val="000000"/>
          <w:sz w:val="20"/>
        </w:rPr>
        <w:t>【④为什么错】"一切决议都必须无条件执行"错误。联合国决议对不同性质的议题效力不同——安理会决议具有法律约束力，而大会决议一般是建议性质的。同时，中国是主权国家，按照独立自主的原则决定自己的外交政策，并非"无条件执行"。</w:t>
      </w:r>
    </w:p>
    <w:p>
      <w:pPr>
        <w:spacing w:before="0" w:after="20" w:line="312" w:lineRule="auto"/>
        <w:ind w:left="283"/>
      </w:pPr>
      <w:r>
        <w:rPr>
          <w:rFonts w:ascii="宋体" w:hAnsi="宋体" w:eastAsia="宋体"/>
          <w:color w:val="000000"/>
          <w:sz w:val="20"/>
        </w:rPr>
        <w:t>💡 中国在联合国的"四个角色"：世界和平的建设者、全球发展的贡献者、国际秩序的维护者、公共产品的提供者。</w:t>
      </w:r>
    </w:p>
    <w:p/>
    <w:p>
      <w:pPr>
        <w:spacing w:before="200" w:after="40" w:line="324" w:lineRule="auto"/>
      </w:pPr>
      <w:r>
        <w:rPr>
          <w:rFonts w:ascii="宋体" w:hAnsi="宋体" w:eastAsia="宋体"/>
          <w:b/>
          <w:color w:val="000000"/>
          <w:sz w:val="20"/>
        </w:rPr>
        <w:t>10．【答案】B　　【考点】劳动合同、劳动者权益保护（选修2）　　【难度】难</w:t>
      </w:r>
    </w:p>
    <w:p>
      <w:pPr>
        <w:spacing w:before="0" w:after="20" w:line="312" w:lineRule="auto"/>
        <w:ind w:left="283"/>
      </w:pPr>
      <w:r>
        <w:rPr>
          <w:rFonts w:ascii="宋体" w:hAnsi="宋体" w:eastAsia="宋体"/>
          <w:color w:val="000000"/>
          <w:sz w:val="20"/>
        </w:rPr>
        <w:t>【正确答案B】根据《劳动合同法》第39条，劳动者在试用期间被证明不符合录用条件的，用人单位可以解除劳动合同——但公司负有举证责任，必须证明劳动者确实不符合录用条件。如果无法证明，解除行为违法，应支付赔偿金。</w:t>
      </w:r>
    </w:p>
    <w:p>
      <w:pPr>
        <w:spacing w:before="0" w:after="20" w:line="312" w:lineRule="auto"/>
        <w:ind w:left="283"/>
      </w:pPr>
      <w:r>
        <w:rPr>
          <w:rFonts w:ascii="宋体" w:hAnsi="宋体" w:eastAsia="宋体"/>
          <w:color w:val="000000"/>
          <w:sz w:val="20"/>
        </w:rPr>
        <w:t>【A为什么错】试用期工资不低于同岗位最低档或合同约定工资的80%，且不低于当地最低工资标准——60%低于法定标准。同时，拒绝转正需要有证据证明"不符合录用条件"。</w:t>
      </w:r>
    </w:p>
    <w:p>
      <w:pPr>
        <w:spacing w:before="0" w:after="20" w:line="312" w:lineRule="auto"/>
        <w:ind w:left="283"/>
      </w:pPr>
      <w:r>
        <w:rPr>
          <w:rFonts w:ascii="宋体" w:hAnsi="宋体" w:eastAsia="宋体"/>
          <w:color w:val="000000"/>
          <w:sz w:val="20"/>
        </w:rPr>
        <w:t>【C为什么错】试用期内用人单位不能"随时""无需理由"解除合同——只有劳动者在试用期被证明不符合录用条件、严重违反规章制度、严重失职等法定情形下才可解除。</w:t>
      </w:r>
    </w:p>
    <w:p>
      <w:pPr>
        <w:spacing w:before="0" w:after="20" w:line="312" w:lineRule="auto"/>
        <w:ind w:left="283"/>
      </w:pPr>
      <w:r>
        <w:rPr>
          <w:rFonts w:ascii="宋体" w:hAnsi="宋体" w:eastAsia="宋体"/>
          <w:color w:val="000000"/>
          <w:sz w:val="20"/>
        </w:rPr>
        <w:t>【D为什么错】试用期包含在劳动合同期限内，劳动者在试用期内同样受劳动法保护。</w:t>
      </w:r>
    </w:p>
    <w:p>
      <w:pPr>
        <w:spacing w:before="0" w:after="20" w:line="312" w:lineRule="auto"/>
        <w:ind w:left="283"/>
      </w:pPr>
      <w:r>
        <w:rPr>
          <w:rFonts w:ascii="宋体" w:hAnsi="宋体" w:eastAsia="宋体"/>
          <w:color w:val="000000"/>
          <w:sz w:val="20"/>
        </w:rPr>
        <w:t>💡 试用期保护要点：①试用期工资≥同岗位80%且≥当地最低工资；②试用期最长为6个月（3年以上合同）；③解除合同须有法定理由和证据。</w:t>
      </w:r>
    </w:p>
    <w:p/>
    <w:p>
      <w:pPr>
        <w:spacing w:before="200" w:after="40" w:line="324" w:lineRule="auto"/>
      </w:pPr>
      <w:r>
        <w:rPr>
          <w:rFonts w:ascii="宋体" w:hAnsi="宋体" w:eastAsia="宋体"/>
          <w:b/>
          <w:color w:val="000000"/>
          <w:sz w:val="20"/>
        </w:rPr>
        <w:t>11．【答案】C　　【考点】归纳推理（共变法）（选修3）　　【难度】难</w:t>
      </w:r>
    </w:p>
    <w:p>
      <w:pPr>
        <w:spacing w:before="0" w:after="20" w:line="312" w:lineRule="auto"/>
        <w:ind w:left="283"/>
      </w:pPr>
      <w:r>
        <w:rPr>
          <w:rFonts w:ascii="宋体" w:hAnsi="宋体" w:eastAsia="宋体"/>
          <w:color w:val="000000"/>
          <w:sz w:val="20"/>
        </w:rPr>
        <w:t>【正确答案C】该专家根据多个海拔点的数据，发现产量随海拔变化而变化，这是典型的不完全归纳推理中的共变法——在其他条件不变的情况下，一个现象的变化引起另一个现象的变化。</w:t>
      </w:r>
    </w:p>
    <w:p>
      <w:pPr>
        <w:spacing w:before="0" w:after="20" w:line="312" w:lineRule="auto"/>
        <w:ind w:left="283"/>
      </w:pPr>
      <w:r>
        <w:rPr>
          <w:rFonts w:ascii="宋体" w:hAnsi="宋体" w:eastAsia="宋体"/>
          <w:color w:val="000000"/>
          <w:sz w:val="20"/>
        </w:rPr>
        <w:t>【A为什么错】演绎推理是从一般到个别（如：所有青稞都需要阳光→这株是青稞→所以它需要阳光）。这里是收集多个个别事实得出一般结论，属于归纳推理而非演绎推理。</w:t>
      </w:r>
    </w:p>
    <w:p>
      <w:pPr>
        <w:spacing w:before="0" w:after="20" w:line="312" w:lineRule="auto"/>
        <w:ind w:left="283"/>
      </w:pPr>
      <w:r>
        <w:rPr>
          <w:rFonts w:ascii="宋体" w:hAnsi="宋体" w:eastAsia="宋体"/>
          <w:color w:val="000000"/>
          <w:sz w:val="20"/>
        </w:rPr>
        <w:t>【B为什么错】完全归纳推理要求考察该类事物的每一个对象。该专家只考察了4个海拔点，并非"所有可能的海拔高度"，属于不完全归纳推理。</w:t>
      </w:r>
    </w:p>
    <w:p>
      <w:pPr>
        <w:spacing w:before="0" w:after="20" w:line="312" w:lineRule="auto"/>
        <w:ind w:left="283"/>
      </w:pPr>
      <w:r>
        <w:rPr>
          <w:rFonts w:ascii="宋体" w:hAnsi="宋体" w:eastAsia="宋体"/>
          <w:color w:val="000000"/>
          <w:sz w:val="20"/>
        </w:rPr>
        <w:t>【D为什么错】类比推理是根据两个对象在某些属性上相同或相似，推出它们在其他属性上也相同或相似。但材料中是从多个海拔点归纳出青稞产量与海拔的关系，不涉及与其他作物的类比。</w:t>
      </w:r>
    </w:p>
    <w:p>
      <w:pPr>
        <w:spacing w:before="0" w:after="20" w:line="312" w:lineRule="auto"/>
        <w:ind w:left="283"/>
      </w:pPr>
      <w:r>
        <w:rPr>
          <w:rFonts w:ascii="宋体" w:hAnsi="宋体" w:eastAsia="宋体"/>
          <w:color w:val="000000"/>
          <w:sz w:val="20"/>
        </w:rPr>
        <w:t>💡 探求因果联系的五种方法（穆勒五法）：求同法、求异法、共变法、剩余法、求同求异并用法。共变法的核心是：一个现象变化，另一现象随之变化。</w:t>
      </w:r>
    </w:p>
    <w:p/>
    <w:p>
      <w:pPr>
        <w:spacing w:before="200" w:after="40" w:line="324" w:lineRule="auto"/>
      </w:pPr>
      <w:r>
        <w:rPr>
          <w:rFonts w:ascii="宋体" w:hAnsi="宋体" w:eastAsia="宋体"/>
          <w:b/>
          <w:color w:val="000000"/>
          <w:sz w:val="20"/>
        </w:rPr>
        <w:t>12．【答案】B　　【考点】总体国家安全观（综合）　　【难度】中</w:t>
      </w:r>
    </w:p>
    <w:p>
      <w:pPr>
        <w:spacing w:before="0" w:after="20" w:line="312" w:lineRule="auto"/>
        <w:ind w:left="283"/>
      </w:pPr>
      <w:r>
        <w:rPr>
          <w:rFonts w:ascii="宋体" w:hAnsi="宋体" w:eastAsia="宋体"/>
          <w:color w:val="000000"/>
          <w:sz w:val="20"/>
        </w:rPr>
        <w:t>【正确答案B】①②④均为总体国家安全观的正确表述。</w:t>
      </w:r>
    </w:p>
    <w:p>
      <w:pPr>
        <w:spacing w:before="0" w:after="20" w:line="312" w:lineRule="auto"/>
        <w:ind w:left="283"/>
      </w:pPr>
      <w:r>
        <w:rPr>
          <w:rFonts w:ascii="宋体" w:hAnsi="宋体" w:eastAsia="宋体"/>
          <w:color w:val="000000"/>
          <w:sz w:val="20"/>
        </w:rPr>
        <w:t>【③为什么错】"关起门来搞安全"是错误思维。总体国家安全观强调在开放中维护安全——以促进国际安全为依托，推动构建人类命运共同体。安全不是封闭的，而是在开放合作中实现的。对外开放与维护安全并不矛盾，关键在于统筹发展和安全。</w:t>
      </w:r>
    </w:p>
    <w:p>
      <w:pPr>
        <w:spacing w:before="0" w:after="20" w:line="312" w:lineRule="auto"/>
        <w:ind w:left="283"/>
      </w:pPr>
      <w:r>
        <w:rPr>
          <w:rFonts w:ascii="宋体" w:hAnsi="宋体" w:eastAsia="宋体"/>
          <w:color w:val="000000"/>
          <w:sz w:val="20"/>
        </w:rPr>
        <w:t>💡 总体国家安全观核心内容记忆：</w:t>
      </w:r>
    </w:p>
    <w:p>
      <w:pPr>
        <w:spacing w:before="0" w:after="20" w:line="312" w:lineRule="auto"/>
        <w:ind w:left="283"/>
      </w:pPr>
      <w:r>
        <w:rPr>
          <w:rFonts w:ascii="宋体" w:hAnsi="宋体" w:eastAsia="宋体"/>
          <w:color w:val="000000"/>
          <w:sz w:val="20"/>
        </w:rPr>
        <w:t>· 一个宗旨：以人民安全为宗旨</w:t>
      </w:r>
    </w:p>
    <w:p>
      <w:pPr>
        <w:spacing w:before="0" w:after="20" w:line="312" w:lineRule="auto"/>
        <w:ind w:left="283"/>
      </w:pPr>
      <w:r>
        <w:rPr>
          <w:rFonts w:ascii="宋体" w:hAnsi="宋体" w:eastAsia="宋体"/>
          <w:color w:val="000000"/>
          <w:sz w:val="20"/>
        </w:rPr>
        <w:t>· 一个根本：以政治安全为根本</w:t>
      </w:r>
    </w:p>
    <w:p>
      <w:pPr>
        <w:spacing w:before="0" w:after="20" w:line="312" w:lineRule="auto"/>
        <w:ind w:left="283"/>
      </w:pPr>
      <w:r>
        <w:rPr>
          <w:rFonts w:ascii="宋体" w:hAnsi="宋体" w:eastAsia="宋体"/>
          <w:color w:val="000000"/>
          <w:sz w:val="20"/>
        </w:rPr>
        <w:t>· 一个基础：以经济安全为基础</w:t>
      </w:r>
    </w:p>
    <w:p>
      <w:pPr>
        <w:spacing w:before="0" w:after="20" w:line="312" w:lineRule="auto"/>
        <w:ind w:left="283"/>
      </w:pPr>
      <w:r>
        <w:rPr>
          <w:rFonts w:ascii="宋体" w:hAnsi="宋体" w:eastAsia="宋体"/>
          <w:color w:val="000000"/>
          <w:sz w:val="20"/>
        </w:rPr>
        <w:t>· 五大保障：军事、科技、文化、社会安全</w:t>
      </w:r>
    </w:p>
    <w:p>
      <w:pPr>
        <w:spacing w:before="0" w:after="20" w:line="312" w:lineRule="auto"/>
        <w:ind w:left="283"/>
      </w:pPr>
      <w:r>
        <w:rPr>
          <w:rFonts w:ascii="宋体" w:hAnsi="宋体" w:eastAsia="宋体"/>
          <w:color w:val="000000"/>
          <w:sz w:val="20"/>
        </w:rPr>
        <w:t>· 一个依托：以促进国际安全为依托</w:t>
      </w:r>
    </w:p>
    <w:p>
      <w:pPr>
        <w:spacing w:before="0" w:after="20" w:line="312" w:lineRule="auto"/>
        <w:ind w:left="283"/>
      </w:pPr>
      <w:r>
        <w:rPr>
          <w:rFonts w:ascii="宋体" w:hAnsi="宋体" w:eastAsia="宋体"/>
          <w:color w:val="000000"/>
          <w:sz w:val="20"/>
        </w:rPr>
        <w:t>· 统筹两件大事：发展和安全</w:t>
      </w:r>
    </w:p>
    <w:p/>
    <w:p>
      <w:pPr>
        <w:spacing w:before="200" w:after="80" w:line="360" w:lineRule="auto"/>
      </w:pPr>
      <w:r>
        <w:rPr>
          <w:rFonts w:ascii="黑体" w:hAnsi="黑体" w:eastAsia="黑体"/>
          <w:b/>
          <w:color w:val="000000"/>
          <w:sz w:val="24"/>
        </w:rPr>
        <w:t>二、非选择题（共52分）</w:t>
      </w:r>
    </w:p>
    <w:p>
      <w:pPr>
        <w:spacing w:before="200" w:after="80" w:line="360" w:lineRule="auto"/>
      </w:pPr>
      <w:r>
        <w:rPr>
          <w:rFonts w:ascii="黑体" w:hAnsi="黑体" w:eastAsia="黑体"/>
          <w:b/>
          <w:color w:val="000000"/>
          <w:sz w:val="24"/>
        </w:rPr>
        <w:t>13．（14分）</w:t>
      </w:r>
    </w:p>
    <w:p>
      <w:pPr>
        <w:spacing w:before="20" w:after="40" w:line="324" w:lineRule="auto"/>
      </w:pPr>
      <w:r>
        <w:rPr>
          <w:rFonts w:ascii="宋体" w:hAnsi="宋体" w:eastAsia="宋体"/>
          <w:color w:val="000000"/>
          <w:sz w:val="21"/>
        </w:rPr>
        <w:t>（1）推进乡村振兴、促进城乡区域协调发展对实现共同富裕的经济意义：（8分）</w:t>
      </w:r>
    </w:p>
    <w:p>
      <w:pPr>
        <w:spacing w:before="20" w:after="40" w:line="324" w:lineRule="auto"/>
      </w:pPr>
      <w:r>
        <w:rPr>
          <w:rFonts w:ascii="宋体" w:hAnsi="宋体" w:eastAsia="宋体"/>
          <w:color w:val="000000"/>
          <w:sz w:val="21"/>
        </w:rPr>
        <w:t>①有利于缩小城乡收入差距，促进社会公平，让广大农民共享改革发展成果。（2分）</w:t>
      </w:r>
    </w:p>
    <w:p>
      <w:pPr>
        <w:spacing w:before="20" w:after="40" w:line="324" w:lineRule="auto"/>
      </w:pPr>
      <w:r>
        <w:rPr>
          <w:rFonts w:ascii="宋体" w:hAnsi="宋体" w:eastAsia="宋体"/>
          <w:color w:val="000000"/>
          <w:sz w:val="21"/>
        </w:rPr>
        <w:t>②有利于释放农村消费潜力，扩大内需，为经济高质量发展提供持久动力。（2分）</w:t>
      </w:r>
    </w:p>
    <w:p>
      <w:pPr>
        <w:spacing w:before="20" w:after="40" w:line="324" w:lineRule="auto"/>
      </w:pPr>
      <w:r>
        <w:rPr>
          <w:rFonts w:ascii="宋体" w:hAnsi="宋体" w:eastAsia="宋体"/>
          <w:color w:val="000000"/>
          <w:sz w:val="21"/>
        </w:rPr>
        <w:t>③有利于促进城乡要素双向流动，推动人才、资金、技术等向农村集聚，加快农业农村现代化。（2分）</w:t>
      </w:r>
    </w:p>
    <w:p>
      <w:pPr>
        <w:spacing w:before="20" w:after="40" w:line="324" w:lineRule="auto"/>
      </w:pPr>
      <w:r>
        <w:rPr>
          <w:rFonts w:ascii="宋体" w:hAnsi="宋体" w:eastAsia="宋体"/>
          <w:color w:val="000000"/>
          <w:sz w:val="21"/>
        </w:rPr>
        <w:t>④有利于优化国土空间布局，促进东中西部协调发展，增强发展的整体性。（2分）</w:t>
      </w:r>
    </w:p>
    <w:p>
      <w:pPr>
        <w:spacing w:before="20" w:after="40" w:line="324" w:lineRule="auto"/>
      </w:pPr>
      <w:r>
        <w:rPr>
          <w:rFonts w:ascii="宋体" w:hAnsi="宋体" w:eastAsia="宋体"/>
          <w:color w:val="000000"/>
          <w:sz w:val="21"/>
        </w:rPr>
        <w:t>（评分说明：每点2分，共8分。若从"扩大中等收入群体""基本公共服务均等化"等角度作答，言之有理可酌情给分。）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（2）推动城乡区域协调发展的建议：（6分）</w:t>
      </w:r>
    </w:p>
    <w:p>
      <w:pPr>
        <w:spacing w:before="20" w:after="40" w:line="324" w:lineRule="auto"/>
      </w:pPr>
      <w:r>
        <w:rPr>
          <w:rFonts w:ascii="宋体" w:hAnsi="宋体" w:eastAsia="宋体"/>
          <w:color w:val="000000"/>
          <w:sz w:val="21"/>
        </w:rPr>
        <w:t>①坚持农业农村优先发展，加大农业科技和装备投入，发展数字农业、智慧农业。（2分）</w:t>
      </w:r>
    </w:p>
    <w:p>
      <w:pPr>
        <w:spacing w:before="20" w:after="40" w:line="324" w:lineRule="auto"/>
      </w:pPr>
      <w:r>
        <w:rPr>
          <w:rFonts w:ascii="宋体" w:hAnsi="宋体" w:eastAsia="宋体"/>
          <w:color w:val="000000"/>
          <w:sz w:val="21"/>
        </w:rPr>
        <w:t>②深化农村土地制度和集体产权制度改革，激发农村要素活力。（2分）</w:t>
      </w:r>
    </w:p>
    <w:p>
      <w:pPr>
        <w:spacing w:before="20" w:after="40" w:line="324" w:lineRule="auto"/>
      </w:pPr>
      <w:r>
        <w:rPr>
          <w:rFonts w:ascii="宋体" w:hAnsi="宋体" w:eastAsia="宋体"/>
          <w:color w:val="000000"/>
          <w:sz w:val="21"/>
        </w:rPr>
        <w:t>③健全区域协调发展战略机制，推进西部大开发形成新格局，完善对口支援机制。（2分）</w:t>
      </w:r>
    </w:p>
    <w:p>
      <w:pPr>
        <w:spacing w:before="20" w:after="40" w:line="324" w:lineRule="auto"/>
      </w:pPr>
      <w:r>
        <w:rPr>
          <w:rFonts w:ascii="宋体" w:hAnsi="宋体" w:eastAsia="宋体"/>
          <w:color w:val="000000"/>
          <w:sz w:val="21"/>
        </w:rPr>
        <w:t>（评分说明：每点2分，共6分。开放性试题，言之有理、论证充分即可得分。）</w:t>
      </w:r>
    </w:p>
    <w:p>
      <w:pPr>
        <w:spacing w:before="200" w:after="80" w:line="360" w:lineRule="auto"/>
      </w:pPr>
      <w:r>
        <w:rPr>
          <w:rFonts w:ascii="黑体" w:hAnsi="黑体" w:eastAsia="黑体"/>
          <w:b/>
          <w:color w:val="000000"/>
          <w:sz w:val="24"/>
        </w:rPr>
        <w:t>14．（12分）</w:t>
      </w:r>
    </w:p>
    <w:p>
      <w:pPr>
        <w:spacing w:before="20" w:after="40" w:line="324" w:lineRule="auto"/>
      </w:pPr>
      <w:r>
        <w:rPr>
          <w:rFonts w:ascii="宋体" w:hAnsi="宋体" w:eastAsia="宋体"/>
          <w:color w:val="000000"/>
          <w:sz w:val="21"/>
        </w:rPr>
        <w:t>（1）民族区域自治制度的优越性：（6分）</w:t>
      </w:r>
    </w:p>
    <w:p>
      <w:pPr>
        <w:spacing w:before="20" w:after="40" w:line="324" w:lineRule="auto"/>
      </w:pPr>
      <w:r>
        <w:rPr>
          <w:rFonts w:ascii="宋体" w:hAnsi="宋体" w:eastAsia="宋体"/>
          <w:color w:val="000000"/>
          <w:sz w:val="21"/>
        </w:rPr>
        <w:t>①有利于保障少数民族人民当家作主，自主管理本民族本地区的内部事务，体现了人民民主的真实性和广泛性。（2分）</w:t>
      </w:r>
    </w:p>
    <w:p>
      <w:pPr>
        <w:spacing w:before="20" w:after="40" w:line="324" w:lineRule="auto"/>
      </w:pPr>
      <w:r>
        <w:rPr>
          <w:rFonts w:ascii="宋体" w:hAnsi="宋体" w:eastAsia="宋体"/>
          <w:color w:val="000000"/>
          <w:sz w:val="21"/>
        </w:rPr>
        <w:t>②有利于巩固和发展平等团结互助和谐的社会主义民族关系，促进各民族共同繁荣。（2分）</w:t>
      </w:r>
    </w:p>
    <w:p>
      <w:pPr>
        <w:spacing w:before="20" w:after="40" w:line="324" w:lineRule="auto"/>
      </w:pPr>
      <w:r>
        <w:rPr>
          <w:rFonts w:ascii="宋体" w:hAnsi="宋体" w:eastAsia="宋体"/>
          <w:color w:val="000000"/>
          <w:sz w:val="21"/>
        </w:rPr>
        <w:t>③有利于把国家的集中统一领导与民族区域自治有机结合，维护国家统一和边疆安全。（2分）</w:t>
      </w:r>
    </w:p>
    <w:p>
      <w:pPr>
        <w:spacing w:before="20" w:after="40" w:line="324" w:lineRule="auto"/>
      </w:pPr>
      <w:r>
        <w:rPr>
          <w:rFonts w:ascii="宋体" w:hAnsi="宋体" w:eastAsia="宋体"/>
          <w:color w:val="000000"/>
          <w:sz w:val="21"/>
        </w:rPr>
        <w:t>（评分说明：每点2分，共6分。若结合西藏材料进行论证，可加1-2分但不超过满分。）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（2）铸牢中华民族共同体意识的建议：（6分）</w:t>
      </w:r>
    </w:p>
    <w:p>
      <w:pPr>
        <w:spacing w:before="20" w:after="40" w:line="324" w:lineRule="auto"/>
      </w:pPr>
      <w:r>
        <w:rPr>
          <w:rFonts w:ascii="宋体" w:hAnsi="宋体" w:eastAsia="宋体"/>
          <w:color w:val="000000"/>
          <w:sz w:val="21"/>
        </w:rPr>
        <w:t>①加强民族团结进步教育，在各族群众中牢固树立"三个离不开"思想，增强"五个认同"。（2分）</w:t>
      </w:r>
    </w:p>
    <w:p>
      <w:pPr>
        <w:spacing w:before="20" w:after="40" w:line="324" w:lineRule="auto"/>
      </w:pPr>
      <w:r>
        <w:rPr>
          <w:rFonts w:ascii="宋体" w:hAnsi="宋体" w:eastAsia="宋体"/>
          <w:color w:val="000000"/>
          <w:sz w:val="21"/>
        </w:rPr>
        <w:t>②健全民族工作法治体系，依法治理民族事务，保障各族群众合法权益。（2分）</w:t>
      </w:r>
    </w:p>
    <w:p>
      <w:pPr>
        <w:spacing w:before="20" w:after="40" w:line="324" w:lineRule="auto"/>
      </w:pPr>
      <w:r>
        <w:rPr>
          <w:rFonts w:ascii="宋体" w:hAnsi="宋体" w:eastAsia="宋体"/>
          <w:color w:val="000000"/>
          <w:sz w:val="21"/>
        </w:rPr>
        <w:t>③促进各民族广泛交往、全面交流、深度交融，构建互嵌式社会结构。（2分）</w:t>
      </w:r>
    </w:p>
    <w:p>
      <w:pPr>
        <w:spacing w:before="20" w:after="40" w:line="324" w:lineRule="auto"/>
      </w:pPr>
      <w:r>
        <w:rPr>
          <w:rFonts w:ascii="宋体" w:hAnsi="宋体" w:eastAsia="宋体"/>
          <w:color w:val="000000"/>
          <w:sz w:val="21"/>
        </w:rPr>
        <w:t>（评分说明：每点2分，共6分。若从"推广国家通用语言文字""弘扬中华民族优秀传统文化"等角度作答可酌情给分。）</w:t>
      </w:r>
    </w:p>
    <w:p>
      <w:pPr>
        <w:spacing w:before="200" w:after="80" w:line="360" w:lineRule="auto"/>
      </w:pPr>
      <w:r>
        <w:rPr>
          <w:rFonts w:ascii="黑体" w:hAnsi="黑体" w:eastAsia="黑体"/>
          <w:b/>
          <w:color w:val="000000"/>
          <w:sz w:val="24"/>
        </w:rPr>
        <w:t>15．（14分）</w:t>
      </w:r>
    </w:p>
    <w:p>
      <w:pPr>
        <w:spacing w:before="20" w:after="40" w:line="324" w:lineRule="auto"/>
      </w:pPr>
      <w:r>
        <w:rPr>
          <w:rFonts w:ascii="宋体" w:hAnsi="宋体" w:eastAsia="宋体"/>
          <w:color w:val="000000"/>
          <w:sz w:val="21"/>
        </w:rPr>
        <w:t>（1）英雄模范事迹对树立正确价值观的启示：（8分）</w:t>
      </w:r>
    </w:p>
    <w:p>
      <w:pPr>
        <w:spacing w:before="20" w:after="40" w:line="324" w:lineRule="auto"/>
      </w:pPr>
      <w:r>
        <w:rPr>
          <w:rFonts w:ascii="宋体" w:hAnsi="宋体" w:eastAsia="宋体"/>
          <w:color w:val="000000"/>
          <w:sz w:val="21"/>
        </w:rPr>
        <w:t>①人的价值在于创造价值，在于对社会的责任和贡献。英雄模范用生命和汗水为社会作出贡献，启示我们要在劳动和奉献中实现人生价值。（3分）</w:t>
      </w:r>
    </w:p>
    <w:p>
      <w:pPr>
        <w:spacing w:before="20" w:after="40" w:line="324" w:lineRule="auto"/>
      </w:pPr>
      <w:r>
        <w:rPr>
          <w:rFonts w:ascii="宋体" w:hAnsi="宋体" w:eastAsia="宋体"/>
          <w:color w:val="000000"/>
          <w:sz w:val="21"/>
        </w:rPr>
        <w:t>②价值观具有重要的导向作用。英雄模范自觉站在最广大人民的立场上，启示我们要树立社会主义核心价值观，以此引领人生方向。（3分）</w:t>
      </w:r>
    </w:p>
    <w:p>
      <w:pPr>
        <w:spacing w:before="20" w:after="40" w:line="324" w:lineRule="auto"/>
      </w:pPr>
      <w:r>
        <w:rPr>
          <w:rFonts w:ascii="宋体" w:hAnsi="宋体" w:eastAsia="宋体"/>
          <w:color w:val="000000"/>
          <w:sz w:val="21"/>
        </w:rPr>
        <w:t>③正确的价值判断与价值选择必须自觉遵循社会发展的客观规律、自觉站在最广大人民的立场上。英雄模范将个人理想融入国家和民族事业，为我们提供了典范。（2分）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（2）弘扬伟大抗战精神的时代意义：（6分）</w:t>
      </w:r>
    </w:p>
    <w:p>
      <w:pPr>
        <w:spacing w:before="20" w:after="40" w:line="324" w:lineRule="auto"/>
      </w:pPr>
      <w:r>
        <w:rPr>
          <w:rFonts w:ascii="宋体" w:hAnsi="宋体" w:eastAsia="宋体"/>
          <w:color w:val="000000"/>
          <w:sz w:val="21"/>
        </w:rPr>
        <w:t>①伟大抗战精神是中华民族精神的具体体现，弘扬抗战精神有利于增强民族凝聚力和向心力，为实现中国梦提供强大精神动力。（2分）</w:t>
      </w:r>
    </w:p>
    <w:p>
      <w:pPr>
        <w:spacing w:before="20" w:after="40" w:line="324" w:lineRule="auto"/>
      </w:pPr>
      <w:r>
        <w:rPr>
          <w:rFonts w:ascii="宋体" w:hAnsi="宋体" w:eastAsia="宋体"/>
          <w:color w:val="000000"/>
          <w:sz w:val="21"/>
        </w:rPr>
        <w:t>②爱国主义是中华民族精神的核心。弘扬抗战精神有利于激发爱国热情，增强做中国人的志气、骨气、底气。（2分）</w:t>
      </w:r>
    </w:p>
    <w:p>
      <w:pPr>
        <w:spacing w:before="20" w:after="40" w:line="324" w:lineRule="auto"/>
      </w:pPr>
      <w:r>
        <w:rPr>
          <w:rFonts w:ascii="宋体" w:hAnsi="宋体" w:eastAsia="宋体"/>
          <w:color w:val="000000"/>
          <w:sz w:val="21"/>
        </w:rPr>
        <w:t>③伟大抗战精神中包含的不畏强暴、百折不挠的奋斗精神，是激励我们在新时代攻坚克难、砥砺前行的宝贵精神财富。（2分）</w:t>
      </w:r>
    </w:p>
    <w:p>
      <w:pPr>
        <w:spacing w:before="200" w:after="80" w:line="360" w:lineRule="auto"/>
      </w:pPr>
      <w:r>
        <w:rPr>
          <w:rFonts w:ascii="黑体" w:hAnsi="黑体" w:eastAsia="黑体"/>
          <w:b/>
          <w:color w:val="000000"/>
          <w:sz w:val="24"/>
        </w:rPr>
        <w:t>16．（12分）</w:t>
      </w:r>
    </w:p>
    <w:p>
      <w:pPr>
        <w:spacing w:before="20" w:after="40" w:line="324" w:lineRule="auto"/>
      </w:pPr>
      <w:r>
        <w:rPr>
          <w:rFonts w:ascii="宋体" w:hAnsi="宋体" w:eastAsia="宋体"/>
          <w:color w:val="000000"/>
          <w:sz w:val="21"/>
        </w:rPr>
        <w:t>（1）短评示例：（8分）</w:t>
      </w:r>
    </w:p>
    <w:p>
      <w:pPr>
        <w:spacing w:before="20" w:after="40" w:line="324" w:lineRule="auto"/>
      </w:pPr>
      <w:r>
        <w:rPr>
          <w:rFonts w:ascii="宋体" w:hAnsi="宋体" w:eastAsia="宋体"/>
          <w:color w:val="000000"/>
          <w:sz w:val="21"/>
        </w:rPr>
        <w:t>国家安全是安邦定国的重要基石。新时代青年是维护国家安全的重要力量。我们要增强国家安全意识，学习国家安全法律法规，提高辨别和防范安全风险的能力；要立足本职岗位，在科技攻关、网络安全、舆论斗争等领域担当作为；要坚定理想信念，敢于同危害国家安全的行为作斗争。维护国家安全没有"局外人"，人人都是国家安全的一道防线。让我们以实际行动践行总体国家安全观，为筑牢国家安全屏障贡献青春力量！</w:t>
      </w:r>
    </w:p>
    <w:p>
      <w:pPr>
        <w:spacing w:before="20" w:after="40" w:line="324" w:lineRule="auto"/>
      </w:pPr>
      <w:r>
        <w:rPr>
          <w:rFonts w:ascii="宋体" w:hAnsi="宋体" w:eastAsia="宋体"/>
          <w:color w:val="000000"/>
          <w:sz w:val="21"/>
        </w:rPr>
        <w:t>（评分说明：从"国家安全意识""本领担当""实际行动"三个维度评分，观点鲜明、论证充分得6-8分；观点基本正确得4-6分；简单罗列得1-4分。）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（2）中国坚持总体国家安全观对世界的积极意义：（4分）</w:t>
      </w:r>
    </w:p>
    <w:p>
      <w:pPr>
        <w:spacing w:before="20" w:after="40" w:line="324" w:lineRule="auto"/>
      </w:pPr>
      <w:r>
        <w:rPr>
          <w:rFonts w:ascii="宋体" w:hAnsi="宋体" w:eastAsia="宋体"/>
          <w:color w:val="000000"/>
          <w:sz w:val="21"/>
        </w:rPr>
        <w:t>①中国倡导共同、综合、合作、可持续的安全观，有利于推动国际安全合作，为维护世界和平与稳定贡献中国力量。（2分）</w:t>
      </w:r>
    </w:p>
    <w:p>
      <w:pPr>
        <w:spacing w:before="20" w:after="40" w:line="324" w:lineRule="auto"/>
      </w:pPr>
      <w:r>
        <w:rPr>
          <w:rFonts w:ascii="宋体" w:hAnsi="宋体" w:eastAsia="宋体"/>
          <w:color w:val="000000"/>
          <w:sz w:val="21"/>
        </w:rPr>
        <w:t>②中国在维护自身安全的同时推动构建人类命运共同体，为全球安全治理提供了中国智慧和中国方案。（2分）</w:t>
      </w:r>
    </w:p>
    <w:p>
      <w:r>
        <w:br w:type="page"/>
      </w:r>
    </w:p>
    <w:p>
      <w:pPr>
        <w:spacing w:before="240" w:after="160" w:line="288" w:lineRule="auto"/>
        <w:jc w:val="center"/>
      </w:pPr>
      <w:r>
        <w:rPr>
          <w:rFonts w:ascii="黑体" w:hAnsi="黑体" w:eastAsia="黑体"/>
          <w:b/>
          <w:color w:val="000000"/>
          <w:sz w:val="32"/>
        </w:rPr>
        <w:t>命题说明</w:t>
      </w:r>
    </w:p>
    <w:p>
      <w:pPr>
        <w:spacing w:before="200" w:after="80" w:line="360" w:lineRule="auto"/>
      </w:pPr>
      <w:r>
        <w:rPr>
          <w:rFonts w:ascii="黑体" w:hAnsi="黑体" w:eastAsia="黑体"/>
          <w:b/>
          <w:color w:val="000000"/>
          <w:sz w:val="24"/>
        </w:rPr>
        <w:t>一、命题依据</w:t>
      </w:r>
    </w:p>
    <w:p>
      <w:pPr>
        <w:spacing w:before="20" w:after="40" w:line="324" w:lineRule="auto"/>
      </w:pPr>
      <w:r>
        <w:rPr>
          <w:rFonts w:ascii="宋体" w:hAnsi="宋体" w:eastAsia="宋体"/>
          <w:color w:val="000000"/>
          <w:sz w:val="21"/>
        </w:rPr>
        <w:t>本试卷依据《普通高中思想政治课程标准（2017年版2020年修订）》和《中国高考评价体系》命制，参照2024-2025年全国甲卷及新课标卷命题风格和难度，系"押题训练卷（一）"的姊妹卷，重点覆盖第一套未涉及或涉及较少的知识点。</w:t>
      </w:r>
    </w:p>
    <w:p>
      <w:pPr>
        <w:spacing w:before="200" w:after="80" w:line="360" w:lineRule="auto"/>
      </w:pPr>
      <w:r>
        <w:rPr>
          <w:rFonts w:ascii="黑体" w:hAnsi="黑体" w:eastAsia="黑体"/>
          <w:b/>
          <w:color w:val="000000"/>
          <w:sz w:val="24"/>
        </w:rPr>
        <w:t>二、知识覆盖与分值分布</w:t>
      </w:r>
    </w:p>
    <w:p>
      <w:pPr>
        <w:spacing w:before="20" w:after="40" w:line="324" w:lineRule="auto"/>
      </w:pPr>
      <w:r>
        <w:rPr>
          <w:rFonts w:ascii="宋体" w:hAnsi="宋体" w:eastAsia="宋体"/>
          <w:color w:val="000000"/>
          <w:sz w:val="21"/>
        </w:rPr>
        <w:t>必修1《中国特色社会主义》：选择题题1、2（8分）</w:t>
      </w:r>
    </w:p>
    <w:p>
      <w:pPr>
        <w:spacing w:before="20" w:after="40" w:line="324" w:lineRule="auto"/>
      </w:pPr>
      <w:r>
        <w:rPr>
          <w:rFonts w:ascii="宋体" w:hAnsi="宋体" w:eastAsia="宋体"/>
          <w:color w:val="000000"/>
          <w:sz w:val="21"/>
        </w:rPr>
        <w:t>必修2《经济与社会》：选择题题3、4（8分）+ 非选择题题13(1)（8分）= 16分</w:t>
      </w:r>
    </w:p>
    <w:p>
      <w:pPr>
        <w:spacing w:before="20" w:after="40" w:line="324" w:lineRule="auto"/>
      </w:pPr>
      <w:r>
        <w:rPr>
          <w:rFonts w:ascii="宋体" w:hAnsi="宋体" w:eastAsia="宋体"/>
          <w:color w:val="000000"/>
          <w:sz w:val="21"/>
        </w:rPr>
        <w:t>必修3《政治与法治》：选择题题5、6（8分）+ 非选择题题14（12分）= 20分</w:t>
      </w:r>
    </w:p>
    <w:p>
      <w:pPr>
        <w:spacing w:before="20" w:after="40" w:line="324" w:lineRule="auto"/>
      </w:pPr>
      <w:r>
        <w:rPr>
          <w:rFonts w:ascii="宋体" w:hAnsi="宋体" w:eastAsia="宋体"/>
          <w:color w:val="000000"/>
          <w:sz w:val="21"/>
        </w:rPr>
        <w:t>必修4《哲学与文化》：选择题题7、8（8分）+ 非选择题题15（14分）= 22分</w:t>
      </w:r>
    </w:p>
    <w:p>
      <w:pPr>
        <w:spacing w:before="20" w:after="40" w:line="324" w:lineRule="auto"/>
      </w:pPr>
      <w:r>
        <w:rPr>
          <w:rFonts w:ascii="宋体" w:hAnsi="宋体" w:eastAsia="宋体"/>
          <w:color w:val="000000"/>
          <w:sz w:val="21"/>
        </w:rPr>
        <w:t>选修1《当代国际政治与经济》：选择题题9（4分）+ 题16(2)（4分）= 8分</w:t>
      </w:r>
    </w:p>
    <w:p>
      <w:pPr>
        <w:spacing w:before="20" w:after="40" w:line="324" w:lineRule="auto"/>
      </w:pPr>
      <w:r>
        <w:rPr>
          <w:rFonts w:ascii="宋体" w:hAnsi="宋体" w:eastAsia="宋体"/>
          <w:color w:val="000000"/>
          <w:sz w:val="21"/>
        </w:rPr>
        <w:t>选修2《法律与生活》：选择题题10（4分）= 4分</w:t>
      </w:r>
    </w:p>
    <w:p>
      <w:pPr>
        <w:spacing w:before="20" w:after="40" w:line="324" w:lineRule="auto"/>
      </w:pPr>
      <w:r>
        <w:rPr>
          <w:rFonts w:ascii="宋体" w:hAnsi="宋体" w:eastAsia="宋体"/>
          <w:color w:val="000000"/>
          <w:sz w:val="21"/>
        </w:rPr>
        <w:t>选修3《逻辑与思维》：选择题题11（4分）= 4分</w:t>
      </w:r>
    </w:p>
    <w:p>
      <w:pPr>
        <w:spacing w:before="20" w:after="40" w:line="324" w:lineRule="auto"/>
      </w:pPr>
      <w:r>
        <w:rPr>
          <w:rFonts w:ascii="宋体" w:hAnsi="宋体" w:eastAsia="宋体"/>
          <w:color w:val="000000"/>
          <w:sz w:val="21"/>
        </w:rPr>
        <w:t>跨模块综合：选择题题12（4分）+ 非选择题题13(2)（6分）+ 题16(1)（8分）= 18分</w:t>
      </w:r>
    </w:p>
    <w:p>
      <w:pPr>
        <w:spacing w:before="20" w:after="40" w:line="324" w:lineRule="auto"/>
      </w:pPr>
      <w:r>
        <w:rPr>
          <w:rFonts w:ascii="宋体" w:hAnsi="宋体" w:eastAsia="宋体"/>
          <w:color w:val="000000"/>
          <w:sz w:val="21"/>
        </w:rPr>
        <w:t>必修合计约66分（66%），选修合计约34分（34%）。</w:t>
      </w:r>
    </w:p>
    <w:p>
      <w:pPr>
        <w:spacing w:before="200" w:after="80" w:line="360" w:lineRule="auto"/>
      </w:pPr>
      <w:r>
        <w:rPr>
          <w:rFonts w:ascii="黑体" w:hAnsi="黑体" w:eastAsia="黑体"/>
          <w:b/>
          <w:color w:val="000000"/>
          <w:sz w:val="24"/>
        </w:rPr>
        <w:t>三、两套押题卷知识点互补</w:t>
      </w:r>
    </w:p>
    <w:p>
      <w:pPr>
        <w:spacing w:before="20" w:after="40" w:line="324" w:lineRule="auto"/>
      </w:pPr>
      <w:r>
        <w:rPr>
          <w:rFonts w:ascii="宋体" w:hAnsi="宋体" w:eastAsia="宋体"/>
          <w:color w:val="000000"/>
          <w:sz w:val="21"/>
        </w:rPr>
        <w:t>押题卷（一）侧重：科学社会主义发展历程、中国式现代化、新质生产力、民营经济、全过程人民民主、全面从严治党、矛盾观内外因、文化自信、一带一路、合同效力（未成年人）、分析与综合。</w:t>
      </w:r>
    </w:p>
    <w:p>
      <w:pPr>
        <w:spacing w:before="20" w:after="40" w:line="324" w:lineRule="auto"/>
      </w:pPr>
      <w:r>
        <w:rPr>
          <w:rFonts w:ascii="宋体" w:hAnsi="宋体" w:eastAsia="宋体"/>
          <w:color w:val="000000"/>
          <w:sz w:val="21"/>
        </w:rPr>
        <w:t>押题卷（二）侧重：资本主义基本矛盾、"十个明确"、实体经济、乡村振兴、民族区域自治制度、法治政府、唯物论、价值观、中国与联合国、劳动合同、归纳推理、总体国家安全观。</w:t>
      </w:r>
    </w:p>
    <w:p>
      <w:pPr>
        <w:spacing w:before="20" w:after="40" w:line="324" w:lineRule="auto"/>
      </w:pPr>
      <w:r>
        <w:rPr>
          <w:rFonts w:ascii="宋体" w:hAnsi="宋体" w:eastAsia="宋体"/>
          <w:color w:val="000000"/>
          <w:sz w:val="21"/>
        </w:rPr>
        <w:t>两卷结合使用，几乎覆盖全部重要考点。</w:t>
      </w:r>
    </w:p>
    <w:p>
      <w:pPr>
        <w:spacing w:before="200" w:after="80" w:line="360" w:lineRule="auto"/>
      </w:pPr>
      <w:r>
        <w:rPr>
          <w:rFonts w:ascii="黑体" w:hAnsi="黑体" w:eastAsia="黑体"/>
          <w:b/>
          <w:color w:val="000000"/>
          <w:sz w:val="24"/>
        </w:rPr>
        <w:t>四、2025-2026时政热点融入</w:t>
      </w:r>
    </w:p>
    <w:p>
      <w:pPr>
        <w:spacing w:before="20" w:after="40" w:line="324" w:lineRule="auto"/>
      </w:pPr>
      <w:r>
        <w:rPr>
          <w:rFonts w:ascii="宋体" w:hAnsi="宋体" w:eastAsia="宋体"/>
          <w:color w:val="000000"/>
          <w:sz w:val="21"/>
        </w:rPr>
        <w:t>· 中央经济工作会议（实体经济、乡村振兴）——题3、题4</w:t>
        <w:br/>
        <w:t>· 西藏自治区成立60周年——题5、题14</w:t>
        <w:br/>
        <w:t>· 法治政府建设——题6</w:t>
        <w:br/>
        <w:t>· 抗战胜利80周年——题15</w:t>
        <w:br/>
        <w:t>· 总体国家安全观——题12、题16</w:t>
        <w:br/>
        <w:t>· 联合国成立80周年——题9</w:t>
        <w:br/>
        <w:t>· 延迟退休/劳动者权益——题10</w:t>
      </w:r>
    </w:p>
    <w:p>
      <w:pPr>
        <w:spacing w:before="200" w:after="80" w:line="360" w:lineRule="auto"/>
      </w:pPr>
      <w:r>
        <w:rPr>
          <w:rFonts w:ascii="黑体" w:hAnsi="黑体" w:eastAsia="黑体"/>
          <w:b/>
          <w:color w:val="000000"/>
          <w:sz w:val="24"/>
        </w:rPr>
        <w:t>五、难度结构</w:t>
      </w:r>
    </w:p>
    <w:p>
      <w:pPr>
        <w:spacing w:before="20" w:after="40" w:line="324" w:lineRule="auto"/>
      </w:pPr>
      <w:r>
        <w:rPr>
          <w:rFonts w:ascii="宋体" w:hAnsi="宋体" w:eastAsia="宋体"/>
          <w:color w:val="000000"/>
          <w:sz w:val="21"/>
        </w:rPr>
        <w:t>易（3题，约25%）：题4、6、9　　中（6题，约50%）：题1、2、3、5、7、12　　难（3题，约25%）：题8、10、11</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