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高中政治 完全手册</w:t>
      </w:r>
    </w:p>
    <w:p>
      <w:pPr>
        <w:jc w:val="center"/>
      </w:pPr>
      <w:r>
        <w:rPr>
          <w:sz w:val="26"/>
        </w:rPr>
        <w:t>西藏高考适用 | 新课标卷 | 2026冲刺版</w:t>
      </w:r>
    </w:p>
    <w:p>
      <w:r>
        <w:t>覆盖7本教材：必修1-4 + 选修1-3。紧扣2026时政热点，西藏部队生源定制。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高考政治 总览</w:t>
      </w:r>
    </w:p>
    <w:p>
      <w:r>
        <w:t>西藏高考政治：文综300分中政治占100分。题型为12道选择题（每题4分，48分）+ 4道非选择题（52分）。</w:t>
        <w:br/>
        <w:t>7本教材分值占比大致为：必修1占8-12%，必修2占12-18%，必修3占16-22%，必修4占12-18%，</w:t>
        <w:br/>
        <w:t>选必1占12-16%，选必2占8-12%，选必3占8-12%。必修合计约55-60%，选修约40-45%。</w:t>
        <w:br/>
        <w:br/>
        <w:t>2026年五大必考时政热点：</w:t>
        <w:br/>
        <w:t xml:space="preserve">  (1)「十五五」规划开局与高质量发展</w:t>
        <w:br/>
        <w:t xml:space="preserve">  (2) 中国式现代化与新质生产力</w:t>
        <w:br/>
        <w:t xml:space="preserve">  (3) 全过程人民民主与法治中国</w:t>
        <w:br/>
        <w:t xml:space="preserve">  (4) 党的二十届三中全会「七个聚焦」</w:t>
        <w:br/>
        <w:t xml:space="preserve">  (5) 国家安全与人类命运共同体</w:t>
      </w:r>
    </w:p>
    <w:p>
      <w:r>
        <w:br w:type="page"/>
      </w:r>
    </w:p>
    <w:p>
      <w:pPr>
        <w:pStyle w:val="Heading1"/>
      </w:pPr>
      <w:r>
        <w:rPr>
          <w:color w:val="003366"/>
        </w:rPr>
        <w:t>必修一 中国特色社会主义</w:t>
      </w:r>
    </w:p>
    <w:p>
      <w:r>
        <w:t>分值约8-12分，以选择题为主，偶尔融入非选择题。核心主线：社会主义从空想到科学、从理论到实践、从一国到多国、从苏式到中国特色的发展历程。</w:t>
      </w:r>
    </w:p>
    <w:p>
      <w:pPr>
        <w:pStyle w:val="Heading2"/>
      </w:pPr>
      <w:r>
        <w:rPr>
          <w:color w:val="003366"/>
        </w:rPr>
        <w:t>第1课 社会主义从空想到科学、从理论到实践</w:t>
      </w:r>
    </w:p>
    <w:p>
      <w:r>
        <w:rPr>
          <w:b/>
          <w:sz w:val="20"/>
        </w:rPr>
        <w:t>必掌握知识点</w:t>
      </w:r>
    </w:p>
    <w:p>
      <w:r>
        <w:t>[1] 科学社会主义产生的条件：空想社会主义（理论来源）+ 资本主义发展和工人运动兴起（历史条件）</w:t>
      </w:r>
    </w:p>
    <w:p>
      <w:r>
        <w:t>[2] 唯物史观和剩余价值学说使社会主义从空想变为科学</w:t>
      </w:r>
    </w:p>
    <w:p>
      <w:r>
        <w:t>[3] 《共产党宣言》发表（1848）标志着科学社会主义诞生</w:t>
      </w:r>
    </w:p>
    <w:p>
      <w:r>
        <w:t>[4] 十月革命（1917）建立了世界上第一个社会主义国家，社会主义从理论变为现实</w:t>
      </w:r>
    </w:p>
    <w:p>
      <w:r>
        <w:t>[5] 二战后社会主义从一国实践发展为多国实践</w:t>
      </w:r>
    </w:p>
    <w:p>
      <w:r>
        <w:rPr>
          <w:b/>
          <w:sz w:val="20"/>
        </w:rPr>
        <w:t>易错辨析</w:t>
      </w:r>
    </w:p>
    <w:p>
      <w:r>
        <w:t>★ 空想社会主义是科学社会主义的「理论来源」，不是「理论依据」（理论依据是唯物史观和剩余价值学说）</w:t>
      </w:r>
    </w:p>
    <w:p>
      <w:r>
        <w:t>★ 《共产党宣言》的发表标志着「科学社会主义诞生」，不是「马克思主义诞生」（马克思主义诞生的标志也是《共产党宣言》）</w:t>
      </w:r>
    </w:p>
    <w:p>
      <w:r>
        <w:t>★ 十月革命的意义：建立了世界上第一个「社会主义国家」，不是「无产阶级政权」（巴黎公社是第一个无产阶级政权）</w:t>
      </w:r>
    </w:p>
    <w:p>
      <w:r>
        <w:t>★ 社会主义从一国到多国的标志：二战后欧亚多个国家走上社会主义道路</w:t>
      </w:r>
    </w:p>
    <w:p>
      <w:pPr>
        <w:pStyle w:val="Heading2"/>
      </w:pPr>
      <w:r>
        <w:rPr>
          <w:color w:val="003366"/>
        </w:rPr>
        <w:t>第2课 只有社会主义才能救中国</w:t>
      </w:r>
    </w:p>
    <w:p>
      <w:r>
        <w:rPr>
          <w:b/>
          <w:sz w:val="20"/>
        </w:rPr>
        <w:t>必掌握知识点</w:t>
      </w:r>
    </w:p>
    <w:p>
      <w:r>
        <w:t>[1] 近代中国的基本国情：半殖民地半封建社会</w:t>
      </w:r>
    </w:p>
    <w:p>
      <w:r>
        <w:t>[2] 新民主主义革命（1919-1949）：无产阶级领导的、工农联盟为基础的，人民大众的，反对帝国主义、封建主义和官僚资本主义的革命</w:t>
      </w:r>
    </w:p>
    <w:p>
      <w:r>
        <w:t>[3] 新民主主义革命「新」在哪：无产阶级领导（最关键的区别）+ 属于世界无产阶级革命的一部分 + 前途是社会主义</w:t>
      </w:r>
    </w:p>
    <w:p>
      <w:r>
        <w:t>[4] 1949年新中国成立的意义：实现了中国从几千年封建专制向人民民主的伟大飞跃</w:t>
      </w:r>
    </w:p>
    <w:p>
      <w:r>
        <w:t>[5] 1956年三大改造完成，社会主义制度在中国确立</w:t>
      </w:r>
    </w:p>
    <w:p>
      <w:r>
        <w:t>[6] 社会主义制度确立的意义：为当代中国一切发展进步奠定了制度基础</w:t>
      </w:r>
    </w:p>
    <w:p>
      <w:r>
        <w:rPr>
          <w:b/>
          <w:sz w:val="20"/>
        </w:rPr>
        <w:t>易错辨析</w:t>
      </w:r>
    </w:p>
    <w:p>
      <w:r>
        <w:t>★ 五四运动（1919）是「新民主主义革命的开端」</w:t>
      </w:r>
    </w:p>
    <w:p>
      <w:r>
        <w:t>★ 新中国成立（1949）是「新民主主义革命胜利的标志」</w:t>
      </w:r>
    </w:p>
    <w:p>
      <w:r>
        <w:t>★ 三大改造完成（1956）是「社会主义制度确立的标志」</w:t>
      </w:r>
    </w:p>
    <w:p>
      <w:r>
        <w:t>★ 新民主主义革命与社会主义革命的关系：前者是后者的必要准备，后者是前者的必然趋势</w:t>
      </w:r>
    </w:p>
    <w:p>
      <w:r>
        <w:t>★ 过渡时期（1949-1956）的社会性质是「新民主主义社会」，不是社会主义社会</w:t>
      </w:r>
    </w:p>
    <w:p>
      <w:pPr>
        <w:pStyle w:val="Heading2"/>
      </w:pPr>
      <w:r>
        <w:rPr>
          <w:color w:val="003366"/>
        </w:rPr>
        <w:t>第3课 只有中国特色社会主义才能发展中国</w:t>
      </w:r>
    </w:p>
    <w:p>
      <w:r>
        <w:rPr>
          <w:b/>
          <w:sz w:val="20"/>
        </w:rPr>
        <w:t>必掌握知识点</w:t>
      </w:r>
    </w:p>
    <w:p>
      <w:r>
        <w:t>[1] 1978年十一届三中全会：作出改革开放的伟大决策</w:t>
      </w:r>
    </w:p>
    <w:p>
      <w:r>
        <w:t>[2] 改革开放的意义：①改变了四个面貌（中国、中华民族、中国人民、中国共产党）②是坚持和发展中国特色社会主义的必由之路 ③是决定当代中国命运的关键一招，也是决定实现中华民族伟大复兴的关键一招</w:t>
      </w:r>
    </w:p>
    <w:p>
      <w:r>
        <w:t>[3] 改革开放以来党的全部理论和实践的主题：中国特色社会主义</w:t>
      </w:r>
    </w:p>
    <w:p>
      <w:r>
        <w:t>[4] 中国特色社会主义的四个组成部分：道路（实现途径）、理论体系（行动指南）、制度（根本保障）、文化（精神力量）</w:t>
      </w:r>
    </w:p>
    <w:p>
      <w:r>
        <w:t>[5] 四个自信：道路自信、理论自信、制度自信、文化自信</w:t>
      </w:r>
    </w:p>
    <w:p>
      <w:r>
        <w:rPr>
          <w:b/>
          <w:sz w:val="20"/>
        </w:rPr>
        <w:t>易错辨析</w:t>
      </w:r>
    </w:p>
    <w:p>
      <w:r>
        <w:t>★ 改革开放是「关键一招」，不是「唯一一招」</w:t>
      </w:r>
    </w:p>
    <w:p>
      <w:r>
        <w:t>★ 中国特色社会主义道路是实现途径，理论是行动指南，制度是根本保障，文化是精神力量——四者不能互换</w:t>
      </w:r>
    </w:p>
    <w:p>
      <w:r>
        <w:t>★ 「四个自信」中，文化自信是更基础、更广泛、更深厚的自信</w:t>
      </w:r>
    </w:p>
    <w:p>
      <w:r>
        <w:t>★ 改革开放是「第二次革命」，不是「社会主义革命」（第一次革命是新民主主义革命和社会主义革命）</w:t>
      </w:r>
    </w:p>
    <w:p>
      <w:pPr>
        <w:pStyle w:val="Heading2"/>
      </w:pPr>
      <w:r>
        <w:rPr>
          <w:color w:val="003366"/>
        </w:rPr>
        <w:t>第4课 只有坚持和发展中国特色社会主义才能实现中华民族的伟大复兴</w:t>
      </w:r>
    </w:p>
    <w:p>
      <w:r>
        <w:rPr>
          <w:b/>
          <w:sz w:val="20"/>
        </w:rPr>
        <w:t>必掌握知识点</w:t>
      </w:r>
    </w:p>
    <w:p>
      <w:r>
        <w:t>[1] 新时代我国社会主要矛盾：人民日益增长的美好生活需要和不平衡不充分的发展之间的矛盾</w:t>
      </w:r>
    </w:p>
    <w:p>
      <w:r>
        <w:t>[2] 中国梦的本质：国家富强、民族振兴、人民幸福</w:t>
      </w:r>
    </w:p>
    <w:p>
      <w:r>
        <w:t>[3] 「两步走」战略安排：2020-2035基本实现现代化，2035-本世纪中叶建成社会主义现代化强国</w:t>
      </w:r>
    </w:p>
    <w:p>
      <w:r>
        <w:t>[4] 习近平新时代中国特色社会主义思想的核心内容：「十个明确」「十四个坚持」</w:t>
      </w:r>
    </w:p>
    <w:p>
      <w:r>
        <w:t>[5] 中国式现代化的五个特征：人口规模巨大、全体人民共同富裕、物质文明和精神文明相协调、人与自然和谐共生、走和平发展道路</w:t>
      </w:r>
    </w:p>
    <w:p>
      <w:r>
        <w:t>[6] 中国式现代化的本质要求：坚持中国共产党领导，坚持中国特色社会主义</w:t>
      </w:r>
    </w:p>
    <w:p>
      <w:r>
        <w:rPr>
          <w:b/>
          <w:sz w:val="20"/>
        </w:rPr>
        <w:t>易错辨析</w:t>
      </w:r>
    </w:p>
    <w:p>
      <w:r>
        <w:t>★ 新时代社会主要矛盾：是「不平衡不充分」与「美好生活需要」的矛盾——不是总量不足的问题</w:t>
      </w:r>
    </w:p>
    <w:p>
      <w:r>
        <w:t>★ 中国梦是「国家的梦、民族的梦」，也是「每个中国人的梦」——国家梦和个人梦是统一的</w:t>
      </w:r>
    </w:p>
    <w:p>
      <w:r>
        <w:t>★ 「两步走」的第一步（2035）是「基本实现」现代化，第二步（本世纪中叶）是「建成」现代化强国</w:t>
      </w:r>
    </w:p>
    <w:p>
      <w:r>
        <w:t>★ 中国特色社会主义最本质的特征 = 中国共产党领导</w:t>
      </w:r>
    </w:p>
    <w:p>
      <w:r>
        <w:t>★ 中国特色社会主义制度的最大优势 = 中国共产党领导</w:t>
      </w:r>
    </w:p>
    <w:p>
      <w:pPr>
        <w:pStyle w:val="Heading2"/>
      </w:pPr>
      <w:r>
        <w:rPr>
          <w:color w:val="003366"/>
        </w:rPr>
        <w:t>必修一大题答题模板</w:t>
      </w:r>
    </w:p>
    <w:p>
      <w:r>
        <w:rPr>
          <w:b/>
          <w:sz w:val="20"/>
        </w:rPr>
        <w:t>模板1：改革开放类</w:t>
      </w:r>
    </w:p>
    <w:p>
      <w:r>
        <w:t>◆为什么说改革开放是「关键一招」？</w:t>
      </w:r>
    </w:p>
    <w:p>
      <w:r>
        <w:t>①改革开放极大改变了中国的面貌、中华民族的面貌、中国人民的面貌、中国共产党的面貌</w:t>
      </w:r>
    </w:p>
    <w:p>
      <w:r>
        <w:t>②改革开放是坚持和发展中国特色社会主义的必由之路</w:t>
      </w:r>
    </w:p>
    <w:p>
      <w:r>
        <w:t>③改革开放是决定当代中国命运的关键一招，也是决定实现中华民族伟大复兴的关键一招</w:t>
      </w:r>
    </w:p>
    <w:p>
      <w:r>
        <w:t>④实践充分证明：改革开放是党和人民大踏步赶上时代的重要法宝</w:t>
      </w:r>
    </w:p>
    <w:p>
      <w:r>
        <w:rPr>
          <w:b/>
          <w:sz w:val="20"/>
        </w:rPr>
        <w:t>模板2：中国梦类</w:t>
      </w:r>
    </w:p>
    <w:p>
      <w:r>
        <w:t>◆如何实现中国梦？</w:t>
      </w:r>
    </w:p>
    <w:p>
      <w:r>
        <w:t>①必须坚持中国共产党的领导（领导核心）</w:t>
      </w:r>
    </w:p>
    <w:p>
      <w:r>
        <w:t>②必须走中国道路（中国特色社会主义道路）</w:t>
      </w:r>
    </w:p>
    <w:p>
      <w:r>
        <w:t>③必须弘扬中国精神（以爱国主义为核心的民族精神和以改革创新为核心的时代精神）</w:t>
      </w:r>
    </w:p>
    <w:p>
      <w:r>
        <w:t>④必须凝聚中国力量（全国各族人民大团结的力量）</w:t>
      </w:r>
    </w:p>
    <w:p>
      <w:r>
        <w:t>⑤中国梦归根到底是人民的梦，必须紧紧依靠人民来实现，不断为人民造福</w:t>
      </w:r>
    </w:p>
    <w:p>
      <w:r>
        <w:rPr>
          <w:b/>
          <w:sz w:val="20"/>
        </w:rPr>
        <w:t>模板3：中国式现代化类</w:t>
      </w:r>
    </w:p>
    <w:p>
      <w:r>
        <w:t>◆运用中特知识说明中国式现代化的意义/如何推进？</w:t>
      </w:r>
    </w:p>
    <w:p>
      <w:r>
        <w:t>①中国式现代化是中国共产党领导的社会主义现代化</w:t>
      </w:r>
    </w:p>
    <w:p>
      <w:r>
        <w:t>②中国式现代化既有各国现代化的共同特征，更有基于自己国情的中国特色</w:t>
      </w:r>
    </w:p>
    <w:p>
      <w:r>
        <w:t>③推进中国式现代化必须坚持党的领导、坚持中国特色社会主义</w:t>
      </w:r>
    </w:p>
    <w:p>
      <w:r>
        <w:t>④中国式现代化是实现中华民族伟大复兴的根本之路</w:t>
      </w:r>
    </w:p>
    <w:p>
      <w:r>
        <w:br w:type="page"/>
      </w:r>
    </w:p>
    <w:p>
      <w:pPr>
        <w:pStyle w:val="Heading1"/>
      </w:pPr>
      <w:r>
        <w:rPr>
          <w:color w:val="003366"/>
        </w:rPr>
        <w:t>必修二 经济与社会</w:t>
      </w:r>
    </w:p>
    <w:p>
      <w:r>
        <w:t>分值约12-18分，选择题+非选择题并重。是新高考政治的核心模块，常与时政热点结合出大题。</w:t>
      </w:r>
    </w:p>
    <w:p>
      <w:pPr>
        <w:pStyle w:val="Heading2"/>
      </w:pPr>
      <w:r>
        <w:rPr>
          <w:color w:val="003366"/>
        </w:rPr>
        <w:t>第1课 我国的基本经济制度</w:t>
      </w:r>
    </w:p>
    <w:p>
      <w:r>
        <w:rPr>
          <w:b/>
          <w:sz w:val="20"/>
        </w:rPr>
        <w:t>必掌握知识点</w:t>
      </w:r>
    </w:p>
    <w:p>
      <w:r>
        <w:t>[1] 公有制为主体、多种所有制经济共同发展 —— 我国社会主义初级阶段的基本经济制度</w:t>
      </w:r>
    </w:p>
    <w:p>
      <w:r>
        <w:t>[2] 公有制经济包括：国有经济、集体经济、混合所有制经济中的国有成分和集体成分</w:t>
      </w:r>
    </w:p>
    <w:p>
      <w:r>
        <w:t>[3] 公有制主体地位的体现：公有资产在社会总资产中占优势 + 国有经济控制国民经济命脉</w:t>
      </w:r>
    </w:p>
    <w:p>
      <w:r>
        <w:t>[4] 非公有制经济包括：个体经济、私营经济、外资经济</w:t>
      </w:r>
    </w:p>
    <w:p>
      <w:r>
        <w:t>[5] 非公有制经济的地位：是社会主义市场经济的重要组成部分</w:t>
      </w:r>
    </w:p>
    <w:p>
      <w:r>
        <w:t>[6] 两个「毫不动摇」：毫不动摇巩固和发展公有制经济 + 毫不动摇鼓励、支持、引导非公有制经济发展</w:t>
      </w:r>
    </w:p>
    <w:p>
      <w:r>
        <w:rPr>
          <w:b/>
          <w:sz w:val="20"/>
        </w:rPr>
        <w:t>易错辨析</w:t>
      </w:r>
    </w:p>
    <w:p>
      <w:r>
        <w:t>★ 公有制经济「为主体」≠ 国有经济「为主导」（主体看资产占比，主导看控制力）</w:t>
      </w:r>
    </w:p>
    <w:p>
      <w:r>
        <w:t>★ 非公有制经济是社会主义市场经济的「重要组成部分」，不是社会主义经济的「重要组成部分」</w:t>
      </w:r>
    </w:p>
    <w:p>
      <w:r>
        <w:t>★ 混合所有制经济 ≠ 股份制经济（混合所有制是公有资本与非公有资本交叉持股）</w:t>
      </w:r>
    </w:p>
    <w:p>
      <w:r>
        <w:t>★ 公有制主体地位体现之一是「公有资产占优势」——注意是「公有资产」不是「国有资产」</w:t>
      </w:r>
    </w:p>
    <w:p>
      <w:pPr>
        <w:pStyle w:val="Heading2"/>
      </w:pPr>
      <w:r>
        <w:rPr>
          <w:color w:val="003366"/>
        </w:rPr>
        <w:t>第2课 我国的社会主义市场经济体制</w:t>
      </w:r>
    </w:p>
    <w:p>
      <w:r>
        <w:rPr>
          <w:b/>
          <w:sz w:val="20"/>
        </w:rPr>
        <w:t>必掌握知识点</w:t>
      </w:r>
    </w:p>
    <w:p>
      <w:r>
        <w:t>[1] 市场在资源配置中起决定性作用</w:t>
      </w:r>
    </w:p>
    <w:p>
      <w:r>
        <w:t>[2] 市场调节的弊端：自发性、盲目性、滞后性</w:t>
      </w:r>
    </w:p>
    <w:p>
      <w:r>
        <w:t>[3] 社会主义市场经济的基本特征：①坚持党的领导 ②公有制为主体（基本标志）③以共同富裕为根本目标 ④科学的宏观调控、有效的政府治理</w:t>
      </w:r>
    </w:p>
    <w:p>
      <w:r>
        <w:t>[4] 宏观调控的目标：促进经济增长、稳定物价、增加就业、保持国际收支平衡</w:t>
      </w:r>
    </w:p>
    <w:p>
      <w:r>
        <w:t>[5] 宏观调控的手段：经济手段（财政政策+货币政策）、法律手段、行政手段</w:t>
      </w:r>
    </w:p>
    <w:p>
      <w:r>
        <w:t>[6] 处理好政府与市场的关系：使市场在资源配置中起决定性作用，更好发挥政府作用</w:t>
      </w:r>
    </w:p>
    <w:p>
      <w:r>
        <w:rPr>
          <w:b/>
          <w:sz w:val="20"/>
        </w:rPr>
        <w:t>易错辨析</w:t>
      </w:r>
    </w:p>
    <w:p>
      <w:r>
        <w:t>★ 市场在资源配置中起「决定性」作用——以前是「基础性」作用，这是重大提法变化！</w:t>
      </w:r>
    </w:p>
    <w:p>
      <w:r>
        <w:t>★ 自发性 ≠ 盲目性 ≠ 滞后性：</w:t>
      </w:r>
    </w:p>
    <w:p>
      <w:r>
        <w:t>自发性：为了利益不择手段（如制假售假）</w:t>
      </w:r>
    </w:p>
    <w:p>
      <w:r>
        <w:t>盲目性：跟风生产导致供过于求</w:t>
      </w:r>
    </w:p>
    <w:p>
      <w:r>
        <w:t>滞后性：市场调节是事后调节，有时间差</w:t>
      </w:r>
    </w:p>
    <w:p>
      <w:r>
        <w:t>★ 财政政策（税收/支出）属于经济手段，不是行政手段</w:t>
      </w:r>
    </w:p>
    <w:p>
      <w:r>
        <w:t>★ 宏观调控以「经济手段和法律手段」为主，辅之以必要的行政手段</w:t>
      </w:r>
    </w:p>
    <w:p>
      <w:pPr>
        <w:pStyle w:val="Heading2"/>
      </w:pPr>
      <w:r>
        <w:rPr>
          <w:color w:val="003366"/>
        </w:rPr>
        <w:t>第3课 我国的经济发展</w:t>
      </w:r>
    </w:p>
    <w:p>
      <w:r>
        <w:rPr>
          <w:b/>
          <w:sz w:val="20"/>
        </w:rPr>
        <w:t>必掌握知识点</w:t>
      </w:r>
    </w:p>
    <w:p>
      <w:r>
        <w:t>[1] 以人民为中心的发展思想</w:t>
      </w:r>
    </w:p>
    <w:p>
      <w:r>
        <w:t>[2] 五大新发展理念：创新（动力）、协调（平衡）、绿色（可持续）、开放（内外联动）、共享（公平正义）</w:t>
      </w:r>
    </w:p>
    <w:p>
      <w:r>
        <w:t>[3] 高质量发展是全面建设社会主义现代化国家的首要任务</w:t>
      </w:r>
    </w:p>
    <w:p>
      <w:r>
        <w:t>[4] 现代化经济体系的构成：创新引领、协同发展的产业体系 + 统一开放、竞争有序的市场体系 + 体现效率、促进公平的收入分配体系 + 彰显优势、协调联动的城乡区域发展体系 + 资源节约、环境友好的绿色发展体系</w:t>
      </w:r>
    </w:p>
    <w:p>
      <w:r>
        <w:t>[5] 供给侧结构性改革：从提高供给质量出发，扩大有效供给，更好满足需求</w:t>
      </w:r>
    </w:p>
    <w:p>
      <w:r>
        <w:t>[6] 实体经济是现代化经济体系的坚实基础</w:t>
      </w:r>
    </w:p>
    <w:p>
      <w:r>
        <w:t>[7] 乡村振兴战略：产业兴旺、生态宜居、乡风文明、治理有效、生活富裕</w:t>
      </w:r>
    </w:p>
    <w:p>
      <w:r>
        <w:rPr>
          <w:b/>
          <w:sz w:val="20"/>
        </w:rPr>
        <w:t>易错辨析</w:t>
      </w:r>
    </w:p>
    <w:p>
      <w:r>
        <w:t>★ 高质量发展是「首要任务」——这是2026年最新表述</w:t>
      </w:r>
    </w:p>
    <w:p>
      <w:r>
        <w:t>★ 创新是发展的「第一动力」，不是「唯一动力」</w:t>
      </w:r>
    </w:p>
    <w:p>
      <w:r>
        <w:t>★ 绿色发展注重解决的是「人与自然和谐共生」问题</w:t>
      </w:r>
    </w:p>
    <w:p>
      <w:r>
        <w:t>★ 共享发展注重解决的是「社会公平正义」问题</w:t>
      </w:r>
    </w:p>
    <w:p>
      <w:r>
        <w:t>★ 实体经济是「根基」，虚拟经济服务实体经济</w:t>
      </w:r>
    </w:p>
    <w:p>
      <w:pPr>
        <w:pStyle w:val="Heading2"/>
      </w:pPr>
      <w:r>
        <w:rPr>
          <w:color w:val="003366"/>
        </w:rPr>
        <w:t>第4课 我国的个人收入分配与社会保障</w:t>
      </w:r>
    </w:p>
    <w:p>
      <w:r>
        <w:rPr>
          <w:b/>
          <w:sz w:val="20"/>
        </w:rPr>
        <w:t>必掌握知识点</w:t>
      </w:r>
    </w:p>
    <w:p>
      <w:r>
        <w:t>[1] 按劳分配为主体、多种分配方式并存</w:t>
      </w:r>
    </w:p>
    <w:p>
      <w:r>
        <w:t>[2] 按劳分配的基本内容和要求：公有制经济中，以劳动者提供的劳动为尺度分配个人消费品</w:t>
      </w:r>
    </w:p>
    <w:p>
      <w:r>
        <w:t>[3] 按生产要素分配：劳动、资本、土地、知识、技术、管理、数据等</w:t>
      </w:r>
    </w:p>
    <w:p>
      <w:r>
        <w:t>[4] 共同富裕是社会主义的本质要求</w:t>
      </w:r>
    </w:p>
    <w:p>
      <w:r>
        <w:t>[5] 完善个人收入分配的措施：提高劳动报酬在初次分配中的比重 + 健全再分配调节机制（税收、社保、转移支付等）+ 发挥第三次分配作用（慈善等公益事业）</w:t>
      </w:r>
    </w:p>
    <w:p>
      <w:r>
        <w:t>[6] 社会保障体系：社会保险（核心）、社会救助（最后一道防线）、社会福利、社会优抚</w:t>
      </w:r>
    </w:p>
    <w:p>
      <w:r>
        <w:rPr>
          <w:b/>
          <w:sz w:val="20"/>
        </w:rPr>
        <w:t>易错辨析</w:t>
      </w:r>
    </w:p>
    <w:p>
      <w:r>
        <w:t>★ 按劳分配的前提是「公有制经济」</w:t>
      </w:r>
    </w:p>
    <w:p>
      <w:r>
        <w:t>★ 在非公有制经济中的工资奖金属于「按劳动要素分配」，不是按劳分配</w:t>
      </w:r>
    </w:p>
    <w:p>
      <w:r>
        <w:t>★ 初次分配 vs 再分配 vs 第三次分配：</w:t>
      </w:r>
    </w:p>
    <w:p>
      <w:r>
        <w:t>初次分配：市场机制决定的（工资、利润）</w:t>
      </w:r>
    </w:p>
    <w:p>
      <w:r>
        <w:t>再分配：政府调节的（税收、社保、转移支付）</w:t>
      </w:r>
    </w:p>
    <w:p>
      <w:r>
        <w:t>第三次分配：社会力量自愿的（慈善、捐赠）</w:t>
      </w:r>
    </w:p>
    <w:p>
      <w:pPr>
        <w:pStyle w:val="Heading2"/>
      </w:pPr>
      <w:r>
        <w:rPr>
          <w:color w:val="003366"/>
        </w:rPr>
        <w:t>必修二大题答题模板</w:t>
      </w:r>
    </w:p>
    <w:p>
      <w:r>
        <w:rPr>
          <w:b/>
          <w:sz w:val="20"/>
        </w:rPr>
        <w:t>新质生产力/高质量发展大题模板</w:t>
      </w:r>
    </w:p>
    <w:p>
      <w:r>
        <w:t>◆运用经济知识说明如何发展新质生产力 / 推动高质量发展？</w:t>
      </w:r>
    </w:p>
    <w:p>
      <w:r>
        <w:t>①贯彻创新发展理念，实施创新驱动发展战略，实现高水平科技自立自强</w:t>
      </w:r>
    </w:p>
    <w:p>
      <w:r>
        <w:t>②推动供给侧结构性改革，大力发展实体经济，建设现代化产业体系</w:t>
      </w:r>
    </w:p>
    <w:p>
      <w:r>
        <w:t>③坚持绿色发展，推进降碳、减污、扩绿、增长，实现人与自然和谐共生</w:t>
      </w:r>
    </w:p>
    <w:p>
      <w:r>
        <w:t>④处理好政府与市场关系，发挥市场决定性作用，更好发挥政府调控作用</w:t>
      </w:r>
    </w:p>
    <w:p>
      <w:r>
        <w:t>⑤扩大高水平对外开放，参与国际竞争与合作，构建新发展格局</w:t>
      </w:r>
    </w:p>
    <w:p>
      <w:r>
        <w:t>⑥完善收入分配制度，健全社会保障体系，扎实推进共同富裕</w:t>
      </w:r>
    </w:p>
    <w:p>
      <w:r>
        <w:rPr>
          <w:b/>
          <w:sz w:val="20"/>
        </w:rPr>
        <w:t>乡村振兴大题模板</w:t>
      </w:r>
    </w:p>
    <w:p>
      <w:r>
        <w:t>◆运用经济知识说明如何推进乡村振兴？</w:t>
      </w:r>
    </w:p>
    <w:p>
      <w:r>
        <w:t>①巩固和完善农村基本经营制度，发展壮大农村集体经济</w:t>
      </w:r>
    </w:p>
    <w:p>
      <w:r>
        <w:t>②深化农业供给侧结构性改革，发展农业新质生产力</w:t>
      </w:r>
    </w:p>
    <w:p>
      <w:r>
        <w:t>③推动一二三产业融合发展，拓宽农民增收渠道</w:t>
      </w:r>
    </w:p>
    <w:p>
      <w:r>
        <w:t>④贯彻绿色发展理念，建设生态宜居美丽乡村</w:t>
      </w:r>
    </w:p>
    <w:p>
      <w:r>
        <w:t>⑤健全城乡融合发展体制机制，推进城乡要素平等交换</w:t>
      </w:r>
    </w:p>
    <w:p>
      <w:r>
        <w:t>⑥完善社会保障体系，提升农村公共服务水平</w:t>
      </w:r>
    </w:p>
    <w:p>
      <w:r>
        <w:rPr>
          <w:b/>
          <w:sz w:val="20"/>
        </w:rPr>
        <w:t>市场经济/宏观调控大题模板</w:t>
      </w:r>
    </w:p>
    <w:p>
      <w:r>
        <w:t>◆如何建设高水平社会主义市场经济体制？</w:t>
      </w:r>
    </w:p>
    <w:p>
      <w:r>
        <w:t>①坚持和完善基本经济制度，毫不动摇巩固和发展公有制经济，鼓励支持引导非公有制经济发展</w:t>
      </w:r>
    </w:p>
    <w:p>
      <w:r>
        <w:t>②使市场在资源配置中起决定性作用，更好发挥政府作用</w:t>
      </w:r>
    </w:p>
    <w:p>
      <w:r>
        <w:t>③完善全国统一大市场，破除地方保护和市场分割</w:t>
      </w:r>
    </w:p>
    <w:p>
      <w:r>
        <w:t>④健全宏观经济治理体系，增强宏观调控的前瞻性和有效性</w:t>
      </w:r>
    </w:p>
    <w:p>
      <w:r>
        <w:t>⑤构建高水平对外开放新体制，建设更高水平开放型经济新体制</w:t>
      </w:r>
    </w:p>
    <w:p>
      <w:r>
        <w:br w:type="page"/>
      </w:r>
    </w:p>
    <w:p>
      <w:pPr>
        <w:pStyle w:val="Heading1"/>
      </w:pPr>
      <w:r>
        <w:rPr>
          <w:color w:val="003366"/>
        </w:rPr>
        <w:t>必修三 政治与法治</w:t>
      </w:r>
    </w:p>
    <w:p>
      <w:r>
        <w:t>分值约16-22分，是分值最高的模块！选择题+非选择题并重，是高考政治的重中之重。</w:t>
      </w:r>
    </w:p>
    <w:p>
      <w:pPr>
        <w:pStyle w:val="Heading2"/>
      </w:pPr>
      <w:r>
        <w:rPr>
          <w:color w:val="003366"/>
        </w:rPr>
        <w:t>第1课 历史和人民的选择</w:t>
      </w:r>
    </w:p>
    <w:p>
      <w:r>
        <w:rPr>
          <w:b/>
          <w:sz w:val="20"/>
        </w:rPr>
        <w:t>必掌握知识点</w:t>
      </w:r>
    </w:p>
    <w:p>
      <w:r>
        <w:t>[1] 近代中国的基本国情和主要矛盾决定了近代中国的两大历史任务：民族独立和人民解放、国家富强和人民幸福</w:t>
      </w:r>
    </w:p>
    <w:p>
      <w:r>
        <w:t>[2] 没有共产党就没有新中国 —— 中国共产党领导中国人民取得新民主主义革命的胜利</w:t>
      </w:r>
    </w:p>
    <w:p>
      <w:r>
        <w:t>[3] 建立新中国（1949），确立社会主义基本制度（1956），推进改革开放（1978），进入新时代（2012）</w:t>
      </w:r>
    </w:p>
    <w:p>
      <w:r>
        <w:t>[4] 中国共产党是历史的必然选择、人民的选择</w:t>
      </w:r>
    </w:p>
    <w:p>
      <w:pPr>
        <w:pStyle w:val="Heading2"/>
      </w:pPr>
      <w:r>
        <w:rPr>
          <w:color w:val="003366"/>
        </w:rPr>
        <w:t>第2课 中国共产党的先进性</w:t>
      </w:r>
    </w:p>
    <w:p>
      <w:r>
        <w:rPr>
          <w:b/>
          <w:sz w:val="20"/>
        </w:rPr>
        <w:t>必掌握知识点</w:t>
      </w:r>
    </w:p>
    <w:p>
      <w:r>
        <w:t>[1] 党的性质：中国工人阶级的先锋队、中国人民和中华民族的先锋队</w:t>
      </w:r>
    </w:p>
    <w:p>
      <w:r>
        <w:t>[2] 党的根本宗旨：全心全意为人民服务</w:t>
      </w:r>
    </w:p>
    <w:p>
      <w:r>
        <w:t>[3] 党的执政理念：立党为公、执政为民</w:t>
      </w:r>
    </w:p>
    <w:p>
      <w:r>
        <w:t>[4] 党的指导思想：马克思列宁主义、毛泽东思想、邓小平理论、「三个代表」重要思想、科学发展观、习近平新时代中国特色社会主义思想</w:t>
      </w:r>
    </w:p>
    <w:p>
      <w:r>
        <w:t>[5] 党的初心和使命：为中国人民谋幸福、为中华民族谋复兴</w:t>
      </w:r>
    </w:p>
    <w:p>
      <w:r>
        <w:t>[6] 衡量党的一切工作的最高标准：人民群众拥护不拥护、赞成不赞成、高兴不高兴、答应不答应</w:t>
      </w:r>
    </w:p>
    <w:p>
      <w:r>
        <w:t>[7] 党员发挥先锋模范作用</w:t>
      </w:r>
    </w:p>
    <w:p>
      <w:r>
        <w:rPr>
          <w:b/>
          <w:sz w:val="20"/>
        </w:rPr>
        <w:t>易错辨析</w:t>
      </w:r>
    </w:p>
    <w:p>
      <w:r>
        <w:t>★ 党的宗旨是「全心全意为人民服务」（唯一且不变）</w:t>
      </w:r>
    </w:p>
    <w:p>
      <w:r>
        <w:t>★ 党的执政理念是「立党为公、执政为民」</w:t>
      </w:r>
    </w:p>
    <w:p>
      <w:r>
        <w:t>★ 判断党的性质的是「两个先锋队」——注意工、人、民、族的顺序</w:t>
      </w:r>
    </w:p>
    <w:p>
      <w:r>
        <w:t>★ 「三个代表」不是指三个代表重要思想，而是党始终代表先进生产力、先进文化、最广大人民的根本利益</w:t>
      </w:r>
    </w:p>
    <w:p>
      <w:pPr>
        <w:pStyle w:val="Heading2"/>
      </w:pPr>
      <w:r>
        <w:rPr>
          <w:color w:val="003366"/>
        </w:rPr>
        <w:t>第3课 坚持和加强党的全面领导</w:t>
      </w:r>
    </w:p>
    <w:p>
      <w:r>
        <w:rPr>
          <w:b/>
          <w:sz w:val="20"/>
        </w:rPr>
        <w:t>必掌握知识点</w:t>
      </w:r>
    </w:p>
    <w:p>
      <w:r>
        <w:t>[1] 党的领导是中国特色社会主义最本质的特征，是中国特色社会主义制度的最大优势</w:t>
      </w:r>
    </w:p>
    <w:p>
      <w:r>
        <w:t>[2] 党的领导方式：政治领导（方向）、思想领导（灵魂）、组织领导（保障）</w:t>
      </w:r>
    </w:p>
    <w:p>
      <w:r>
        <w:t>[3] 党的执政方式：科学执政、民主执政、依法执政（基本方式）</w:t>
      </w:r>
    </w:p>
    <w:p>
      <w:r>
        <w:t>[4] 全面从严治党：以党的政治建设为统领，深入推进反腐败斗争</w:t>
      </w:r>
    </w:p>
    <w:p>
      <w:r>
        <w:t>[5] 党的建设总要求：全面推进党的政治、思想、组织、作风、纪律建设，把制度建设贯穿其中</w:t>
      </w:r>
    </w:p>
    <w:p>
      <w:r>
        <w:rPr>
          <w:b/>
          <w:sz w:val="20"/>
        </w:rPr>
        <w:t>易错辨析</w:t>
      </w:r>
    </w:p>
    <w:p>
      <w:r>
        <w:t>★ 党的领导的三个方面不能互换：政治领导=根本（方向性问题），思想领导=灵魂（理论武装），组织领导=保障（干部和党员）</w:t>
      </w:r>
    </w:p>
    <w:p>
      <w:r>
        <w:t>★ 依法执政是党执政的「基本方式」——注意是「基本」不是「唯一」</w:t>
      </w:r>
    </w:p>
    <w:p>
      <w:r>
        <w:t>★ 党的领导是「最大优势」和「最本质特征」——这两个表述经常互换考</w:t>
      </w:r>
    </w:p>
    <w:p>
      <w:r>
        <w:t>★ 党的政治建设是党的「根本性建设」，摆在首位</w:t>
      </w:r>
    </w:p>
    <w:p>
      <w:pPr>
        <w:pStyle w:val="Heading2"/>
      </w:pPr>
      <w:r>
        <w:rPr>
          <w:color w:val="003366"/>
        </w:rPr>
        <w:t>第4课 人民民主专政的社会主义国家</w:t>
      </w:r>
    </w:p>
    <w:p>
      <w:r>
        <w:rPr>
          <w:b/>
          <w:sz w:val="20"/>
        </w:rPr>
        <w:t>必掌握知识点</w:t>
      </w:r>
    </w:p>
    <w:p>
      <w:r>
        <w:t>[1] 我国国体（国家性质）：人民民主专政</w:t>
      </w:r>
    </w:p>
    <w:p>
      <w:r>
        <w:t>[2] 人民民主专政的本质：人民当家作主</w:t>
      </w:r>
    </w:p>
    <w:p>
      <w:r>
        <w:t>[3] 全过程人民民主的特点：全链条、全方位、全覆盖</w:t>
      </w:r>
    </w:p>
    <w:p>
      <w:r>
        <w:t>[4] 民主与专政的关系：对人民实行民主、对敌人实行专政（两者辩证统一）</w:t>
      </w:r>
    </w:p>
    <w:p>
      <w:r>
        <w:t>[5] 国家职能：对内职能（维护稳定、组织建设、促进发展）+ 对外职能（防御侵略、维护安全）</w:t>
      </w:r>
    </w:p>
    <w:p>
      <w:pPr>
        <w:pStyle w:val="Heading2"/>
      </w:pPr>
      <w:r>
        <w:rPr>
          <w:color w:val="003366"/>
        </w:rPr>
        <w:t>第5课 我国的根本政治制度</w:t>
      </w:r>
    </w:p>
    <w:p>
      <w:r>
        <w:rPr>
          <w:b/>
          <w:sz w:val="20"/>
        </w:rPr>
        <w:t>必掌握知识点</w:t>
      </w:r>
    </w:p>
    <w:p>
      <w:r>
        <w:t>[1] 人民代表大会制度是我国的根本政治制度（政体）</w:t>
      </w:r>
    </w:p>
    <w:p>
      <w:r>
        <w:t>[2] 全国人民代表大会是最高国家权力机关</w:t>
      </w:r>
    </w:p>
    <w:p>
      <w:r>
        <w:t>[3] 人大代表的职权：审议权、表决权、提案权、质询权</w:t>
      </w:r>
    </w:p>
    <w:p>
      <w:r>
        <w:t>[4] 人大的职权：立法权、决定权、任免权、监督权</w:t>
      </w:r>
    </w:p>
    <w:p>
      <w:r>
        <w:t>[5] 人民代表大会制度的优势：保障了人民当家作主 + 动员了全体人民投身社会主义建设 + 保证了国家机关协调高效运转 + 维护了国家统一和民族团结</w:t>
      </w:r>
    </w:p>
    <w:p>
      <w:r>
        <w:rPr>
          <w:b/>
          <w:sz w:val="20"/>
        </w:rPr>
        <w:t>易错辨析</w:t>
      </w:r>
    </w:p>
    <w:p>
      <w:r>
        <w:t>★ 我国的「根本政治制度」是人民代表大会制度（只有一个）</w:t>
      </w:r>
    </w:p>
    <w:p>
      <w:r>
        <w:t>★ 我国的「基本政治制度」包括：中国共产党领导的多党合作和政治协商制度、民族区域自治制度、基层群众自治制度</w:t>
      </w:r>
    </w:p>
    <w:p>
      <w:r>
        <w:t>★ 全国人大是「最高」国家权力机关——地方各级人大也是权力机关，但不是「最高」</w:t>
      </w:r>
    </w:p>
    <w:p>
      <w:r>
        <w:t>★ 人大代表的「提案权」vs 政协委员的「提案」——人大代表叫「议案」，政协委员叫「提案」</w:t>
      </w:r>
    </w:p>
    <w:p>
      <w:r>
        <w:t>★ 人大行使「决定权」vs 人大行使「立法权」——立法权是专门针对法律的立、改、废</w:t>
      </w:r>
    </w:p>
    <w:p>
      <w:pPr>
        <w:pStyle w:val="Heading2"/>
      </w:pPr>
      <w:r>
        <w:rPr>
          <w:color w:val="003366"/>
        </w:rPr>
        <w:t>第6课 我国的基本政治制度</w:t>
      </w:r>
    </w:p>
    <w:p>
      <w:r>
        <w:rPr>
          <w:b/>
          <w:sz w:val="20"/>
        </w:rPr>
        <w:t>必掌握知识点</w:t>
      </w:r>
    </w:p>
    <w:p>
      <w:r>
        <w:t>[1] 中国共产党领导的多党合作和政治协商制度：</w:t>
      </w:r>
    </w:p>
    <w:p>
      <w:r>
        <w:t>- 中国共产党是执政党，各民主党派是参政党（不是在野党！）</w:t>
      </w:r>
    </w:p>
    <w:p>
      <w:r>
        <w:t>- 基本方针：长期共存、互相监督、肝胆相照、荣辱与共</w:t>
      </w:r>
    </w:p>
    <w:p>
      <w:r>
        <w:t>- 人民政协的性质：爱国统一战线组织</w:t>
      </w:r>
    </w:p>
    <w:p>
      <w:r>
        <w:t>- 人民政协的职能：政治协商、民主监督、参政议政</w:t>
      </w:r>
    </w:p>
    <w:p>
      <w:r>
        <w:t>[2] 民族区域自治制度：</w:t>
      </w:r>
    </w:p>
    <w:p>
      <w:r>
        <w:t>- 在国家统一领导下，在少数民族聚居的地方实行区域自治</w:t>
      </w:r>
    </w:p>
    <w:p>
      <w:r>
        <w:t>- 自治机关：自治地方的人大和政府</w:t>
      </w:r>
    </w:p>
    <w:p>
      <w:r>
        <w:t>- 自治权是核心内容</w:t>
      </w:r>
    </w:p>
    <w:p>
      <w:r>
        <w:t>[3] 基层群众自治制度：</w:t>
      </w:r>
    </w:p>
    <w:p>
      <w:r>
        <w:t>- 村委会和居委会是基层群众性自治组织（不是国家政权机关！）</w:t>
      </w:r>
    </w:p>
    <w:p>
      <w:r>
        <w:t>- 形式：民主选举、民主协商、民主决策、民主管理、民主监督</w:t>
      </w:r>
    </w:p>
    <w:p>
      <w:r>
        <w:rPr>
          <w:b/>
          <w:sz w:val="20"/>
        </w:rPr>
        <w:t>易错辨析</w:t>
      </w:r>
    </w:p>
    <w:p>
      <w:r>
        <w:t>★ 各民主党派是「参政党」——不是「在野党」，也不是「反对党」</w:t>
      </w:r>
    </w:p>
    <w:p>
      <w:r>
        <w:t>★ 人民政协不是国家机关！不能行使国家职能</w:t>
      </w:r>
    </w:p>
    <w:p>
      <w:r>
        <w:t>★ 民族区域自治的前提是「国家统一领导」</w:t>
      </w:r>
    </w:p>
    <w:p>
      <w:r>
        <w:t>★ 村委会和居委会是「群众性自治组织」——不是国家政权的最基层（乡镇政府是最基层的国家政权）</w:t>
      </w:r>
    </w:p>
    <w:p>
      <w:r>
        <w:t>★ 自治机关 = 人大+政府，不包括法院、检察院、政协</w:t>
      </w:r>
    </w:p>
    <w:p>
      <w:pPr>
        <w:pStyle w:val="Heading2"/>
      </w:pPr>
      <w:r>
        <w:rPr>
          <w:color w:val="003366"/>
        </w:rPr>
        <w:t>第7课 全面依法治国</w:t>
      </w:r>
    </w:p>
    <w:p>
      <w:r>
        <w:rPr>
          <w:b/>
          <w:sz w:val="20"/>
        </w:rPr>
        <w:t>必掌握知识点</w:t>
      </w:r>
    </w:p>
    <w:p>
      <w:r>
        <w:t>[1] 全面依法治国的总目标：建设中国特色社会主义法治体系，建设社会主义法治国家</w:t>
      </w:r>
    </w:p>
    <w:p>
      <w:r>
        <w:t>[2] 全面依法治国的原则：坚持党的领导（最根本）、坚持人民主体地位、坚持法律面前人人平等、坚持依法治国与以德治国相结合、坚持从中国实际出发</w:t>
      </w:r>
    </w:p>
    <w:p>
      <w:r>
        <w:t>[3] 法治国家的特征：科学立法、严格执法、公正司法、全民守法</w:t>
      </w:r>
    </w:p>
    <w:p>
      <w:r>
        <w:t>[4] 法治政府：职能科学、权责法定、执法严明、公开公正、智能高效、廉洁诚信、人民满意</w:t>
      </w:r>
    </w:p>
    <w:p>
      <w:r>
        <w:t>[5] 全面依法治国的基本格局：科学立法（前提）、严格执法（关键）、公正司法（防线）、全民守法（基础）</w:t>
      </w:r>
    </w:p>
    <w:p>
      <w:r>
        <w:rPr>
          <w:b/>
          <w:sz w:val="20"/>
        </w:rPr>
        <w:t>易错辨析</w:t>
      </w:r>
    </w:p>
    <w:p>
      <w:r>
        <w:t>★ 依法治国的「主体」是人民群众，「客体」是国家事务、经济文化事业和社会事务</w:t>
      </w:r>
    </w:p>
    <w:p>
      <w:r>
        <w:t>★ 科学立法是「前提」、严格执法是「关键」、公正司法是「最后一道防线」、全民守法是「基础」</w:t>
      </w:r>
    </w:p>
    <w:p>
      <w:r>
        <w:t>★ 依法行政 ≠ 依法执政：政府依法行政，党依法执政</w:t>
      </w:r>
    </w:p>
    <w:p>
      <w:r>
        <w:t>★ 法治与德治的关系：法治是德治的保障，德治是法治的支撑——两者相辅相成</w:t>
      </w:r>
    </w:p>
    <w:p>
      <w:pPr>
        <w:pStyle w:val="Heading2"/>
      </w:pPr>
      <w:r>
        <w:rPr>
          <w:color w:val="003366"/>
        </w:rPr>
        <w:t>必修三大题答题模板</w:t>
      </w:r>
    </w:p>
    <w:p>
      <w:r>
        <w:rPr>
          <w:b/>
          <w:sz w:val="20"/>
        </w:rPr>
        <w:t>党的大题模板</w:t>
      </w:r>
    </w:p>
    <w:p>
      <w:r>
        <w:t>◆运用政治与法治知识说明如何坚持党的领导 / 为什么必须坚持党的领导？</w:t>
      </w:r>
    </w:p>
    <w:p>
      <w:r>
        <w:t>①中国共产党是中国工人阶级的先锋队，是中国人民和中华民族的先锋队。党的宗旨是全心全意为人民服务</w:t>
      </w:r>
    </w:p>
    <w:p>
      <w:r>
        <w:t>②党的领导是中国特色社会主义最本质的特征，是中国特色社会主义制度的最大优势</w:t>
      </w:r>
    </w:p>
    <w:p>
      <w:r>
        <w:t>③坚持党的政治领导、思想领导和组织领导</w:t>
      </w:r>
    </w:p>
    <w:p>
      <w:r>
        <w:t>④坚持科学执政、民主执政、依法执政</w:t>
      </w:r>
    </w:p>
    <w:p>
      <w:r>
        <w:t>⑤坚持全面从严治党，保持党的先进性和纯洁性</w:t>
      </w:r>
    </w:p>
    <w:p>
      <w:r>
        <w:rPr>
          <w:b/>
          <w:sz w:val="20"/>
        </w:rPr>
        <w:t>全过程人民民主大题模板</w:t>
      </w:r>
    </w:p>
    <w:p>
      <w:r>
        <w:t>◆运用政治知识说明全过程人民民主的优势？</w:t>
      </w:r>
    </w:p>
    <w:p>
      <w:r>
        <w:t>①全过程人民民主是社会主义民主政治的本质属性，是最广泛、最真实、最管用的民主</w:t>
      </w:r>
    </w:p>
    <w:p>
      <w:r>
        <w:t>②全过程人民民主实现了过程民主和成果民主、程序民主和实质民主、直接民主和间接民主、人民意志和国家意志相统一</w:t>
      </w:r>
    </w:p>
    <w:p>
      <w:r>
        <w:t>③全过程人民民主是全链条、全方位、全覆盖的民主</w:t>
      </w:r>
    </w:p>
    <w:p>
      <w:r>
        <w:t>④人民代表大会制度是实现全过程人民民主的重要制度载体</w:t>
      </w:r>
    </w:p>
    <w:p>
      <w:r>
        <w:rPr>
          <w:b/>
          <w:sz w:val="20"/>
        </w:rPr>
        <w:t>全面依法治国大题模板</w:t>
      </w:r>
    </w:p>
    <w:p>
      <w:r>
        <w:t>◆运用政治与法治知识说明如何推进全面依法治国？</w:t>
      </w:r>
    </w:p>
    <w:p>
      <w:r>
        <w:t>①坚持党的领导，把党的领导贯彻到依法治国全过程和各方面</w:t>
      </w:r>
    </w:p>
    <w:p>
      <w:r>
        <w:t>②科学立法：完善以宪法为核心的中国特色社会主义法律体系</w:t>
      </w:r>
    </w:p>
    <w:p>
      <w:r>
        <w:t>③严格执法：建设法治政府，规范执法行为</w:t>
      </w:r>
    </w:p>
    <w:p>
      <w:r>
        <w:t>④公正司法：深化司法体制改革，维护社会公平正义</w:t>
      </w:r>
    </w:p>
    <w:p>
      <w:r>
        <w:t>⑤全民守法：增强全民法治观念，推进法治社会建设</w:t>
      </w:r>
    </w:p>
    <w:p>
      <w:r>
        <w:t>⑥坚持依法治国与以德治国相结合</w:t>
      </w:r>
    </w:p>
    <w:p>
      <w:r>
        <w:br w:type="page"/>
      </w:r>
    </w:p>
    <w:p>
      <w:pPr>
        <w:pStyle w:val="Heading1"/>
      </w:pPr>
      <w:r>
        <w:rPr>
          <w:color w:val="003366"/>
        </w:rPr>
        <w:t>必修四 哲学与文化</w:t>
      </w:r>
    </w:p>
    <w:p>
      <w:r>
        <w:t>分值约12-18分。哲学部分是大题高频出题区，必有一道哲学大题（原理+方法论+材料分析）。文化部分以选择题为主，偶尔融合到大题中。</w:t>
      </w:r>
    </w:p>
    <w:p>
      <w:pPr>
        <w:pStyle w:val="Heading2"/>
      </w:pPr>
      <w:r>
        <w:rPr>
          <w:color w:val="003366"/>
        </w:rPr>
        <w:t>第一单元 探索世界与把握规律（唯物论+辩证法）</w:t>
      </w:r>
    </w:p>
    <w:p>
      <w:r>
        <w:rPr>
          <w:b/>
          <w:sz w:val="20"/>
        </w:rPr>
        <w:t>唯物论核心原理</w:t>
      </w:r>
    </w:p>
    <w:p>
      <w:r>
        <w:t>[1] 世界的物质性：世界是物质的世界，物质决定意识</w:t>
      </w:r>
    </w:p>
    <w:p>
      <w:r>
        <w:t>→ 方法论：坚持一切从实际出发，实事求是</w:t>
      </w:r>
    </w:p>
    <w:p>
      <w:r>
        <w:t>[2] 意识能动作用：意识对物质具有能动的反作用（正确的意识促进事物发展，错误的意识阻碍发展）</w:t>
      </w:r>
    </w:p>
    <w:p>
      <w:r>
        <w:t>→ 方法论：重视意识的作用，树立正确的思想意识</w:t>
      </w:r>
    </w:p>
    <w:p>
      <w:r>
        <w:t>[3] 规律的客观性：规律是客观的，不以人的意志为转移</w:t>
      </w:r>
    </w:p>
    <w:p>
      <w:r>
        <w:t>→ 方法论：尊重客观规律，按规律办事；同时发挥主观能动性</w:t>
      </w:r>
    </w:p>
    <w:p>
      <w:r>
        <w:rPr>
          <w:b/>
          <w:sz w:val="20"/>
        </w:rPr>
        <w:t>辩证法核心原理（★★★★★ 大题必考！）</w:t>
      </w:r>
    </w:p>
    <w:p>
      <w:r>
        <w:t>【联系观】</w:t>
      </w:r>
    </w:p>
    <w:p>
      <w:r>
        <w:t>[1] 联系的普遍性 → 用联系的观点看问题</w:t>
      </w:r>
    </w:p>
    <w:p>
      <w:r>
        <w:t>[2] 联系的客观性 → 从事物固有的联系中把握事物</w:t>
      </w:r>
    </w:p>
    <w:p>
      <w:r>
        <w:t>[3] 联系的多样性 → 注意分析和把握事物存在和发展的各种条件</w:t>
      </w:r>
    </w:p>
    <w:p>
      <w:r>
        <w:t>[4] 整体与部分的关系 → 树立全局观念，立足整体；同时重视部分的作用</w:t>
      </w:r>
    </w:p>
    <w:p>
      <w:r>
        <w:t>【发展观】</w:t>
      </w:r>
    </w:p>
    <w:p>
      <w:r>
        <w:t>[1] 发展的普遍性 → 用发展的观点看问题</w:t>
      </w:r>
    </w:p>
    <w:p>
      <w:r>
        <w:t>[2] 量变与质变的关系：量变是质变的必要准备，质变是量变的必然结果</w:t>
      </w:r>
    </w:p>
    <w:p>
      <w:r>
        <w:t>→ 重视量的积累，抓住时机促成质变</w:t>
      </w:r>
    </w:p>
    <w:p>
      <w:r>
        <w:t>[3] 事物发展的前途是光明的，道路是曲折的 → 对前途充满信心，同时准备走曲折的路</w:t>
      </w:r>
    </w:p>
    <w:p>
      <w:r>
        <w:t>【矛盾观（★★★★★ 万能考点，考查频率最高！）】</w:t>
      </w:r>
    </w:p>
    <w:p>
      <w:r>
        <w:t>[1] 矛盾就是对立统一 → 坚持一分为二的观点看问题</w:t>
      </w:r>
    </w:p>
    <w:p>
      <w:r>
        <w:t>[2] 矛盾具有普遍性 → 承认矛盾、分析矛盾、解决矛盾</w:t>
      </w:r>
    </w:p>
    <w:p>
      <w:r>
        <w:t>[3] 矛盾具有特殊性 → 具体问题具体分析（马克思主义的活的灵魂）</w:t>
      </w:r>
    </w:p>
    <w:p>
      <w:r>
        <w:t>[4] 主要矛盾与次要矛盾 → 抓重点、抓关键，又统筹兼顾</w:t>
      </w:r>
    </w:p>
    <w:p>
      <w:r>
        <w:t>[5] 矛盾的主要方面与次要方面 → 分清主流与支流</w:t>
      </w:r>
    </w:p>
    <w:p>
      <w:r>
        <w:rPr>
          <w:b/>
          <w:sz w:val="20"/>
        </w:rPr>
        <w:t>易错辨析</w:t>
      </w:r>
    </w:p>
    <w:p>
      <w:r>
        <w:t>★ 意识对物质有「反作用」（不是「决定作用」！物质决定意识是前提）</w:t>
      </w:r>
    </w:p>
    <w:p>
      <w:r>
        <w:t>★ 规律不能被「创造」「消灭」「改变」，只能被「认识」和「利用」</w:t>
      </w:r>
    </w:p>
    <w:p>
      <w:r>
        <w:t>★ 联系是普遍的，但不是说任何两个事物之间都有「直接」联系</w:t>
      </w:r>
    </w:p>
    <w:p>
      <w:r>
        <w:t>★ 量变「不一定」引起质变——量变达到一定程度才引起质变</w:t>
      </w:r>
    </w:p>
    <w:p>
      <w:r>
        <w:t>★ 「具体问题具体分析」是马克思主义活的灵魂，是正确解决矛盾的关键</w:t>
      </w:r>
    </w:p>
    <w:p>
      <w:r>
        <w:t>★ 「矛盾的特殊性」是认识事物的基础</w:t>
      </w:r>
    </w:p>
    <w:p>
      <w:r>
        <w:t>★ 主要矛盾决定事物发展的「进程」（方向），主要矛盾的主要方面决定事物的「性质」</w:t>
      </w:r>
    </w:p>
    <w:p>
      <w:pPr>
        <w:pStyle w:val="Heading2"/>
      </w:pPr>
      <w:r>
        <w:rPr>
          <w:color w:val="003366"/>
        </w:rPr>
        <w:t>第二单元 认识社会与价值选择（认识论+历史唯物主义）</w:t>
      </w:r>
    </w:p>
    <w:p>
      <w:r>
        <w:rPr>
          <w:b/>
          <w:sz w:val="20"/>
        </w:rPr>
        <w:t>认识论核心原理</w:t>
      </w:r>
    </w:p>
    <w:p>
      <w:r>
        <w:t>[1] 实践是认识的基础：来源、动力、检验标准、目的和归宿</w:t>
      </w:r>
    </w:p>
    <w:p>
      <w:r>
        <w:t>→ 方法论：坚持实践第一的观点，在实践中检验和发展真理</w:t>
      </w:r>
    </w:p>
    <w:p>
      <w:r>
        <w:t>[2] 认识具有反复性、无限性 → 与时俱进，开拓创新，在实践中追求和发展真理</w:t>
      </w:r>
    </w:p>
    <w:p>
      <w:r>
        <w:t>[3] 真理是客观的、具体的、有条件的 → 坚持真理，发展真理</w:t>
      </w:r>
    </w:p>
    <w:p>
      <w:r>
        <w:rPr>
          <w:b/>
          <w:sz w:val="20"/>
        </w:rPr>
        <w:t>历史唯物主义核心原理</w:t>
      </w:r>
    </w:p>
    <w:p>
      <w:r>
        <w:t>[1] 社会存在与社会意识的辩证关系：社会存在决定社会意识，社会意识对社会存在有反作用</w:t>
      </w:r>
    </w:p>
    <w:p>
      <w:r>
        <w:t>→ 方法论：从社会实际出发，同时树立正确的社会意识</w:t>
      </w:r>
    </w:p>
    <w:p>
      <w:r>
        <w:t>[2] 生产力与生产关系的辩证关系：生产力决定生产关系，生产关系反作用于生产力</w:t>
      </w:r>
    </w:p>
    <w:p>
      <w:r>
        <w:t>[3] 经济基础与上层建筑的辩证关系：经济基础决定上层建筑，上层建筑反作用于经济基础</w:t>
      </w:r>
    </w:p>
    <w:p>
      <w:r>
        <w:t>[4] 人民群众是历史的创造者 → 坚持群众观点和群众路线</w:t>
      </w:r>
    </w:p>
    <w:p>
      <w:r>
        <w:t>[5] 价值观的导向作用 → 树立正确的价值观，做出正确的价值判断和价值选择</w:t>
      </w:r>
    </w:p>
    <w:p>
      <w:r>
        <w:t>[6] 价值判断与价值选择的最高标准：自觉站在最广大人民的立场上</w:t>
      </w:r>
    </w:p>
    <w:p>
      <w:r>
        <w:rPr>
          <w:b/>
          <w:sz w:val="20"/>
        </w:rPr>
        <w:t>易错辨析</w:t>
      </w:r>
    </w:p>
    <w:p>
      <w:r>
        <w:t>★ 实践是检验认识的「唯一标准」——理论不能检验自身，逻辑推理也不能最终检验</w:t>
      </w:r>
    </w:p>
    <w:p>
      <w:r>
        <w:t>★ 社会存在「决定」社会意识（不是反作用）</w:t>
      </w:r>
    </w:p>
    <w:p>
      <w:r>
        <w:t>★ 「人民群众」是历史的创造者——不是「英雄人物」不是「杰出人物」</w:t>
      </w:r>
    </w:p>
    <w:p>
      <w:r>
        <w:t>★ 价值观的导向作用 ≠ 决定作用</w:t>
      </w:r>
    </w:p>
    <w:p>
      <w:r>
        <w:t>★ 价值判断是价值选择的「基础」，价值选择是价值判断的「体现」</w:t>
      </w:r>
    </w:p>
    <w:p>
      <w:pPr>
        <w:pStyle w:val="Heading2"/>
      </w:pPr>
      <w:r>
        <w:rPr>
          <w:color w:val="003366"/>
        </w:rPr>
        <w:t>第三单元 文化传承与文化创新</w:t>
      </w:r>
    </w:p>
    <w:p>
      <w:r>
        <w:rPr>
          <w:b/>
          <w:sz w:val="20"/>
        </w:rPr>
        <w:t>必掌握知识点</w:t>
      </w:r>
    </w:p>
    <w:p>
      <w:r>
        <w:t>[1] 文化的功能：引领风尚、教育人民、服务社会、推动发展</w:t>
      </w:r>
    </w:p>
    <w:p>
      <w:r>
        <w:t>[2] 中华文化的特点：源远流长、博大精深</w:t>
      </w:r>
    </w:p>
    <w:p>
      <w:r>
        <w:t>[3] 中华民族精神：以爱国主义为核心，包含团结统一、爱好和平、勤劳勇敢、自强不息</w:t>
      </w:r>
    </w:p>
    <w:p>
      <w:r>
        <w:t>[4] 文化传承：取其精华、去其糟粕，推陈出新、革故鼎新</w:t>
      </w:r>
    </w:p>
    <w:p>
      <w:r>
        <w:t>[5] 文化创新根本途径：立足于社会实践</w:t>
      </w:r>
    </w:p>
    <w:p>
      <w:r>
        <w:t>[6] 文化创新的基本途径：继承传统推陈出新 + 面向世界博采众长</w:t>
      </w:r>
    </w:p>
    <w:p>
      <w:r>
        <w:t>[7] 文化自信：对中华文化生命力持有的坚定信心</w:t>
      </w:r>
    </w:p>
    <w:p>
      <w:r>
        <w:t>[8] 社会主义核心价值观：国家层面（富强民主文明和谐）社会层面（自由平等公正法治）个人层面（爱国敬业诚信友善）</w:t>
      </w:r>
    </w:p>
    <w:p>
      <w:pPr>
        <w:pStyle w:val="Heading2"/>
      </w:pPr>
      <w:r>
        <w:rPr>
          <w:color w:val="003366"/>
        </w:rPr>
        <w:t>必修四大题答题模板</w:t>
      </w:r>
    </w:p>
    <w:p>
      <w:r>
        <w:rPr>
          <w:b/>
          <w:sz w:val="20"/>
        </w:rPr>
        <w:t>哲学大题万能模板</w:t>
      </w:r>
    </w:p>
    <w:p>
      <w:r>
        <w:t>◆通用答题格式：原理名称 + 原理内容 + 方法论 + 结合材料分析</w:t>
      </w:r>
    </w:p>
    <w:p>
      <w:r>
        <w:t>◆如何回答哲学大题？</w:t>
      </w:r>
    </w:p>
    <w:p>
      <w:r>
        <w:t>第一步：仔细读题，圈出设问中要求运用的「哲学知识范围」（唯物论？辩证法？认识论？历史唯物主义？）</w:t>
      </w:r>
    </w:p>
    <w:p>
      <w:r>
        <w:t>第二步：从材料中找提示词——涉及「矛盾」「两面性」「各有特点」=矛盾观</w:t>
      </w:r>
    </w:p>
    <w:p>
      <w:r>
        <w:t>涉及「变化」「发展」「提高」=发展观</w:t>
      </w:r>
    </w:p>
    <w:p>
      <w:r>
        <w:t>涉及「联系」「影响」「关系」=联系观</w:t>
      </w:r>
    </w:p>
    <w:p>
      <w:r>
        <w:t>涉及「实践」「认识」「经验」=认识论</w:t>
      </w:r>
    </w:p>
    <w:p>
      <w:r>
        <w:t>涉及「人民」「群众」「民生」=历史唯物主义</w:t>
      </w:r>
    </w:p>
    <w:p>
      <w:r>
        <w:t>第三步：按「原理+方法论+材料分析」格式逐条作答，至少写2-3条原理</w:t>
      </w:r>
    </w:p>
    <w:p>
      <w:r>
        <w:rPr>
          <w:b/>
          <w:sz w:val="20"/>
        </w:rPr>
        <w:t>文化大题模板</w:t>
      </w:r>
    </w:p>
    <w:p>
      <w:r>
        <w:t>◆运用文化知识说明如何推动文化传承/文化自信？</w:t>
      </w:r>
    </w:p>
    <w:p>
      <w:r>
        <w:t>①立足社会实践，从人民群众的生活中汲取文化创新的营养</w:t>
      </w:r>
    </w:p>
    <w:p>
      <w:r>
        <w:t>②继承传统、推陈出新，推动中华优秀传统文化创造性转化和创新性发展</w:t>
      </w:r>
    </w:p>
    <w:p>
      <w:r>
        <w:t>③面向世界、博采众长，在中外文化交流中吸收有益成果，以我为主为我所用</w:t>
      </w:r>
    </w:p>
    <w:p>
      <w:r>
        <w:t>④弘扬以爱国主义为核心的中华民族精神</w:t>
      </w:r>
    </w:p>
    <w:p>
      <w:r>
        <w:t>⑤培育和践行社会主义核心价值观</w:t>
      </w:r>
    </w:p>
    <w:p>
      <w:r>
        <w:t>⑥坚定文化自信，推动中华文化走向世界，增强中华文化国际影响力</w:t>
      </w:r>
    </w:p>
    <w:p>
      <w:r>
        <w:br w:type="page"/>
      </w:r>
    </w:p>
    <w:p>
      <w:pPr>
        <w:pStyle w:val="Heading1"/>
      </w:pPr>
      <w:r>
        <w:rPr>
          <w:color w:val="003366"/>
        </w:rPr>
        <w:t>选择性必修一 当代国际政治与经济</w:t>
      </w:r>
    </w:p>
    <w:p>
      <w:r>
        <w:t>分值约12-16分。核心围绕国家利益、国际关系、经济全球化、人类命运共同体等话题。</w:t>
      </w:r>
    </w:p>
    <w:p>
      <w:r>
        <w:rPr>
          <w:b/>
          <w:sz w:val="20"/>
        </w:rPr>
        <w:t>必掌握知识点</w:t>
      </w:r>
    </w:p>
    <w:p>
      <w:r>
        <w:t>[1] 国家利益是国际关系的决定性因素，共同利益是合作的基础，利益对立是冲突的根源</w:t>
      </w:r>
    </w:p>
    <w:p>
      <w:r>
        <w:t>[2] 当今时代的主题：和平与发展</w:t>
      </w:r>
    </w:p>
    <w:p>
      <w:r>
        <w:t>[3] 当今国际竞争的实质：以经济和科技实力为基础的综合国力的较量</w:t>
      </w:r>
    </w:p>
    <w:p>
      <w:r>
        <w:t>[4] 世界多极化深入发展——经济全球化、国际关系民主化</w:t>
      </w:r>
    </w:p>
    <w:p>
      <w:r>
        <w:t>[5] 中国的外交政策：独立自主的和平外交政策</w:t>
      </w:r>
    </w:p>
    <w:p>
      <w:r>
        <w:t>[6] 人类命运共同体：建设持久和平、普遍安全、共同繁荣、开放包容、清洁美丽的世界</w:t>
      </w:r>
    </w:p>
    <w:p>
      <w:r>
        <w:t>[7] 一带一路：共商共建共享原则</w:t>
      </w:r>
    </w:p>
    <w:p>
      <w:r>
        <w:t>[8] 经济全球化的表现：生产全球化、贸易全球化、金融全球化</w:t>
      </w:r>
    </w:p>
    <w:p>
      <w:r>
        <w:t>[9] 经济全球化的影响：机遇与挑战并存</w:t>
      </w:r>
    </w:p>
    <w:p>
      <w:r>
        <w:t>[10] 中国是经济全球化的贡献者、受益者、推动者</w:t>
      </w:r>
    </w:p>
    <w:p>
      <w:r>
        <w:rPr>
          <w:b/>
          <w:sz w:val="20"/>
        </w:rPr>
        <w:t>易错辨析</w:t>
      </w:r>
    </w:p>
    <w:p>
      <w:r>
        <w:t>★ 国家利益是国际关系的「决定性因素」——不是「唯一因素」</w:t>
      </w:r>
    </w:p>
    <w:p>
      <w:r>
        <w:t>★ 世界多极化是「深入发展」，不是「已经形成」</w:t>
      </w:r>
    </w:p>
    <w:p>
      <w:r>
        <w:t>★ 我国外交政策的基本立场：独立自主</w:t>
      </w:r>
    </w:p>
    <w:p>
      <w:r>
        <w:t>★ 我国外交政策的基本目标：维护我国主权、安全和发展利益，促进世界和平与发展</w:t>
      </w:r>
    </w:p>
    <w:p>
      <w:r>
        <w:t>★ 我国外交政策的宗旨：维护世界和平，促进共同发展</w:t>
      </w:r>
    </w:p>
    <w:p>
      <w:r>
        <w:t>★ 当今时代的主题是「和平与发展」——两者「一个也没有解决」</w:t>
      </w:r>
    </w:p>
    <w:p>
      <w:r>
        <w:rPr>
          <w:b/>
          <w:sz w:val="20"/>
        </w:rPr>
        <w:t>选必一大题模板</w:t>
      </w:r>
    </w:p>
    <w:p>
      <w:r>
        <w:t>◆运用国际政治知识分析中国为什么提出/推动人类命运共同体？</w:t>
      </w:r>
    </w:p>
    <w:p>
      <w:r>
        <w:t>①国家利益是国际关系的决定性因素。人类命运共同体符合各国共同利益</w:t>
      </w:r>
    </w:p>
    <w:p>
      <w:r>
        <w:t>②和平与发展是当今时代的主题。构建人类命运共同体顺应了时代潮流</w:t>
      </w:r>
    </w:p>
    <w:p>
      <w:r>
        <w:t>③经济全球化、世界多极化深入发展，各国相互依存加深</w:t>
      </w:r>
    </w:p>
    <w:p>
      <w:r>
        <w:t>④我国坚持独立自主的和平外交政策，维护世界和平、促进共同发展</w:t>
      </w:r>
    </w:p>
    <w:p>
      <w:r>
        <w:t>⑤这是中国作为负责任大国的担当，体现了中国智慧和中国方案</w:t>
      </w:r>
    </w:p>
    <w:p>
      <w:r>
        <w:t>◆运用经济全球化知识分析如何发展更高层次的开放型经济？</w:t>
      </w:r>
    </w:p>
    <w:p>
      <w:r>
        <w:t>①坚持对外开放基本国策，发展更高层次的开放型经济</w:t>
      </w:r>
    </w:p>
    <w:p>
      <w:r>
        <w:t>②以「一带一路」建设为重点，坚持共商共建共享原则</w:t>
      </w:r>
    </w:p>
    <w:p>
      <w:r>
        <w:t>③转变对外经济发展方式，培育开放型经济新优势</w:t>
      </w:r>
    </w:p>
    <w:p>
      <w:r>
        <w:t>④坚持独立自主、自力更生的原则，维护国家经济安全</w:t>
      </w:r>
    </w:p>
    <w:p>
      <w:r>
        <w:t>⑤推动构建人类命运共同体，为全球治理贡献中国智慧</w:t>
      </w:r>
    </w:p>
    <w:p>
      <w:r>
        <w:br w:type="page"/>
      </w:r>
    </w:p>
    <w:p>
      <w:pPr>
        <w:pStyle w:val="Heading1"/>
      </w:pPr>
      <w:r>
        <w:rPr>
          <w:color w:val="003366"/>
        </w:rPr>
        <w:t>选择性必修二 法律与生活</w:t>
      </w:r>
    </w:p>
    <w:p>
      <w:r>
        <w:t>分值约8-12分，以选择题为主。实用性强，与日常生活密切相关。</w:t>
      </w:r>
    </w:p>
    <w:p>
      <w:r>
        <w:rPr>
          <w:b/>
          <w:sz w:val="20"/>
        </w:rPr>
        <w:t>必掌握知识点</w:t>
      </w:r>
    </w:p>
    <w:p>
      <w:r>
        <w:t>【民事权利与义务】</w:t>
      </w:r>
    </w:p>
    <w:p>
      <w:r>
        <w:t>[1] 民事法律关系三要素：主体（谁）、客体（什么）、内容（权利义务）</w:t>
      </w:r>
    </w:p>
    <w:p>
      <w:r>
        <w:t>[2] 民事权利能力：始于出生、终于死亡</w:t>
      </w:r>
    </w:p>
    <w:p>
      <w:r>
        <w:t>[3] 民事行为能力：完全（18岁以上）→限制（8-18岁）→无（8岁以下）</w:t>
      </w:r>
    </w:p>
    <w:p>
      <w:r>
        <w:t>[4] 人身权：生命权、身体权、健康权、姓名权、肖像权、名誉权、隐私权</w:t>
      </w:r>
    </w:p>
    <w:p>
      <w:r>
        <w:t>[5] 物权：所有权、用益物权、担保物权</w:t>
      </w:r>
    </w:p>
    <w:p>
      <w:r>
        <w:t>[6] 债权：合同之债、侵权之债</w:t>
      </w:r>
    </w:p>
    <w:p>
      <w:r>
        <w:t>【合同】</w:t>
      </w:r>
    </w:p>
    <w:p>
      <w:r>
        <w:t>[7] 合同订立：要约+承诺</w:t>
      </w:r>
    </w:p>
    <w:p>
      <w:r>
        <w:t>[8] 有效合同的条件：行为人具有相应民事行为能力+意思表示真实+不违法不违公序良俗</w:t>
      </w:r>
    </w:p>
    <w:p>
      <w:r>
        <w:t>[9] 违约责任：继续履行、赔偿损失、支付违约金等</w:t>
      </w:r>
    </w:p>
    <w:p>
      <w:r>
        <w:t>【侵权责任】</w:t>
      </w:r>
    </w:p>
    <w:p>
      <w:r>
        <w:t>[10] 一般侵权：有损害事实+行为违法+因果关系+主观过错</w:t>
      </w:r>
    </w:p>
    <w:p>
      <w:r>
        <w:t>[11] 特殊侵权：饲养动物致人损害（无过错责任）、产品责任（严格责任）</w:t>
      </w:r>
    </w:p>
    <w:p>
      <w:r>
        <w:t>【家庭与婚姻】</w:t>
      </w:r>
    </w:p>
    <w:p>
      <w:r>
        <w:t>[12] 结婚条件：男女双方完全自愿+达到法定婚龄+符合一夫一妻制</w:t>
      </w:r>
    </w:p>
    <w:p>
      <w:r>
        <w:t>[13] 离婚：感情确已破裂</w:t>
      </w:r>
    </w:p>
    <w:p>
      <w:r>
        <w:t>【劳动与就业】</w:t>
      </w:r>
    </w:p>
    <w:p>
      <w:r>
        <w:t>[14] 劳动者权益：平等就业权、取得报酬权、休息休假权、劳动安全卫生保护权</w:t>
      </w:r>
    </w:p>
    <w:p>
      <w:r>
        <w:t>[15] 维权途径：协商→调解→仲裁（前置）→诉讼</w:t>
      </w:r>
    </w:p>
    <w:p>
      <w:r>
        <w:rPr>
          <w:b/>
          <w:sz w:val="20"/>
        </w:rPr>
        <w:t>易错辨析</w:t>
      </w:r>
    </w:p>
    <w:p>
      <w:r>
        <w:t>★ 民事权利能力「始于出生、终于死亡」——胎儿在特定情况下视为具有民事权利能力</w:t>
      </w:r>
    </w:p>
    <w:p>
      <w:r>
        <w:t>★ 限制民事行为能力是「8岁以上」不满18岁——不是10岁（2017年民法总则从10岁降到8岁）</w:t>
      </w:r>
    </w:p>
    <w:p>
      <w:r>
        <w:t>★ 要约 ≠ 要约邀请（商业广告一般是要约邀请，不是要约）</w:t>
      </w:r>
    </w:p>
    <w:p>
      <w:r>
        <w:t>★ 劳动争议必须先「仲裁」才能到「诉讼」——仲裁是诉讼的前置程序</w:t>
      </w:r>
    </w:p>
    <w:p>
      <w:r>
        <w:t>★ 饲养动物侵权是「无过错责任」——不管主人有没有错都要赔</w:t>
      </w:r>
    </w:p>
    <w:p>
      <w:r>
        <w:br w:type="page"/>
      </w:r>
    </w:p>
    <w:p>
      <w:pPr>
        <w:pStyle w:val="Heading1"/>
      </w:pPr>
      <w:r>
        <w:rPr>
          <w:color w:val="003366"/>
        </w:rPr>
        <w:t>选择性必修三 逻辑与思维</w:t>
      </w:r>
    </w:p>
    <w:p>
      <w:r>
        <w:t>分值约8-12分，选择题+可能的非选择题。侧重辩证思维和逻辑推理。</w:t>
      </w:r>
    </w:p>
    <w:p>
      <w:r>
        <w:rPr>
          <w:b/>
          <w:sz w:val="20"/>
        </w:rPr>
        <w:t>必掌握知识点</w:t>
      </w:r>
    </w:p>
    <w:p>
      <w:r>
        <w:t>【形式逻辑】</w:t>
      </w:r>
    </w:p>
    <w:p>
      <w:r>
        <w:t>[1] 概念：内涵（是什么）+ 外延（有哪些）</w:t>
      </w:r>
    </w:p>
    <w:p>
      <w:r>
        <w:t>[2] 判断：简单判断（性质判断、关系判断）+ 复合判断（联言、选言、假言）</w:t>
      </w:r>
    </w:p>
    <w:p>
      <w:r>
        <w:t>[3] 推理：演绎推理（一般到个别）+ 归纳推理（个别到一般）+ 类比推理</w:t>
      </w:r>
    </w:p>
    <w:p>
      <w:r>
        <w:t>[4] 充分条件假言推理：肯定前件可以推，否定后件可以推（其余不行）</w:t>
      </w:r>
    </w:p>
    <w:p>
      <w:r>
        <w:t>[5] 必要条件假言推理：否定前件可以推，肯定后件可以推（其余不行）</w:t>
      </w:r>
    </w:p>
    <w:p>
      <w:r>
        <w:t>【辩证思维】</w:t>
      </w:r>
    </w:p>
    <w:p>
      <w:r>
        <w:t>[6] 质量互变规律：量变到质变——坚持适度原则，又抓住时机促成飞跃</w:t>
      </w:r>
    </w:p>
    <w:p>
      <w:r>
        <w:t>[7] 分析与综合：分析是综合的基础，综合是分析的完成</w:t>
      </w:r>
    </w:p>
    <w:p>
      <w:r>
        <w:t>[8] 肯定与否定：辩证否定是发展的环节（扬弃——取其精华去其糟粕）</w:t>
      </w:r>
    </w:p>
    <w:p>
      <w:r>
        <w:t>【创新思维】</w:t>
      </w:r>
    </w:p>
    <w:p>
      <w:r>
        <w:t>[9] 联想思维：由此及彼（迁移、想象）</w:t>
      </w:r>
    </w:p>
    <w:p>
      <w:r>
        <w:t>[10] 发散思维与聚合思维：从一到多 与 从多到一</w:t>
      </w:r>
    </w:p>
    <w:p>
      <w:r>
        <w:t>[11] 逆向思维：打破常规，反其道而行之</w:t>
      </w:r>
    </w:p>
    <w:p>
      <w:r>
        <w:rPr>
          <w:b/>
          <w:sz w:val="20"/>
        </w:rPr>
        <w:t>易错辨析</w:t>
      </w:r>
    </w:p>
    <w:p>
      <w:r>
        <w:t>★ 充分条件推理规则：肯定前件→肯定后件；否定后件→否定前件</w:t>
      </w:r>
    </w:p>
    <w:p>
      <w:r>
        <w:t>★ 必要条件推理规则：否定前件→否定后件；肯定后件→肯定前件</w:t>
      </w:r>
    </w:p>
    <w:p>
      <w:r>
        <w:t>★ 辩证否定是「扬弃」——不是全盘否定、不是抛弃一切</w:t>
      </w:r>
    </w:p>
    <w:p>
      <w:r>
        <w:t>★ 分析是综合的「基础」，综合是分析的「完成」——两者是统一的</w:t>
      </w:r>
    </w:p>
    <w:p>
      <w:r>
        <w:t>★ 创新思维的核心是「发散思维」——但不排斥聚合思维，两者相辅相成</w:t>
      </w:r>
    </w:p>
    <w:p>
      <w:r>
        <w:br w:type="page"/>
      </w:r>
    </w:p>
    <w:p>
      <w:pPr>
        <w:pStyle w:val="Heading1"/>
      </w:pPr>
      <w:r>
        <w:rPr>
          <w:color w:val="003366"/>
        </w:rPr>
        <w:t>高中政治 知识体系总结</w:t>
      </w:r>
    </w:p>
    <w:p>
      <w:pPr>
        <w:pStyle w:val="Heading2"/>
      </w:pPr>
      <w:r>
        <w:rPr>
          <w:color w:val="003366"/>
        </w:rPr>
        <w:t>一、七本教材的知识主线和内在联系</w:t>
      </w:r>
    </w:p>
    <w:p>
      <w:r>
        <w:t>【主线1：中国特色社会主义（必修1统领全局）】</w:t>
        <w:br/>
        <w:t>必修1回答了「我们走什么路」的问题。是所有模块的总纲。</w:t>
        <w:br/>
        <w:br/>
        <w:t>【主线2：经济建设（必修2）】</w:t>
        <w:br/>
        <w:t>必修2回答了「怎么发展经济」的问题。核心是社会主义市场经济体制和高质量发展。</w:t>
        <w:br/>
        <w:t>→ 联系必修1：经济建设必须坚持中国特色社会主义道路</w:t>
        <w:br/>
        <w:t>→ 联系必修3：经济发展需要党的领导和法治保障</w:t>
        <w:br/>
        <w:t>→ 联系必修4：经济发展要贯彻新发展理念（哲学指导）</w:t>
        <w:br/>
        <w:br/>
        <w:t>【主线3：政治建设（必修3）】</w:t>
        <w:br/>
        <w:t>必修3回答了「谁来领导、怎么治理」的问题。核心是党的领导+人民当家作主+依法治国有机统一。</w:t>
        <w:br/>
        <w:t>→ 党的领导是根本保证，人民当家作主是本质特征，依法治国是基本方式</w:t>
        <w:br/>
        <w:t>→ 这「三者统一」是必修3全书的核心逻辑！</w:t>
        <w:br/>
        <w:br/>
        <w:t>【主线4：思想文化建设（必修4）】</w:t>
        <w:br/>
        <w:t>必修4回答了「用什么思想指导、以什么精神凝聚」的问题。哲学提供世界观和方法论，文化提供精神力量。</w:t>
        <w:br/>
        <w:br/>
        <w:t>【主线5：拓展领域（选修1-3）】</w:t>
        <w:br/>
        <w:t>→ 选必1（国际）：中国如何参与全球治理、贡献中国智慧</w:t>
        <w:br/>
        <w:t>→ 选必2（法律）：日常生活中如何维护合法权益</w:t>
        <w:br/>
        <w:t>→ 选必3（逻辑）：如何正确思维和创新思维</w:t>
        <w:br/>
        <w:br/>
        <w:t>【七本书的内在逻辑】</w:t>
        <w:br/>
        <w:t>必修1（道路方向）→ 必修2（经济建设）→ 必修3（政治建设）→ 必修4（思想文化建设）→ 选修1（国际视野）→ 选修2（法律生活）→ 选修3（思维方法）</w:t>
        <w:br/>
        <w:t>从国家道路到经济基础，从政治制度到文化精神，从国际视野到个人生活——构成了完整的高中政治知识体系。</w:t>
      </w:r>
    </w:p>
    <w:p>
      <w:pPr>
        <w:pStyle w:val="Heading2"/>
      </w:pPr>
      <w:r>
        <w:rPr>
          <w:color w:val="003366"/>
        </w:rPr>
        <w:t>二、记忆方法</w:t>
      </w:r>
    </w:p>
    <w:p>
      <w:r>
        <w:t>(1) 框架记忆法：先背大框架再填细节。例如：必修4 = 唯物论+辩证法+认识论+历史唯物主义+文化。先把这五个词记住，再往里面填具体原理。</w:t>
        <w:br/>
        <w:br/>
        <w:t>(2) 对比记忆法：易混概念对比记。如：</w:t>
        <w:br/>
        <w:t xml:space="preserve">  - 根本政治制度 vs 基本政治制度</w:t>
        <w:br/>
        <w:t xml:space="preserve">  - 依法执政 vs 依法行政</w:t>
        <w:br/>
        <w:t xml:space="preserve">  - 初次分配 vs 再分配</w:t>
        <w:br/>
        <w:t xml:space="preserve">  - 主要矛盾 vs 矛盾的主要方面</w:t>
        <w:br/>
        <w:br/>
        <w:t>(3) 关键词串联法：哲学原理记忆公式 = 名称+内容+方法论。如「矛盾的特殊性」→「具体问题具体分析」——绑定记忆，永不分离。</w:t>
        <w:br/>
        <w:br/>
        <w:t>(4) 时政结合法：把知识点和2026热点一一对应：</w:t>
        <w:br/>
        <w:t xml:space="preserve">  新质生产力 ↔ 必修2创新理念+高质量发展</w:t>
        <w:br/>
        <w:t xml:space="preserve">  全过程人民民主 ↔ 必修3人民当家作主</w:t>
        <w:br/>
        <w:t xml:space="preserve">  人类命运共同体 ↔ 选必1中国外交</w:t>
        <w:br/>
        <w:t xml:space="preserve">  法治中国 ↔ 必修3全面依法治国</w:t>
        <w:br/>
        <w:br/>
        <w:t>(5) 口诀记忆法：</w:t>
        <w:br/>
        <w:t xml:space="preserve">  四个自信：道-理-制-文（道路/理论/制度/文化）</w:t>
        <w:br/>
        <w:t xml:space="preserve">  四个全面：小康-改革-法治-治党</w:t>
        <w:br/>
        <w:t xml:space="preserve">  五位一体：经-政-文-社-生</w:t>
        <w:br/>
        <w:t xml:space="preserve">  五大理念：创-协-绿-开-共</w:t>
      </w:r>
    </w:p>
    <w:p>
      <w:pPr>
        <w:pStyle w:val="Heading2"/>
      </w:pPr>
      <w:r>
        <w:rPr>
          <w:color w:val="003366"/>
        </w:rPr>
        <w:t>三、2026时政热点与教材对照表</w:t>
      </w:r>
    </w:p>
    <w:p>
      <w:r>
        <w:br/>
        <w:t>| 时政热点 | 对应教材 | 可能考查方向 |</w:t>
        <w:br/>
        <w:t>|-----------|----------|-------------|</w:t>
        <w:br/>
        <w:t>| «十五五»规划开局 | 必修1/2 | 中国式现代化、高质量发展 |</w:t>
        <w:br/>
        <w:t>| 新质生产力 | 必修2/4 | 创新理念、供给侧改革、辩证发展观 |</w:t>
        <w:br/>
        <w:t>| 二十届三中全会 | 必修3/1 | 改革、党的领导、制度优势 |</w:t>
        <w:br/>
        <w:t>| 全过程人民民主 | 必修3 | 人民当家作主、人大制度 |</w:t>
        <w:br/>
        <w:t>| 乡村全面振兴 | 必修2/3 | 协调发展、基层治理 |</w:t>
        <w:br/>
        <w:t>| 人类命运共同体 | 选必1 | 中国外交、全球治理 |</w:t>
        <w:br/>
        <w:t>| AI治理/科技伦理 | 必修4/选必3 | 矛盾观、创新思维* |</w:t>
        <w:br/>
        <w:t>| 民族团结 | 必修3 | 民族区域自治制度 |</w:t>
        <w:br/>
        <w:t>| 法治中国 | 必修3/选必2 | 依法治国、公民权利 |</w:t>
      </w:r>
    </w:p>
    <w:p>
      <w:pPr>
        <w:pStyle w:val="Heading2"/>
      </w:pPr>
      <w:r>
        <w:rPr>
          <w:color w:val="003366"/>
        </w:rPr>
        <w:t>四、考场快速提分指南</w:t>
      </w:r>
    </w:p>
    <w:p>
      <w:r>
        <w:t>选择题（48分，力争36+）：</w:t>
        <w:br/>
        <w:t xml:space="preserve">  - 排除法第一：绝对化表述优先排除（全部/必然/唯一/根本不存在……）</w:t>
        <w:br/>
        <w:t xml:space="preserve">  - 主体对应第二：题干说的是「政府」但选项讲「党」=排除</w:t>
        <w:br/>
        <w:t xml:space="preserve">  - 概念混淆第三：公有制≠国有制，根本制度≠基本制度，依法执政≠依法行政</w:t>
        <w:br/>
        <w:t xml:space="preserve">  - 时政判断第四：最新表述要记住，如«高质量发展是首要任务»</w:t>
        <w:br/>
        <w:br/>
        <w:t>非选择题（52分，力争28+）：</w:t>
        <w:br/>
        <w:t xml:space="preserve">  - 审题圈：圈出知识范围（哪个模块/哪本书）+ 设问主体（政府/党/企业/公民）+ 设问类型（原因/意义/措施）</w:t>
        <w:br/>
        <w:t xml:space="preserve">  - 哲学题必写「原理+方法论+材料分析」三段式</w:t>
        <w:br/>
        <w:t xml:space="preserve">  - 所有大题都先写理论再扣材料（理论在前，材料在后）</w:t>
        <w:br/>
        <w:t xml:space="preserve">  - 分点作答：①②③标注清楚，每个点3-4行</w:t>
        <w:br/>
        <w:t xml:space="preserve">  - 不会的题：把相关的核心概念全写上去，总有踩到的分</w:t>
        <w:br/>
        <w:br/>
        <w:t>西藏部队生源目标：政治75分！</w:t>
        <w:br/>
        <w:t xml:space="preserve">  选择题目标：做对8-9道（32-36分）——不要每个都做，果断放弃最难的2-3道</w:t>
        <w:br/>
        <w:t xml:space="preserve">  非选目标：28-32分——哲学大题必须拿下，经济和政治大题用模板套</w:t>
      </w:r>
    </w:p>
    <w:p>
      <w:r>
        <w:br w:type="page"/>
      </w:r>
    </w:p>
    <w:p>
      <w:r>
        <w:t>— 高中政治完全手册 完 —</w:t>
      </w:r>
    </w:p>
    <w:p>
      <w:r>
        <w:t>加油！政治是提分最快的科目——背了就有分！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