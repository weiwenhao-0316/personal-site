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88" w:lineRule="auto"/>
        <w:jc w:val="center"/>
      </w:pPr>
      <w:r>
        <w:rPr>
          <w:rFonts w:ascii="黑体" w:hAnsi="黑体" w:eastAsia="黑体"/>
          <w:b/>
          <w:color w:val="000000"/>
          <w:sz w:val="36"/>
        </w:rPr>
        <w:t>2026年西藏高考政治选择题综合练习</w:t>
      </w:r>
    </w:p>
    <w:p>
      <w:pPr>
        <w:spacing w:before="0" w:after="120" w:line="288" w:lineRule="auto"/>
        <w:jc w:val="center"/>
      </w:pPr>
      <w:r>
        <w:rPr>
          <w:rFonts w:ascii="宋体" w:hAnsi="宋体" w:eastAsia="宋体"/>
          <w:color w:val="000000"/>
          <w:sz w:val="22"/>
        </w:rPr>
        <w:t>（共30题　建议用时60分钟　覆盖7本教材　解析可作为学习材料）</w:t>
      </w:r>
    </w:p>
    <w:p>
      <w:pPr>
        <w:spacing w:line="312" w:lineRule="auto" w:before="0" w:after="0"/>
      </w:pPr>
      <w:r>
        <w:rPr>
          <w:rFonts w:ascii="宋体" w:hAnsi="宋体" w:eastAsia="宋体"/>
          <w:color w:val="000000"/>
          <w:sz w:val="20"/>
        </w:rPr>
        <w:t>使用说明：</w:t>
      </w:r>
    </w:p>
    <w:p>
      <w:pPr>
        <w:spacing w:line="312" w:lineRule="auto" w:before="0" w:after="0"/>
      </w:pPr>
      <w:r>
        <w:rPr>
          <w:rFonts w:ascii="宋体" w:hAnsi="宋体" w:eastAsia="宋体"/>
          <w:color w:val="000000"/>
          <w:sz w:val="20"/>
        </w:rPr>
        <w:t>1．本卷共30道选择题，按教材顺序编排，覆盖必修1-4和选修1-3全部7本教材。</w:t>
      </w:r>
    </w:p>
    <w:p>
      <w:pPr>
        <w:spacing w:line="312" w:lineRule="auto" w:before="0" w:after="0"/>
      </w:pPr>
      <w:r>
        <w:rPr>
          <w:rFonts w:ascii="宋体" w:hAnsi="宋体" w:eastAsia="宋体"/>
          <w:color w:val="000000"/>
          <w:sz w:val="20"/>
        </w:rPr>
        <w:t>2．每道题配有"知识课堂式"详细解析，包括——正确选项为什么对、错误选项为什么错、易混辨析、记忆技巧。</w:t>
      </w:r>
    </w:p>
    <w:p>
      <w:pPr>
        <w:spacing w:line="312" w:lineRule="auto" w:before="0" w:after="0"/>
      </w:pPr>
      <w:r>
        <w:rPr>
          <w:rFonts w:ascii="宋体" w:hAnsi="宋体" w:eastAsia="宋体"/>
          <w:color w:val="000000"/>
          <w:sz w:val="20"/>
        </w:rPr>
        <w:t>3．建议先独立完成25分钟限时训练，再用35分钟精读解析。解析中的"💡"标记内容为拓展知识，有助于构建知识体系。</w:t>
      </w:r>
    </w:p>
    <w:p>
      <w:pPr>
        <w:spacing w:line="312" w:lineRule="auto" w:before="0" w:after="0"/>
      </w:pPr>
      <w:r>
        <w:rPr>
          <w:rFonts w:ascii="宋体" w:hAnsi="宋体" w:eastAsia="宋体"/>
          <w:color w:val="000000"/>
          <w:sz w:val="20"/>
        </w:rPr>
        <w:t>4．本卷侧重"从解析中学习"——即使做对了，也建议认真阅读每道题的解析，里面包含了大量关联知识点。</w:t>
      </w:r>
    </w:p>
    <w:p>
      <w:pPr>
        <w:spacing w:before="40" w:after="40"/>
        <w:jc w:val="center"/>
      </w:pPr>
      <w:r>
        <w:rPr>
          <w:rFonts w:ascii="宋体" w:hAnsi="宋体"/>
          <w:color w:val="969696"/>
          <w:sz w:val="16"/>
        </w:rPr>
        <w:t>────────────────────────────────────────</w:t>
      </w:r>
    </w:p>
    <w:p>
      <w:pPr>
        <w:spacing w:before="240" w:after="120" w:line="360" w:lineRule="auto"/>
      </w:pPr>
      <w:r>
        <w:rPr>
          <w:rFonts w:ascii="黑体" w:hAnsi="黑体" w:eastAsia="黑体"/>
          <w:b/>
          <w:color w:val="000000"/>
          <w:sz w:val="26"/>
        </w:rPr>
        <w:t>第一部分　试　　题</w:t>
      </w:r>
    </w:p>
    <w:p>
      <w:pPr>
        <w:spacing w:before="200" w:after="40" w:line="372" w:lineRule="auto"/>
      </w:pPr>
      <w:r>
        <w:rPr>
          <w:rFonts w:ascii="宋体" w:hAnsi="宋体" w:eastAsia="宋体"/>
          <w:color w:val="000000"/>
          <w:sz w:val="22"/>
        </w:rPr>
        <w:t>1．人类社会由低级向高级发展，先后经历了原始社会、奴隶社会、封建社会、资本主义社会，最终将进入社会主义和共产主义社会。推动社会形态更替的根本动力是</w:t>
      </w:r>
    </w:p>
    <w:p>
      <w:pPr>
        <w:spacing w:before="0" w:after="0" w:line="372" w:lineRule="auto"/>
        <w:ind w:left="567"/>
      </w:pPr>
      <w:r>
        <w:rPr>
          <w:rFonts w:ascii="宋体" w:hAnsi="宋体" w:eastAsia="宋体"/>
          <w:color w:val="000000"/>
          <w:sz w:val="22"/>
        </w:rPr>
        <w:t>A．生产力和生产关系的矛盾运动</w:t>
      </w:r>
    </w:p>
    <w:p>
      <w:pPr>
        <w:spacing w:before="0" w:after="0" w:line="372" w:lineRule="auto"/>
        <w:ind w:left="567"/>
      </w:pPr>
      <w:r>
        <w:rPr>
          <w:rFonts w:ascii="宋体" w:hAnsi="宋体" w:eastAsia="宋体"/>
          <w:color w:val="000000"/>
          <w:sz w:val="22"/>
        </w:rPr>
        <w:t>B．阶级斗争</w:t>
      </w:r>
    </w:p>
    <w:p>
      <w:pPr>
        <w:spacing w:before="0" w:after="0" w:line="372" w:lineRule="auto"/>
        <w:ind w:left="567"/>
      </w:pPr>
      <w:r>
        <w:rPr>
          <w:rFonts w:ascii="宋体" w:hAnsi="宋体" w:eastAsia="宋体"/>
          <w:color w:val="000000"/>
          <w:sz w:val="22"/>
        </w:rPr>
        <w:t>C．科学技术的进步</w:t>
      </w:r>
    </w:p>
    <w:p>
      <w:pPr>
        <w:spacing w:before="0" w:after="0" w:line="372" w:lineRule="auto"/>
        <w:ind w:left="567"/>
      </w:pPr>
      <w:r>
        <w:rPr>
          <w:rFonts w:ascii="宋体" w:hAnsi="宋体" w:eastAsia="宋体"/>
          <w:color w:val="000000"/>
          <w:sz w:val="22"/>
        </w:rPr>
        <w:t>D．人类思想观念的转变</w:t>
      </w:r>
    </w:p>
    <w:p>
      <w:pPr>
        <w:spacing w:before="200" w:after="40" w:line="372" w:lineRule="auto"/>
      </w:pPr>
      <w:r>
        <w:rPr>
          <w:rFonts w:ascii="宋体" w:hAnsi="宋体" w:eastAsia="宋体"/>
          <w:color w:val="000000"/>
          <w:sz w:val="22"/>
        </w:rPr>
        <w:t>2．中国特色社会主义是由道路、理论、制度、文化四位一体构成的。以下对这四者关系的理解，正确的是</w:t>
      </w:r>
    </w:p>
    <w:p>
      <w:pPr>
        <w:spacing w:before="0" w:after="0" w:line="372" w:lineRule="auto"/>
        <w:ind w:left="567"/>
      </w:pPr>
      <w:r>
        <w:rPr>
          <w:rFonts w:ascii="宋体" w:hAnsi="宋体" w:eastAsia="宋体"/>
          <w:color w:val="000000"/>
          <w:sz w:val="22"/>
        </w:rPr>
        <w:t>A．道路是实现途径，理论是行动指南，制度是根本保障，文化是精神力量</w:t>
      </w:r>
    </w:p>
    <w:p>
      <w:pPr>
        <w:spacing w:before="0" w:after="0" w:line="372" w:lineRule="auto"/>
        <w:ind w:left="567"/>
      </w:pPr>
      <w:r>
        <w:rPr>
          <w:rFonts w:ascii="宋体" w:hAnsi="宋体" w:eastAsia="宋体"/>
          <w:color w:val="000000"/>
          <w:sz w:val="22"/>
        </w:rPr>
        <w:t>B．四者相互独立、各有侧重，可以分开理解</w:t>
      </w:r>
    </w:p>
    <w:p>
      <w:pPr>
        <w:spacing w:before="0" w:after="0" w:line="372" w:lineRule="auto"/>
        <w:ind w:left="567"/>
      </w:pPr>
      <w:r>
        <w:rPr>
          <w:rFonts w:ascii="宋体" w:hAnsi="宋体" w:eastAsia="宋体"/>
          <w:color w:val="000000"/>
          <w:sz w:val="22"/>
        </w:rPr>
        <w:t>C．中国特色社会主义理论体系是制度的基础，制度是理论的表现</w:t>
      </w:r>
    </w:p>
    <w:p>
      <w:pPr>
        <w:spacing w:before="0" w:after="0" w:line="372" w:lineRule="auto"/>
        <w:ind w:left="567"/>
      </w:pPr>
      <w:r>
        <w:rPr>
          <w:rFonts w:ascii="宋体" w:hAnsi="宋体" w:eastAsia="宋体"/>
          <w:color w:val="000000"/>
          <w:sz w:val="22"/>
        </w:rPr>
        <w:t>D．文化自信是道路自信、理论自信、制度自信的前提</w:t>
      </w:r>
    </w:p>
    <w:p>
      <w:pPr>
        <w:spacing w:before="200" w:after="40" w:line="372" w:lineRule="auto"/>
      </w:pPr>
      <w:r>
        <w:rPr>
          <w:rFonts w:ascii="宋体" w:hAnsi="宋体" w:eastAsia="宋体"/>
          <w:color w:val="000000"/>
          <w:sz w:val="22"/>
        </w:rPr>
        <w:t>3．中国梦是国家的梦、民族的梦，也是每一个中国人的梦。以下关于"中国梦"的理解，正确的是</w:t>
        <w:br/>
        <w:t>① 中国梦的本质是国家富强、民族振兴、人民幸福</w:t>
        <w:br/>
        <w:t>② 实现中国梦必须走中国道路、弘扬中国精神、凝聚中国力量</w:t>
        <w:br/>
        <w:t>③ 中国梦归根到底是人民的梦，必须紧紧依靠人民来实现</w:t>
        <w:br/>
        <w:t>④ 中国梦与世界各国人民的梦想是相互冲突的</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4．党的十九大提出习近平新时代中国特色社会主义思想并写入党章。"八个明确"和"十四个坚持"是其核心内容。以下关于两者关系的理解，正确的是</w:t>
      </w:r>
    </w:p>
    <w:p>
      <w:pPr>
        <w:spacing w:before="0" w:after="0" w:line="372" w:lineRule="auto"/>
        <w:ind w:left="567"/>
      </w:pPr>
      <w:r>
        <w:rPr>
          <w:rFonts w:ascii="宋体" w:hAnsi="宋体" w:eastAsia="宋体"/>
          <w:color w:val="000000"/>
          <w:sz w:val="22"/>
        </w:rPr>
        <w:t>A．"八个明确"是实践层面的行动纲领，"十四个坚持"是理论层面的概括</w:t>
      </w:r>
    </w:p>
    <w:p>
      <w:pPr>
        <w:spacing w:before="0" w:after="0" w:line="372" w:lineRule="auto"/>
        <w:ind w:left="567"/>
      </w:pPr>
      <w:r>
        <w:rPr>
          <w:rFonts w:ascii="宋体" w:hAnsi="宋体" w:eastAsia="宋体"/>
          <w:color w:val="000000"/>
          <w:sz w:val="22"/>
        </w:rPr>
        <w:t>B．"八个明确"侧重于回答"新时代坚持和发展什么样的中国特色社会主义"，"十四个坚持"侧重于回答"新时代怎样坚持和发展中国特色社会主义"</w:t>
      </w:r>
    </w:p>
    <w:p>
      <w:pPr>
        <w:spacing w:before="0" w:after="0" w:line="372" w:lineRule="auto"/>
        <w:ind w:left="567"/>
      </w:pPr>
      <w:r>
        <w:rPr>
          <w:rFonts w:ascii="宋体" w:hAnsi="宋体" w:eastAsia="宋体"/>
          <w:color w:val="000000"/>
          <w:sz w:val="22"/>
        </w:rPr>
        <w:t>C．"八个明确"和"十四个坚持"在内容上完全相同，只是表述方式不同</w:t>
      </w:r>
    </w:p>
    <w:p>
      <w:pPr>
        <w:spacing w:before="0" w:after="0" w:line="372" w:lineRule="auto"/>
        <w:ind w:left="567"/>
      </w:pPr>
      <w:r>
        <w:rPr>
          <w:rFonts w:ascii="宋体" w:hAnsi="宋体" w:eastAsia="宋体"/>
          <w:color w:val="000000"/>
          <w:sz w:val="22"/>
        </w:rPr>
        <w:t>D．"十四个坚持"比"八个明确"更重要，因为它直接指导实践</w:t>
      </w:r>
    </w:p>
    <w:p>
      <w:pPr>
        <w:spacing w:before="200" w:after="40" w:line="372" w:lineRule="auto"/>
      </w:pPr>
      <w:r>
        <w:rPr>
          <w:rFonts w:ascii="宋体" w:hAnsi="宋体" w:eastAsia="宋体"/>
          <w:color w:val="000000"/>
          <w:sz w:val="22"/>
        </w:rPr>
        <w:t>5．"四个伟大"深刻总结了新时代中国共产党治国理政的基本经验。以下正确表述"四个伟大"及其关系的是</w:t>
        <w:br/>
        <w:t>① 伟大斗争、伟大工程、伟大事业、伟大梦想</w:t>
        <w:br/>
        <w:t>② 其中起决定性作用的是党的建设新的伟大工程</w:t>
        <w:br/>
        <w:t>③ "四个伟大"相互独立，可以分开推进</w:t>
        <w:br/>
        <w:t>④ 伟大梦想是目标，伟大事业是主题，伟大斗争是动力，伟大工程是保证</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6．供给侧结构性改革是我国经济发展的主线。以下对供给侧结构性改革的理解，正确的是</w:t>
      </w:r>
    </w:p>
    <w:p>
      <w:pPr>
        <w:spacing w:before="0" w:after="0" w:line="372" w:lineRule="auto"/>
        <w:ind w:left="567"/>
      </w:pPr>
      <w:r>
        <w:rPr>
          <w:rFonts w:ascii="宋体" w:hAnsi="宋体" w:eastAsia="宋体"/>
          <w:color w:val="000000"/>
          <w:sz w:val="22"/>
        </w:rPr>
        <w:t>A．供给侧结构性改革的根本目的是扩大出口，占领国际市场</w:t>
      </w:r>
    </w:p>
    <w:p>
      <w:pPr>
        <w:spacing w:before="0" w:after="0" w:line="372" w:lineRule="auto"/>
        <w:ind w:left="567"/>
      </w:pPr>
      <w:r>
        <w:rPr>
          <w:rFonts w:ascii="宋体" w:hAnsi="宋体" w:eastAsia="宋体"/>
          <w:color w:val="000000"/>
          <w:sz w:val="22"/>
        </w:rPr>
        <w:t>B．供给侧结构性改革是西方供给学派的翻版，核心是减税</w:t>
      </w:r>
    </w:p>
    <w:p>
      <w:pPr>
        <w:spacing w:before="0" w:after="0" w:line="372" w:lineRule="auto"/>
        <w:ind w:left="567"/>
      </w:pPr>
      <w:r>
        <w:rPr>
          <w:rFonts w:ascii="宋体" w:hAnsi="宋体" w:eastAsia="宋体"/>
          <w:color w:val="000000"/>
          <w:sz w:val="22"/>
        </w:rPr>
        <w:t>C．供给侧结构性改革的根本是使供给能力更好满足人民日益增长的美好生活需要</w:t>
      </w:r>
    </w:p>
    <w:p>
      <w:pPr>
        <w:spacing w:before="0" w:after="0" w:line="372" w:lineRule="auto"/>
        <w:ind w:left="567"/>
      </w:pPr>
      <w:r>
        <w:rPr>
          <w:rFonts w:ascii="宋体" w:hAnsi="宋体" w:eastAsia="宋体"/>
          <w:color w:val="000000"/>
          <w:sz w:val="22"/>
        </w:rPr>
        <w:t>D．供给侧结构性改革只关注生产端，不需要考虑消费端的变化</w:t>
      </w:r>
    </w:p>
    <w:p>
      <w:pPr>
        <w:spacing w:before="200" w:after="40" w:line="372" w:lineRule="auto"/>
      </w:pPr>
      <w:r>
        <w:rPr>
          <w:rFonts w:ascii="宋体" w:hAnsi="宋体" w:eastAsia="宋体"/>
          <w:color w:val="000000"/>
          <w:sz w:val="22"/>
        </w:rPr>
        <w:t>7．2025年中央提出"加快建设全国统一大市场"，打破地方保护和市场分割，促进商品要素资源在全国范围内自由流动。建设全国统一大市场有利于</w:t>
        <w:br/>
        <w:t>① 降低市场交易成本，提高资源配置效率</w:t>
        <w:br/>
        <w:t>② 消除一切市场竞争，实现经济完全计划化</w:t>
        <w:br/>
        <w:t>③ 发挥超大规模市场优势，增强国内大循环内生动力</w:t>
        <w:br/>
        <w:t>④ 畅通国内大循环，更好联通国内国际双循环</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8．2025年，我国在推动"双碳"目标过程中，坚持"先立后破"原则，在确保能源安全的前提下有序推进能源绿色低碳转型。从经济角度看，这一做法体现了</w:t>
      </w:r>
    </w:p>
    <w:p>
      <w:pPr>
        <w:spacing w:before="0" w:after="0" w:line="372" w:lineRule="auto"/>
        <w:ind w:left="567"/>
      </w:pPr>
      <w:r>
        <w:rPr>
          <w:rFonts w:ascii="宋体" w:hAnsi="宋体" w:eastAsia="宋体"/>
          <w:color w:val="000000"/>
          <w:sz w:val="22"/>
        </w:rPr>
        <w:t>A．坚持绿色发展理念，促进人与自然和谐共生，同时统筹发展和安全</w:t>
      </w:r>
    </w:p>
    <w:p>
      <w:pPr>
        <w:spacing w:before="0" w:after="0" w:line="372" w:lineRule="auto"/>
        <w:ind w:left="567"/>
      </w:pPr>
      <w:r>
        <w:rPr>
          <w:rFonts w:ascii="宋体" w:hAnsi="宋体" w:eastAsia="宋体"/>
          <w:color w:val="000000"/>
          <w:sz w:val="22"/>
        </w:rPr>
        <w:t>B．绿色转型必须一步到位，迅速淘汰所有化石能源</w:t>
      </w:r>
    </w:p>
    <w:p>
      <w:pPr>
        <w:spacing w:before="0" w:after="0" w:line="372" w:lineRule="auto"/>
        <w:ind w:left="567"/>
      </w:pPr>
      <w:r>
        <w:rPr>
          <w:rFonts w:ascii="宋体" w:hAnsi="宋体" w:eastAsia="宋体"/>
          <w:color w:val="000000"/>
          <w:sz w:val="22"/>
        </w:rPr>
        <w:t>C．经济发展优先于环境保护，在经济发展充分后再考虑环保</w:t>
      </w:r>
    </w:p>
    <w:p>
      <w:pPr>
        <w:spacing w:before="0" w:after="0" w:line="372" w:lineRule="auto"/>
        <w:ind w:left="567"/>
      </w:pPr>
      <w:r>
        <w:rPr>
          <w:rFonts w:ascii="宋体" w:hAnsi="宋体" w:eastAsia="宋体"/>
          <w:color w:val="000000"/>
          <w:sz w:val="22"/>
        </w:rPr>
        <w:t>D．碳达峰碳中和只是宣传口号，不必当真</w:t>
      </w:r>
    </w:p>
    <w:p>
      <w:pPr>
        <w:spacing w:before="200" w:after="40" w:line="372" w:lineRule="auto"/>
      </w:pPr>
      <w:r>
        <w:rPr>
          <w:rFonts w:ascii="宋体" w:hAnsi="宋体" w:eastAsia="宋体"/>
          <w:color w:val="000000"/>
          <w:sz w:val="22"/>
        </w:rPr>
        <w:t>9．党的十九届四中全会将"按劳分配为主体、多种分配方式并存"上升为社会主义基本经济制度。关于我国的分配制度，以下理解正确的是</w:t>
        <w:br/>
        <w:t>① 按劳分配是社会主义的分配原则，体现了劳动者共同占有生产资料、平等分配的社会地位</w:t>
        <w:br/>
        <w:t>② 按生产要素分配有利于让一切创造社会财富的源泉充分涌流</w:t>
        <w:br/>
        <w:t>③ 初次分配主要由政府主导，再分配主要由市场机制决定</w:t>
        <w:br/>
        <w:t>④ 完善分配制度要处理好效率和公平的关系</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10．2025年12月，国务院办公厅印发《关于发展银发经济增进老年人福祉的意见》。银发经济是向老年人提供产品或服务的全部经济活动的总和。发展银发经济</w:t>
      </w:r>
    </w:p>
    <w:p>
      <w:pPr>
        <w:spacing w:before="0" w:after="0" w:line="372" w:lineRule="auto"/>
        <w:ind w:left="567"/>
      </w:pPr>
      <w:r>
        <w:rPr>
          <w:rFonts w:ascii="宋体" w:hAnsi="宋体" w:eastAsia="宋体"/>
          <w:color w:val="000000"/>
          <w:sz w:val="22"/>
        </w:rPr>
        <w:t>A．只具有社会效益，不具有经济效益</w:t>
      </w:r>
    </w:p>
    <w:p>
      <w:pPr>
        <w:spacing w:before="0" w:after="0" w:line="372" w:lineRule="auto"/>
        <w:ind w:left="567"/>
      </w:pPr>
      <w:r>
        <w:rPr>
          <w:rFonts w:ascii="宋体" w:hAnsi="宋体" w:eastAsia="宋体"/>
          <w:color w:val="000000"/>
          <w:sz w:val="22"/>
        </w:rPr>
        <w:t>B．是应对人口老龄化的重要举措，也是经济新增长点</w:t>
      </w:r>
    </w:p>
    <w:p>
      <w:pPr>
        <w:spacing w:before="0" w:after="0" w:line="372" w:lineRule="auto"/>
        <w:ind w:left="567"/>
      </w:pPr>
      <w:r>
        <w:rPr>
          <w:rFonts w:ascii="宋体" w:hAnsi="宋体" w:eastAsia="宋体"/>
          <w:color w:val="000000"/>
          <w:sz w:val="22"/>
        </w:rPr>
        <w:t>C．意味着要减少对年轻人的投入，将所有资源倾斜给老年人</w:t>
      </w:r>
    </w:p>
    <w:p>
      <w:pPr>
        <w:spacing w:before="0" w:after="0" w:line="372" w:lineRule="auto"/>
        <w:ind w:left="567"/>
      </w:pPr>
      <w:r>
        <w:rPr>
          <w:rFonts w:ascii="宋体" w:hAnsi="宋体" w:eastAsia="宋体"/>
          <w:color w:val="000000"/>
          <w:sz w:val="22"/>
        </w:rPr>
        <w:t>D．与延迟退休政策相矛盾，因为延迟退休减少了老年人的消费需求</w:t>
      </w:r>
    </w:p>
    <w:p>
      <w:pPr>
        <w:spacing w:before="200" w:after="40" w:line="372" w:lineRule="auto"/>
      </w:pPr>
      <w:r>
        <w:rPr>
          <w:rFonts w:ascii="宋体" w:hAnsi="宋体" w:eastAsia="宋体"/>
          <w:color w:val="000000"/>
          <w:sz w:val="22"/>
        </w:rPr>
        <w:t>11．我国宪法规定："中华人民共和国是工人阶级领导的、以工农联盟为基础的人民民主专政的社会主义国家。"关于我国国体（人民民主专政），以下理解正确的是</w:t>
        <w:br/>
        <w:t>① 人民民主专政的本质是人民当家作主</w:t>
        <w:br/>
        <w:t>② 人民民主专政包含对人民实行民主和对敌人实行专政两个方面</w:t>
        <w:br/>
        <w:t>③ 人民民主专政是我国的根本政治制度</w:t>
        <w:br/>
        <w:t>④ 工人阶级的领导是我国国家性质的首要标志</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12．基层群众自治制度是我国的一项基本政治制度。以下属于基层群众自治组织的是</w:t>
      </w:r>
    </w:p>
    <w:p>
      <w:pPr>
        <w:spacing w:before="0" w:after="0" w:line="372" w:lineRule="auto"/>
        <w:ind w:left="567"/>
      </w:pPr>
      <w:r>
        <w:rPr>
          <w:rFonts w:ascii="宋体" w:hAnsi="宋体" w:eastAsia="宋体"/>
          <w:color w:val="000000"/>
          <w:sz w:val="22"/>
        </w:rPr>
        <w:t>A．乡人民政府和街道办事处</w:t>
      </w:r>
    </w:p>
    <w:p>
      <w:pPr>
        <w:spacing w:before="0" w:after="0" w:line="372" w:lineRule="auto"/>
        <w:ind w:left="567"/>
      </w:pPr>
      <w:r>
        <w:rPr>
          <w:rFonts w:ascii="宋体" w:hAnsi="宋体" w:eastAsia="宋体"/>
          <w:color w:val="000000"/>
          <w:sz w:val="22"/>
        </w:rPr>
        <w:t>B．村（居）民委员会</w:t>
      </w:r>
    </w:p>
    <w:p>
      <w:pPr>
        <w:spacing w:before="0" w:after="0" w:line="372" w:lineRule="auto"/>
        <w:ind w:left="567"/>
      </w:pPr>
      <w:r>
        <w:rPr>
          <w:rFonts w:ascii="宋体" w:hAnsi="宋体" w:eastAsia="宋体"/>
          <w:color w:val="000000"/>
          <w:sz w:val="22"/>
        </w:rPr>
        <w:t>C．县级人民代表大会</w:t>
      </w:r>
    </w:p>
    <w:p>
      <w:pPr>
        <w:spacing w:before="0" w:after="0" w:line="372" w:lineRule="auto"/>
        <w:ind w:left="567"/>
      </w:pPr>
      <w:r>
        <w:rPr>
          <w:rFonts w:ascii="宋体" w:hAnsi="宋体" w:eastAsia="宋体"/>
          <w:color w:val="000000"/>
          <w:sz w:val="22"/>
        </w:rPr>
        <w:t>D．社区警务室和社区卫生服务中心</w:t>
      </w:r>
    </w:p>
    <w:p>
      <w:pPr>
        <w:spacing w:before="200" w:after="40" w:line="372" w:lineRule="auto"/>
      </w:pPr>
      <w:r>
        <w:rPr>
          <w:rFonts w:ascii="宋体" w:hAnsi="宋体" w:eastAsia="宋体"/>
          <w:color w:val="000000"/>
          <w:sz w:val="22"/>
        </w:rPr>
        <w:t>13．中国共产党的领导是中国特色社会主义最本质的特征。以下关于党的领导的表述正确的是</w:t>
        <w:br/>
        <w:t>① 党的领导是全面的、系统的、整体的</w:t>
        <w:br/>
        <w:t>② 坚持党的领导首先是坚持党中央的集中统一领导</w:t>
        <w:br/>
        <w:t>③ 党是最高政治领导力量</w:t>
        <w:br/>
        <w:t>④ 党的领导只限于政治领域，不涉及经济、文化等领域</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14．坚持依法治国和以德治国相结合，是中国特色社会主义法治道路的鲜明特点。以下关于法治与德治关系的理解，正确的是</w:t>
      </w:r>
    </w:p>
    <w:p>
      <w:pPr>
        <w:spacing w:before="0" w:after="0" w:line="372" w:lineRule="auto"/>
        <w:ind w:left="567"/>
      </w:pPr>
      <w:r>
        <w:rPr>
          <w:rFonts w:ascii="宋体" w:hAnsi="宋体" w:eastAsia="宋体"/>
          <w:color w:val="000000"/>
          <w:sz w:val="22"/>
        </w:rPr>
        <w:t>A．法治和德治是相互排斥的——法治强调强制，德治强调自觉</w:t>
      </w:r>
    </w:p>
    <w:p>
      <w:pPr>
        <w:spacing w:before="0" w:after="0" w:line="372" w:lineRule="auto"/>
        <w:ind w:left="567"/>
      </w:pPr>
      <w:r>
        <w:rPr>
          <w:rFonts w:ascii="宋体" w:hAnsi="宋体" w:eastAsia="宋体"/>
          <w:color w:val="000000"/>
          <w:sz w:val="22"/>
        </w:rPr>
        <w:t>B．国家治理以法治为主、德治为辅，两者有主次之分</w:t>
      </w:r>
    </w:p>
    <w:p>
      <w:pPr>
        <w:spacing w:before="0" w:after="0" w:line="372" w:lineRule="auto"/>
        <w:ind w:left="567"/>
      </w:pPr>
      <w:r>
        <w:rPr>
          <w:rFonts w:ascii="宋体" w:hAnsi="宋体" w:eastAsia="宋体"/>
          <w:color w:val="000000"/>
          <w:sz w:val="22"/>
        </w:rPr>
        <w:t>C．法治和德治相辅相成、相得益彰，要把两者结合起来推进国家治理</w:t>
      </w:r>
    </w:p>
    <w:p>
      <w:pPr>
        <w:spacing w:before="0" w:after="0" w:line="372" w:lineRule="auto"/>
        <w:ind w:left="567"/>
      </w:pPr>
      <w:r>
        <w:rPr>
          <w:rFonts w:ascii="宋体" w:hAnsi="宋体" w:eastAsia="宋体"/>
          <w:color w:val="000000"/>
          <w:sz w:val="22"/>
        </w:rPr>
        <w:t>D．法治适用于公共领域，德治适用于私人领域，两者各管各的</w:t>
      </w:r>
    </w:p>
    <w:p>
      <w:pPr>
        <w:spacing w:before="200" w:after="40" w:line="372" w:lineRule="auto"/>
      </w:pPr>
      <w:r>
        <w:rPr>
          <w:rFonts w:ascii="宋体" w:hAnsi="宋体" w:eastAsia="宋体"/>
          <w:color w:val="000000"/>
          <w:sz w:val="22"/>
        </w:rPr>
        <w:t>15．党的二十大报告提出"推进国家治理体系和治理能力现代化"。以下体现国家治理现代化要求的是</w:t>
        <w:br/>
        <w:t>① 完善党委领导、政府负责、民主协商、社会协同、公众参与、法治保障、科技支撑的社会治理体系</w:t>
        <w:br/>
        <w:t>② 政府包办一切社会事务，削弱社会组织和公众的参与</w:t>
        <w:br/>
        <w:t>③ 运用大数据、人工智能等现代科技提升治理效能</w:t>
        <w:br/>
        <w:t>④ 建设法治国家、法治政府、法治社会一体推进</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16．2025年，神舟二十号载人飞船成功发射，中国空间站应用与发展阶段取得重要进展。我国载人航天工程每一步跨越都建立在大量地面实验和前期飞行任务经验积累之上。这体现的认识论道理是</w:t>
      </w:r>
    </w:p>
    <w:p>
      <w:pPr>
        <w:spacing w:before="0" w:after="0" w:line="372" w:lineRule="auto"/>
        <w:ind w:left="567"/>
      </w:pPr>
      <w:r>
        <w:rPr>
          <w:rFonts w:ascii="宋体" w:hAnsi="宋体" w:eastAsia="宋体"/>
          <w:color w:val="000000"/>
          <w:sz w:val="22"/>
        </w:rPr>
        <w:t>A．认识决定实践，正确的认识推动航天事业发展</w:t>
      </w:r>
    </w:p>
    <w:p>
      <w:pPr>
        <w:spacing w:before="0" w:after="0" w:line="372" w:lineRule="auto"/>
        <w:ind w:left="567"/>
      </w:pPr>
      <w:r>
        <w:rPr>
          <w:rFonts w:ascii="宋体" w:hAnsi="宋体" w:eastAsia="宋体"/>
          <w:color w:val="000000"/>
          <w:sz w:val="22"/>
        </w:rPr>
        <w:t>B．实践是认识的来源和发展动力，也是检验认识真理性的唯一标准</w:t>
      </w:r>
    </w:p>
    <w:p>
      <w:pPr>
        <w:spacing w:before="0" w:after="0" w:line="372" w:lineRule="auto"/>
        <w:ind w:left="567"/>
      </w:pPr>
      <w:r>
        <w:rPr>
          <w:rFonts w:ascii="宋体" w:hAnsi="宋体" w:eastAsia="宋体"/>
          <w:color w:val="000000"/>
          <w:sz w:val="22"/>
        </w:rPr>
        <w:t>C．真理是绝对的，一经形成就不会再改变</w:t>
      </w:r>
    </w:p>
    <w:p>
      <w:pPr>
        <w:spacing w:before="0" w:after="0" w:line="372" w:lineRule="auto"/>
        <w:ind w:left="567"/>
      </w:pPr>
      <w:r>
        <w:rPr>
          <w:rFonts w:ascii="宋体" w:hAnsi="宋体" w:eastAsia="宋体"/>
          <w:color w:val="000000"/>
          <w:sz w:val="22"/>
        </w:rPr>
        <w:t>D．只要反复实验就一定能获得真理</w:t>
      </w:r>
    </w:p>
    <w:p>
      <w:pPr>
        <w:spacing w:before="200" w:after="40" w:line="372" w:lineRule="auto"/>
      </w:pPr>
      <w:r>
        <w:rPr>
          <w:rFonts w:ascii="宋体" w:hAnsi="宋体" w:eastAsia="宋体"/>
          <w:color w:val="000000"/>
          <w:sz w:val="22"/>
        </w:rPr>
        <w:t>17．《民法典》的编纂历时多年，从1954年首次启动到2020年最终通过，历经66年。其间，社会经济生活发生了翻天覆地的变化，立法者根据社会发展的新情况、新问题不断调整和完善法律条文。从历史唯物主义角度看，这体现了</w:t>
      </w:r>
    </w:p>
    <w:p>
      <w:pPr>
        <w:spacing w:before="0" w:after="0" w:line="372" w:lineRule="auto"/>
        <w:ind w:left="567"/>
      </w:pPr>
      <w:r>
        <w:rPr>
          <w:rFonts w:ascii="宋体" w:hAnsi="宋体" w:eastAsia="宋体"/>
          <w:color w:val="000000"/>
          <w:sz w:val="22"/>
        </w:rPr>
        <w:t>A．社会存在决定社会意识，法律作为上层建筑要适应经济基础的发展</w:t>
      </w:r>
    </w:p>
    <w:p>
      <w:pPr>
        <w:spacing w:before="0" w:after="0" w:line="372" w:lineRule="auto"/>
        <w:ind w:left="567"/>
      </w:pPr>
      <w:r>
        <w:rPr>
          <w:rFonts w:ascii="宋体" w:hAnsi="宋体" w:eastAsia="宋体"/>
          <w:color w:val="000000"/>
          <w:sz w:val="22"/>
        </w:rPr>
        <w:t>B．社会意识决定社会存在，法律可以任意规定社会经济生活的规则</w:t>
      </w:r>
    </w:p>
    <w:p>
      <w:pPr>
        <w:spacing w:before="0" w:after="0" w:line="372" w:lineRule="auto"/>
        <w:ind w:left="567"/>
      </w:pPr>
      <w:r>
        <w:rPr>
          <w:rFonts w:ascii="宋体" w:hAnsi="宋体" w:eastAsia="宋体"/>
          <w:color w:val="000000"/>
          <w:sz w:val="22"/>
        </w:rPr>
        <w:t>C．法律是永恒不变的，一经制定就不需要修改</w:t>
      </w:r>
    </w:p>
    <w:p>
      <w:pPr>
        <w:spacing w:before="0" w:after="0" w:line="372" w:lineRule="auto"/>
        <w:ind w:left="567"/>
      </w:pPr>
      <w:r>
        <w:rPr>
          <w:rFonts w:ascii="宋体" w:hAnsi="宋体" w:eastAsia="宋体"/>
          <w:color w:val="000000"/>
          <w:sz w:val="22"/>
        </w:rPr>
        <w:t>D．社会意识具有完全的独立性，不受社会存在的制约</w:t>
      </w:r>
    </w:p>
    <w:p>
      <w:pPr>
        <w:spacing w:before="200" w:after="40" w:line="372" w:lineRule="auto"/>
      </w:pPr>
      <w:r>
        <w:rPr>
          <w:rFonts w:ascii="宋体" w:hAnsi="宋体" w:eastAsia="宋体"/>
          <w:color w:val="000000"/>
          <w:sz w:val="22"/>
        </w:rPr>
        <w:t>18．2025年，扎根大漠50余年的敦煌研究院名誉院长、"敦煌的女儿"樊锦诗入选"共和国勋章"建议人选。她将毕生精力奉献给敦煌石窟保护和研究事业。这启示我们，实现人生价值需要</w:t>
      </w:r>
    </w:p>
    <w:p>
      <w:pPr>
        <w:spacing w:before="0" w:after="0" w:line="372" w:lineRule="auto"/>
        <w:ind w:left="567"/>
      </w:pPr>
      <w:r>
        <w:rPr>
          <w:rFonts w:ascii="宋体" w:hAnsi="宋体" w:eastAsia="宋体"/>
          <w:color w:val="000000"/>
          <w:sz w:val="22"/>
        </w:rPr>
        <w:t>A．追求个人物质利益的最大化</w:t>
      </w:r>
    </w:p>
    <w:p>
      <w:pPr>
        <w:spacing w:before="0" w:after="0" w:line="372" w:lineRule="auto"/>
        <w:ind w:left="567"/>
      </w:pPr>
      <w:r>
        <w:rPr>
          <w:rFonts w:ascii="宋体" w:hAnsi="宋体" w:eastAsia="宋体"/>
          <w:color w:val="000000"/>
          <w:sz w:val="22"/>
        </w:rPr>
        <w:t>B．在劳动和奉献中创造价值，在个人与社会的统一中实现价值</w:t>
      </w:r>
    </w:p>
    <w:p>
      <w:pPr>
        <w:spacing w:before="0" w:after="0" w:line="372" w:lineRule="auto"/>
        <w:ind w:left="567"/>
      </w:pPr>
      <w:r>
        <w:rPr>
          <w:rFonts w:ascii="宋体" w:hAnsi="宋体" w:eastAsia="宋体"/>
          <w:color w:val="000000"/>
          <w:sz w:val="22"/>
        </w:rPr>
        <w:t>C．消极等待社会对自己的认可</w:t>
      </w:r>
    </w:p>
    <w:p>
      <w:pPr>
        <w:spacing w:before="0" w:after="0" w:line="372" w:lineRule="auto"/>
        <w:ind w:left="567"/>
      </w:pPr>
      <w:r>
        <w:rPr>
          <w:rFonts w:ascii="宋体" w:hAnsi="宋体" w:eastAsia="宋体"/>
          <w:color w:val="000000"/>
          <w:sz w:val="22"/>
        </w:rPr>
        <w:t>D．只要努力工作，就一定能获得国家最高荣誉</w:t>
      </w:r>
    </w:p>
    <w:p>
      <w:pPr>
        <w:spacing w:before="200" w:after="40" w:line="372" w:lineRule="auto"/>
      </w:pPr>
      <w:r>
        <w:rPr>
          <w:rFonts w:ascii="宋体" w:hAnsi="宋体" w:eastAsia="宋体"/>
          <w:color w:val="000000"/>
          <w:sz w:val="22"/>
        </w:rPr>
        <w:t>19．"清澈的爱，只为中国"——这是卫国戍边英雄陈祥榕18岁时写下的战斗口号，也是当代边防战士爱国情怀的真实写照。从文化生活角度看，这句话集中体现了</w:t>
      </w:r>
    </w:p>
    <w:p>
      <w:pPr>
        <w:spacing w:before="0" w:after="0" w:line="372" w:lineRule="auto"/>
        <w:ind w:left="567"/>
      </w:pPr>
      <w:r>
        <w:rPr>
          <w:rFonts w:ascii="宋体" w:hAnsi="宋体" w:eastAsia="宋体"/>
          <w:color w:val="000000"/>
          <w:sz w:val="22"/>
        </w:rPr>
        <w:t>A．爱国主义是中华民族精神的核心</w:t>
      </w:r>
    </w:p>
    <w:p>
      <w:pPr>
        <w:spacing w:before="0" w:after="0" w:line="372" w:lineRule="auto"/>
        <w:ind w:left="567"/>
      </w:pPr>
      <w:r>
        <w:rPr>
          <w:rFonts w:ascii="宋体" w:hAnsi="宋体" w:eastAsia="宋体"/>
          <w:color w:val="000000"/>
          <w:sz w:val="22"/>
        </w:rPr>
        <w:t>B．爱国就是要排斥一切外来文化</w:t>
      </w:r>
    </w:p>
    <w:p>
      <w:pPr>
        <w:spacing w:before="0" w:after="0" w:line="372" w:lineRule="auto"/>
        <w:ind w:left="567"/>
      </w:pPr>
      <w:r>
        <w:rPr>
          <w:rFonts w:ascii="宋体" w:hAnsi="宋体" w:eastAsia="宋体"/>
          <w:color w:val="000000"/>
          <w:sz w:val="22"/>
        </w:rPr>
        <w:t>C．爱国情感与文化创新无关</w:t>
      </w:r>
    </w:p>
    <w:p>
      <w:pPr>
        <w:spacing w:before="0" w:after="0" w:line="372" w:lineRule="auto"/>
        <w:ind w:left="567"/>
      </w:pPr>
      <w:r>
        <w:rPr>
          <w:rFonts w:ascii="宋体" w:hAnsi="宋体" w:eastAsia="宋体"/>
          <w:color w:val="000000"/>
          <w:sz w:val="22"/>
        </w:rPr>
        <w:t>D．爱国主义只体现在战争中</w:t>
      </w:r>
    </w:p>
    <w:p>
      <w:pPr>
        <w:spacing w:before="200" w:after="40" w:line="372" w:lineRule="auto"/>
      </w:pPr>
      <w:r>
        <w:rPr>
          <w:rFonts w:ascii="宋体" w:hAnsi="宋体" w:eastAsia="宋体"/>
          <w:color w:val="000000"/>
          <w:sz w:val="22"/>
        </w:rPr>
        <w:t>20．2025年，"China Travel"（中国游）在海外社交媒体爆火，越来越多的外国游客来中国体验高铁、移动支付、美食文化。同时，国产影视作品、网络文学、短视频也在海外持续走红。这给我们的启示是</w:t>
      </w:r>
    </w:p>
    <w:p>
      <w:pPr>
        <w:spacing w:before="0" w:after="0" w:line="372" w:lineRule="auto"/>
        <w:ind w:left="567"/>
      </w:pPr>
      <w:r>
        <w:rPr>
          <w:rFonts w:ascii="宋体" w:hAnsi="宋体" w:eastAsia="宋体"/>
          <w:color w:val="000000"/>
          <w:sz w:val="22"/>
        </w:rPr>
        <w:t>A．文化是民族的，外来文化一定会削弱中华文化的影响力</w:t>
      </w:r>
    </w:p>
    <w:p>
      <w:pPr>
        <w:spacing w:before="0" w:after="0" w:line="372" w:lineRule="auto"/>
        <w:ind w:left="567"/>
      </w:pPr>
      <w:r>
        <w:rPr>
          <w:rFonts w:ascii="宋体" w:hAnsi="宋体" w:eastAsia="宋体"/>
          <w:color w:val="000000"/>
          <w:sz w:val="22"/>
        </w:rPr>
        <w:t>B．要讲好中国故事，推动中华文化走向世界，增强中华文化国际影响力</w:t>
      </w:r>
    </w:p>
    <w:p>
      <w:pPr>
        <w:spacing w:before="0" w:after="0" w:line="372" w:lineRule="auto"/>
        <w:ind w:left="567"/>
      </w:pPr>
      <w:r>
        <w:rPr>
          <w:rFonts w:ascii="宋体" w:hAnsi="宋体" w:eastAsia="宋体"/>
          <w:color w:val="000000"/>
          <w:sz w:val="22"/>
        </w:rPr>
        <w:t>C．文化的价值由外国人的评价决定</w:t>
      </w:r>
    </w:p>
    <w:p>
      <w:pPr>
        <w:spacing w:before="0" w:after="0" w:line="372" w:lineRule="auto"/>
        <w:ind w:left="567"/>
      </w:pPr>
      <w:r>
        <w:rPr>
          <w:rFonts w:ascii="宋体" w:hAnsi="宋体" w:eastAsia="宋体"/>
          <w:color w:val="000000"/>
          <w:sz w:val="22"/>
        </w:rPr>
        <w:t>D．只有经济强大的国家才有资格进行文化传播</w:t>
      </w:r>
    </w:p>
    <w:p>
      <w:pPr>
        <w:spacing w:before="200" w:after="40" w:line="372" w:lineRule="auto"/>
      </w:pPr>
      <w:r>
        <w:rPr>
          <w:rFonts w:ascii="宋体" w:hAnsi="宋体" w:eastAsia="宋体"/>
          <w:color w:val="000000"/>
          <w:sz w:val="22"/>
        </w:rPr>
        <w:t>21．上海合作组织、金砖机制、亚投行……近年来，中国积极参与和推动建立的国际组织和合作机制不断发展壮大。这说明</w:t>
      </w:r>
    </w:p>
    <w:p>
      <w:pPr>
        <w:spacing w:before="0" w:after="0" w:line="372" w:lineRule="auto"/>
        <w:ind w:left="567"/>
      </w:pPr>
      <w:r>
        <w:rPr>
          <w:rFonts w:ascii="宋体" w:hAnsi="宋体" w:eastAsia="宋体"/>
          <w:color w:val="000000"/>
          <w:sz w:val="22"/>
        </w:rPr>
        <w:t>A．中国正在试图用新的国际组织取代联合国</w:t>
      </w:r>
    </w:p>
    <w:p>
      <w:pPr>
        <w:spacing w:before="0" w:after="0" w:line="372" w:lineRule="auto"/>
        <w:ind w:left="567"/>
      </w:pPr>
      <w:r>
        <w:rPr>
          <w:rFonts w:ascii="宋体" w:hAnsi="宋体" w:eastAsia="宋体"/>
          <w:color w:val="000000"/>
          <w:sz w:val="22"/>
        </w:rPr>
        <w:t>B．中国积极推动全球治理体系改革，为完善全球治理贡献中国力量</w:t>
      </w:r>
    </w:p>
    <w:p>
      <w:pPr>
        <w:spacing w:before="0" w:after="0" w:line="372" w:lineRule="auto"/>
        <w:ind w:left="567"/>
      </w:pPr>
      <w:r>
        <w:rPr>
          <w:rFonts w:ascii="宋体" w:hAnsi="宋体" w:eastAsia="宋体"/>
          <w:color w:val="000000"/>
          <w:sz w:val="22"/>
        </w:rPr>
        <w:t>C．中国参与国际事务的唯一目的是扩大自身国际影响力</w:t>
      </w:r>
    </w:p>
    <w:p>
      <w:pPr>
        <w:spacing w:before="0" w:after="0" w:line="372" w:lineRule="auto"/>
        <w:ind w:left="567"/>
      </w:pPr>
      <w:r>
        <w:rPr>
          <w:rFonts w:ascii="宋体" w:hAnsi="宋体" w:eastAsia="宋体"/>
          <w:color w:val="000000"/>
          <w:sz w:val="22"/>
        </w:rPr>
        <w:t>D．这些国际组织已经取代了主权国家在国际关系中的主体地位</w:t>
      </w:r>
    </w:p>
    <w:p>
      <w:pPr>
        <w:spacing w:before="200" w:after="40" w:line="372" w:lineRule="auto"/>
      </w:pPr>
      <w:r>
        <w:rPr>
          <w:rFonts w:ascii="宋体" w:hAnsi="宋体" w:eastAsia="宋体"/>
          <w:color w:val="000000"/>
          <w:sz w:val="22"/>
        </w:rPr>
        <w:t>22．和平与发展是当今时代的主题。但当前，地区冲突此起彼伏，单边主义和保护主义抬头，全球性问题日益突出。以下对当前国际形势的理解，正确的是</w:t>
      </w:r>
    </w:p>
    <w:p>
      <w:pPr>
        <w:spacing w:before="0" w:after="0" w:line="372" w:lineRule="auto"/>
        <w:ind w:left="567"/>
      </w:pPr>
      <w:r>
        <w:rPr>
          <w:rFonts w:ascii="宋体" w:hAnsi="宋体" w:eastAsia="宋体"/>
          <w:color w:val="000000"/>
          <w:sz w:val="22"/>
        </w:rPr>
        <w:t>A．和平与发展已经不是时代主题，对抗与冲突成为主流</w:t>
      </w:r>
    </w:p>
    <w:p>
      <w:pPr>
        <w:spacing w:before="0" w:after="0" w:line="372" w:lineRule="auto"/>
        <w:ind w:left="567"/>
      </w:pPr>
      <w:r>
        <w:rPr>
          <w:rFonts w:ascii="宋体" w:hAnsi="宋体" w:eastAsia="宋体"/>
          <w:color w:val="000000"/>
          <w:sz w:val="22"/>
        </w:rPr>
        <w:t>B．和平与发展是时代主题，但这两个问题一个也没有解决</w:t>
      </w:r>
    </w:p>
    <w:p>
      <w:pPr>
        <w:spacing w:before="0" w:after="0" w:line="372" w:lineRule="auto"/>
        <w:ind w:left="567"/>
      </w:pPr>
      <w:r>
        <w:rPr>
          <w:rFonts w:ascii="宋体" w:hAnsi="宋体" w:eastAsia="宋体"/>
          <w:color w:val="000000"/>
          <w:sz w:val="22"/>
        </w:rPr>
        <w:t>C．和平问题已经彻底解决，发展问题仍然严峻</w:t>
      </w:r>
    </w:p>
    <w:p>
      <w:pPr>
        <w:spacing w:before="0" w:after="0" w:line="372" w:lineRule="auto"/>
        <w:ind w:left="567"/>
      </w:pPr>
      <w:r>
        <w:rPr>
          <w:rFonts w:ascii="宋体" w:hAnsi="宋体" w:eastAsia="宋体"/>
          <w:color w:val="000000"/>
          <w:sz w:val="22"/>
        </w:rPr>
        <w:t>D．第三次世界大战已经不可避免</w:t>
      </w:r>
    </w:p>
    <w:p>
      <w:pPr>
        <w:spacing w:before="200" w:after="40" w:line="372" w:lineRule="auto"/>
      </w:pPr>
      <w:r>
        <w:rPr>
          <w:rFonts w:ascii="宋体" w:hAnsi="宋体" w:eastAsia="宋体"/>
          <w:color w:val="000000"/>
          <w:sz w:val="22"/>
        </w:rPr>
        <w:t>23．我国奉行独立自主的和平外交政策。以下属于我国外交政策基本内容的是</w:t>
        <w:br/>
        <w:t>① 维护世界和平、促进共同发展是我国外交政策的宗旨</w:t>
        <w:br/>
        <w:t>② 独立自主是我国外交政策的基本立场</w:t>
        <w:br/>
        <w:t>③ 和平共处五项原则是我国外交政策的基本准则</w:t>
        <w:br/>
        <w:t>④ 结盟合作是我国外交政策的核心战略</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24．2025年是中国人民抗日战争暨世界反法西斯战争胜利80周年。80年来，中国始终走和平发展道路，从过去的被侵略者成长为世界和平的坚定维护者。中国走和平发展道路</w:t>
      </w:r>
    </w:p>
    <w:p>
      <w:pPr>
        <w:spacing w:before="0" w:after="0" w:line="372" w:lineRule="auto"/>
        <w:ind w:left="567"/>
      </w:pPr>
      <w:r>
        <w:rPr>
          <w:rFonts w:ascii="宋体" w:hAnsi="宋体" w:eastAsia="宋体"/>
          <w:color w:val="000000"/>
          <w:sz w:val="22"/>
        </w:rPr>
        <w:t>A．是由中国的历史文化传统和社会主义国家性质决定的</w:t>
      </w:r>
    </w:p>
    <w:p>
      <w:pPr>
        <w:spacing w:before="0" w:after="0" w:line="372" w:lineRule="auto"/>
        <w:ind w:left="567"/>
      </w:pPr>
      <w:r>
        <w:rPr>
          <w:rFonts w:ascii="宋体" w:hAnsi="宋体" w:eastAsia="宋体"/>
          <w:color w:val="000000"/>
          <w:sz w:val="22"/>
        </w:rPr>
        <w:t>B．是中国在特定时期的权宜之计，随国力增强而改变</w:t>
      </w:r>
    </w:p>
    <w:p>
      <w:pPr>
        <w:spacing w:before="0" w:after="0" w:line="372" w:lineRule="auto"/>
        <w:ind w:left="567"/>
      </w:pPr>
      <w:r>
        <w:rPr>
          <w:rFonts w:ascii="宋体" w:hAnsi="宋体" w:eastAsia="宋体"/>
          <w:color w:val="000000"/>
          <w:sz w:val="22"/>
        </w:rPr>
        <w:t>C．意味着中国在国际争端中永远保持中立、不持立场</w:t>
      </w:r>
    </w:p>
    <w:p>
      <w:pPr>
        <w:spacing w:before="0" w:after="0" w:line="372" w:lineRule="auto"/>
        <w:ind w:left="567"/>
      </w:pPr>
      <w:r>
        <w:rPr>
          <w:rFonts w:ascii="宋体" w:hAnsi="宋体" w:eastAsia="宋体"/>
          <w:color w:val="000000"/>
          <w:sz w:val="22"/>
        </w:rPr>
        <w:t>D．只适合经济较弱的国家，经济强大了就不需要和平发展</w:t>
      </w:r>
    </w:p>
    <w:p>
      <w:pPr>
        <w:spacing w:before="200" w:after="40" w:line="372" w:lineRule="auto"/>
      </w:pPr>
      <w:r>
        <w:rPr>
          <w:rFonts w:ascii="宋体" w:hAnsi="宋体" w:eastAsia="宋体"/>
          <w:color w:val="000000"/>
          <w:sz w:val="22"/>
        </w:rPr>
        <w:t>25．王某购买了某小区的一套商品房，办理了不动产权属证书。入住后，楼上邻居装修时将承重墙部分拆除，导致王某房屋墙壁开裂。以下说法正确的是</w:t>
      </w:r>
    </w:p>
    <w:p>
      <w:pPr>
        <w:spacing w:before="0" w:after="0" w:line="372" w:lineRule="auto"/>
        <w:ind w:left="567"/>
      </w:pPr>
      <w:r>
        <w:rPr>
          <w:rFonts w:ascii="宋体" w:hAnsi="宋体" w:eastAsia="宋体"/>
          <w:color w:val="000000"/>
          <w:sz w:val="22"/>
        </w:rPr>
        <w:t>A．王某只拥有房屋的所有权，不享有向邻居索赔的权利</w:t>
      </w:r>
    </w:p>
    <w:p>
      <w:pPr>
        <w:spacing w:before="0" w:after="0" w:line="372" w:lineRule="auto"/>
        <w:ind w:left="567"/>
      </w:pPr>
      <w:r>
        <w:rPr>
          <w:rFonts w:ascii="宋体" w:hAnsi="宋体" w:eastAsia="宋体"/>
          <w:color w:val="000000"/>
          <w:sz w:val="22"/>
        </w:rPr>
        <w:t>B．楼上邻居的行为侵犯了王某的合法权益，王某有权要求停止侵害、赔偿损失</w:t>
      </w:r>
    </w:p>
    <w:p>
      <w:pPr>
        <w:spacing w:before="0" w:after="0" w:line="372" w:lineRule="auto"/>
        <w:ind w:left="567"/>
      </w:pPr>
      <w:r>
        <w:rPr>
          <w:rFonts w:ascii="宋体" w:hAnsi="宋体" w:eastAsia="宋体"/>
          <w:color w:val="000000"/>
          <w:sz w:val="22"/>
        </w:rPr>
        <w:t>C．邻居装修是行使自己房屋所有权的行为，无需对他人的影响负责</w:t>
      </w:r>
    </w:p>
    <w:p>
      <w:pPr>
        <w:spacing w:before="0" w:after="0" w:line="372" w:lineRule="auto"/>
        <w:ind w:left="567"/>
      </w:pPr>
      <w:r>
        <w:rPr>
          <w:rFonts w:ascii="宋体" w:hAnsi="宋体" w:eastAsia="宋体"/>
          <w:color w:val="000000"/>
          <w:sz w:val="22"/>
        </w:rPr>
        <w:t>D．王某只能向物业公司索赔，不能直接向邻居索赔</w:t>
      </w:r>
    </w:p>
    <w:p>
      <w:pPr>
        <w:spacing w:before="200" w:after="40" w:line="372" w:lineRule="auto"/>
      </w:pPr>
      <w:r>
        <w:rPr>
          <w:rFonts w:ascii="宋体" w:hAnsi="宋体" w:eastAsia="宋体"/>
          <w:color w:val="000000"/>
          <w:sz w:val="22"/>
        </w:rPr>
        <w:t>26．李某在社交媒体上发现有人未经其同意，将其创作并发表在个人公众号上的文章全文复制并署名发布在多个平台获取流量收益。李某可以主张对方侵犯了其</w:t>
      </w:r>
    </w:p>
    <w:p>
      <w:pPr>
        <w:spacing w:before="0" w:after="0" w:line="372" w:lineRule="auto"/>
        <w:ind w:left="567"/>
      </w:pPr>
      <w:r>
        <w:rPr>
          <w:rFonts w:ascii="宋体" w:hAnsi="宋体" w:eastAsia="宋体"/>
          <w:color w:val="000000"/>
          <w:sz w:val="22"/>
        </w:rPr>
        <w:t>A．名誉权</w:t>
      </w:r>
    </w:p>
    <w:p>
      <w:pPr>
        <w:spacing w:before="0" w:after="0" w:line="372" w:lineRule="auto"/>
        <w:ind w:left="567"/>
      </w:pPr>
      <w:r>
        <w:rPr>
          <w:rFonts w:ascii="宋体" w:hAnsi="宋体" w:eastAsia="宋体"/>
          <w:color w:val="000000"/>
          <w:sz w:val="22"/>
        </w:rPr>
        <w:t>B．隐私权</w:t>
      </w:r>
    </w:p>
    <w:p>
      <w:pPr>
        <w:spacing w:before="0" w:after="0" w:line="372" w:lineRule="auto"/>
        <w:ind w:left="567"/>
      </w:pPr>
      <w:r>
        <w:rPr>
          <w:rFonts w:ascii="宋体" w:hAnsi="宋体" w:eastAsia="宋体"/>
          <w:color w:val="000000"/>
          <w:sz w:val="22"/>
        </w:rPr>
        <w:t>C．著作权</w:t>
      </w:r>
    </w:p>
    <w:p>
      <w:pPr>
        <w:spacing w:before="0" w:after="0" w:line="372" w:lineRule="auto"/>
        <w:ind w:left="567"/>
      </w:pPr>
      <w:r>
        <w:rPr>
          <w:rFonts w:ascii="宋体" w:hAnsi="宋体" w:eastAsia="宋体"/>
          <w:color w:val="000000"/>
          <w:sz w:val="22"/>
        </w:rPr>
        <w:t>D．肖像权</w:t>
      </w:r>
    </w:p>
    <w:p>
      <w:pPr>
        <w:spacing w:before="200" w:after="40" w:line="372" w:lineRule="auto"/>
      </w:pPr>
      <w:r>
        <w:rPr>
          <w:rFonts w:ascii="宋体" w:hAnsi="宋体" w:eastAsia="宋体"/>
          <w:color w:val="000000"/>
          <w:sz w:val="22"/>
        </w:rPr>
        <w:t>27．张大爷去世后留下房产一套和存款50万元。张大爷生前未立遗嘱，其第一顺序法定继承人包括：配偶（健在）、儿子（健在）、女儿（已先于张大爷去世，留有一子即张大爷的外孙）。以下说法正确的是</w:t>
      </w:r>
    </w:p>
    <w:p>
      <w:pPr>
        <w:spacing w:before="0" w:after="0" w:line="372" w:lineRule="auto"/>
        <w:ind w:left="567"/>
      </w:pPr>
      <w:r>
        <w:rPr>
          <w:rFonts w:ascii="宋体" w:hAnsi="宋体" w:eastAsia="宋体"/>
          <w:color w:val="000000"/>
          <w:sz w:val="22"/>
        </w:rPr>
        <w:t>A．外孙作为第二顺序继承人参与继承</w:t>
      </w:r>
    </w:p>
    <w:p>
      <w:pPr>
        <w:spacing w:before="0" w:after="0" w:line="372" w:lineRule="auto"/>
        <w:ind w:left="567"/>
      </w:pPr>
      <w:r>
        <w:rPr>
          <w:rFonts w:ascii="宋体" w:hAnsi="宋体" w:eastAsia="宋体"/>
          <w:color w:val="000000"/>
          <w:sz w:val="22"/>
        </w:rPr>
        <w:t>B．遗产由配偶和儿子平均分配，外孙无权继承</w:t>
      </w:r>
    </w:p>
    <w:p>
      <w:pPr>
        <w:spacing w:before="0" w:after="0" w:line="372" w:lineRule="auto"/>
        <w:ind w:left="567"/>
      </w:pPr>
      <w:r>
        <w:rPr>
          <w:rFonts w:ascii="宋体" w:hAnsi="宋体" w:eastAsia="宋体"/>
          <w:color w:val="000000"/>
          <w:sz w:val="22"/>
        </w:rPr>
        <w:t>C．外孙可以代位继承其母亲应继承的份额</w:t>
      </w:r>
    </w:p>
    <w:p>
      <w:pPr>
        <w:spacing w:before="0" w:after="0" w:line="372" w:lineRule="auto"/>
        <w:ind w:left="567"/>
      </w:pPr>
      <w:r>
        <w:rPr>
          <w:rFonts w:ascii="宋体" w:hAnsi="宋体" w:eastAsia="宋体"/>
          <w:color w:val="000000"/>
          <w:sz w:val="22"/>
        </w:rPr>
        <w:t>D．遗产全部归配偶所有</w:t>
      </w:r>
    </w:p>
    <w:p>
      <w:pPr>
        <w:spacing w:before="200" w:after="40" w:line="372" w:lineRule="auto"/>
      </w:pPr>
      <w:r>
        <w:rPr>
          <w:rFonts w:ascii="宋体" w:hAnsi="宋体" w:eastAsia="宋体"/>
          <w:color w:val="000000"/>
          <w:sz w:val="22"/>
        </w:rPr>
        <w:t>28．"商品是用于交换的劳动产品。"这句话揭示了"商品"这一概念的</w:t>
      </w:r>
    </w:p>
    <w:p>
      <w:pPr>
        <w:spacing w:before="0" w:after="0" w:line="372" w:lineRule="auto"/>
        <w:ind w:left="567"/>
      </w:pPr>
      <w:r>
        <w:rPr>
          <w:rFonts w:ascii="宋体" w:hAnsi="宋体" w:eastAsia="宋体"/>
          <w:color w:val="000000"/>
          <w:sz w:val="22"/>
        </w:rPr>
        <w:t>A．内涵——事物的本质属性和特征</w:t>
      </w:r>
    </w:p>
    <w:p>
      <w:pPr>
        <w:spacing w:before="0" w:after="0" w:line="372" w:lineRule="auto"/>
        <w:ind w:left="567"/>
      </w:pPr>
      <w:r>
        <w:rPr>
          <w:rFonts w:ascii="宋体" w:hAnsi="宋体" w:eastAsia="宋体"/>
          <w:color w:val="000000"/>
          <w:sz w:val="22"/>
        </w:rPr>
        <w:t>B．外延——事物的具体范围和对象</w:t>
      </w:r>
    </w:p>
    <w:p>
      <w:pPr>
        <w:spacing w:before="0" w:after="0" w:line="372" w:lineRule="auto"/>
        <w:ind w:left="567"/>
      </w:pPr>
      <w:r>
        <w:rPr>
          <w:rFonts w:ascii="宋体" w:hAnsi="宋体" w:eastAsia="宋体"/>
          <w:color w:val="000000"/>
          <w:sz w:val="22"/>
        </w:rPr>
        <w:t>C．只揭示了内涵，与外延无关</w:t>
      </w:r>
    </w:p>
    <w:p>
      <w:pPr>
        <w:spacing w:before="0" w:after="0" w:line="372" w:lineRule="auto"/>
        <w:ind w:left="567"/>
      </w:pPr>
      <w:r>
        <w:rPr>
          <w:rFonts w:ascii="宋体" w:hAnsi="宋体" w:eastAsia="宋体"/>
          <w:color w:val="000000"/>
          <w:sz w:val="22"/>
        </w:rPr>
        <w:t>D．只揭示了外延，与内涵无关</w:t>
      </w:r>
    </w:p>
    <w:p>
      <w:pPr>
        <w:spacing w:before="200" w:after="40" w:line="372" w:lineRule="auto"/>
      </w:pPr>
      <w:r>
        <w:rPr>
          <w:rFonts w:ascii="宋体" w:hAnsi="宋体" w:eastAsia="宋体"/>
          <w:color w:val="000000"/>
          <w:sz w:val="22"/>
        </w:rPr>
        <w:t>29．某生物学家观察到：在土壤、水分、光照等条件相同的情况下，施了某种新肥料的水稻比未施该肥料的水稻亩产高15%。该生物学家得出结论：该肥料是水稻增产的原因。这一推理运用的方法是</w:t>
      </w:r>
    </w:p>
    <w:p>
      <w:pPr>
        <w:spacing w:before="0" w:after="0" w:line="372" w:lineRule="auto"/>
        <w:ind w:left="567"/>
      </w:pPr>
      <w:r>
        <w:rPr>
          <w:rFonts w:ascii="宋体" w:hAnsi="宋体" w:eastAsia="宋体"/>
          <w:color w:val="000000"/>
          <w:sz w:val="22"/>
        </w:rPr>
        <w:t>A．求同法</w:t>
      </w:r>
    </w:p>
    <w:p>
      <w:pPr>
        <w:spacing w:before="0" w:after="0" w:line="372" w:lineRule="auto"/>
        <w:ind w:left="567"/>
      </w:pPr>
      <w:r>
        <w:rPr>
          <w:rFonts w:ascii="宋体" w:hAnsi="宋体" w:eastAsia="宋体"/>
          <w:color w:val="000000"/>
          <w:sz w:val="22"/>
        </w:rPr>
        <w:t>B．求异法</w:t>
      </w:r>
    </w:p>
    <w:p>
      <w:pPr>
        <w:spacing w:before="0" w:after="0" w:line="372" w:lineRule="auto"/>
        <w:ind w:left="567"/>
      </w:pPr>
      <w:r>
        <w:rPr>
          <w:rFonts w:ascii="宋体" w:hAnsi="宋体" w:eastAsia="宋体"/>
          <w:color w:val="000000"/>
          <w:sz w:val="22"/>
        </w:rPr>
        <w:t>C．共变法</w:t>
      </w:r>
    </w:p>
    <w:p>
      <w:pPr>
        <w:spacing w:before="0" w:after="0" w:line="372" w:lineRule="auto"/>
        <w:ind w:left="567"/>
      </w:pPr>
      <w:r>
        <w:rPr>
          <w:rFonts w:ascii="宋体" w:hAnsi="宋体" w:eastAsia="宋体"/>
          <w:color w:val="000000"/>
          <w:sz w:val="22"/>
        </w:rPr>
        <w:t>D．剩余法</w:t>
      </w:r>
    </w:p>
    <w:p>
      <w:pPr>
        <w:spacing w:before="200" w:after="40" w:line="372" w:lineRule="auto"/>
      </w:pPr>
      <w:r>
        <w:rPr>
          <w:rFonts w:ascii="宋体" w:hAnsi="宋体" w:eastAsia="宋体"/>
          <w:color w:val="000000"/>
          <w:sz w:val="22"/>
        </w:rPr>
        <w:t>30．"凡事预则立，不预则废。"超前思维是有超前意识的思维。以下关于超前思维的表述，正确的是</w:t>
      </w:r>
    </w:p>
    <w:p>
      <w:pPr>
        <w:spacing w:before="0" w:after="0" w:line="372" w:lineRule="auto"/>
        <w:ind w:left="567"/>
      </w:pPr>
      <w:r>
        <w:rPr>
          <w:rFonts w:ascii="宋体" w:hAnsi="宋体" w:eastAsia="宋体"/>
          <w:color w:val="000000"/>
          <w:sz w:val="22"/>
        </w:rPr>
        <w:t>A．超前思维就是对未来的胡思乱想和主观猜测</w:t>
      </w:r>
    </w:p>
    <w:p>
      <w:pPr>
        <w:spacing w:before="0" w:after="0" w:line="372" w:lineRule="auto"/>
        <w:ind w:left="567"/>
      </w:pPr>
      <w:r>
        <w:rPr>
          <w:rFonts w:ascii="宋体" w:hAnsi="宋体" w:eastAsia="宋体"/>
          <w:color w:val="000000"/>
          <w:sz w:val="22"/>
        </w:rPr>
        <w:t>B．超前思维要运用矛盾分析方法，在把握规律的基础上预测事物发展趋势</w:t>
      </w:r>
    </w:p>
    <w:p>
      <w:pPr>
        <w:spacing w:before="0" w:after="0" w:line="372" w:lineRule="auto"/>
        <w:ind w:left="567"/>
      </w:pPr>
      <w:r>
        <w:rPr>
          <w:rFonts w:ascii="宋体" w:hAnsi="宋体" w:eastAsia="宋体"/>
          <w:color w:val="000000"/>
          <w:sz w:val="22"/>
        </w:rPr>
        <w:t>C．超前思维是少数天才特有的能力，普通人无法掌握</w:t>
      </w:r>
    </w:p>
    <w:p>
      <w:pPr>
        <w:spacing w:before="0" w:after="0" w:line="372" w:lineRule="auto"/>
        <w:ind w:left="567"/>
      </w:pPr>
      <w:r>
        <w:rPr>
          <w:rFonts w:ascii="宋体" w:hAnsi="宋体" w:eastAsia="宋体"/>
          <w:color w:val="000000"/>
          <w:sz w:val="22"/>
        </w:rPr>
        <w:t>D．超前思维只要求天马行空的想象力，不需要逻辑推理</w:t>
      </w:r>
    </w:p>
    <w:p>
      <w:r>
        <w:br w:type="page"/>
      </w:r>
    </w:p>
    <w:p>
      <w:pPr>
        <w:spacing w:before="120" w:after="80" w:line="288" w:lineRule="auto"/>
        <w:jc w:val="center"/>
      </w:pPr>
      <w:r>
        <w:rPr>
          <w:rFonts w:ascii="黑体" w:hAnsi="黑体" w:eastAsia="黑体"/>
          <w:b/>
          <w:color w:val="000000"/>
          <w:sz w:val="32"/>
        </w:rPr>
        <w:t>参考答案及详解</w:t>
      </w:r>
    </w:p>
    <w:p>
      <w:pPr>
        <w:spacing w:before="200" w:after="80" w:line="360" w:lineRule="auto"/>
      </w:pPr>
      <w:r>
        <w:rPr>
          <w:rFonts w:ascii="黑体" w:hAnsi="黑体" w:eastAsia="黑体"/>
          <w:b/>
          <w:color w:val="000000"/>
          <w:sz w:val="24"/>
        </w:rPr>
        <w:t>一、快速答案速查表</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sz w:val="18"/>
              </w:rPr>
              <w:t>题号</w:t>
            </w:r>
          </w:p>
        </w:tc>
        <w:tc>
          <w:tcPr>
            <w:tcW w:type="dxa" w:w="1559"/>
          </w:tcPr>
          <w:p>
            <w:pPr>
              <w:jc w:val="center"/>
            </w:pPr>
            <w:r/>
            <w:r>
              <w:rPr>
                <w:rFonts w:ascii="宋体" w:hAnsi="宋体" w:eastAsia="宋体"/>
                <w:b/>
                <w:sz w:val="18"/>
              </w:rPr>
              <w:t>答案</w:t>
            </w:r>
          </w:p>
        </w:tc>
        <w:tc>
          <w:tcPr>
            <w:tcW w:type="dxa" w:w="1559"/>
          </w:tcPr>
          <w:p>
            <w:pPr>
              <w:jc w:val="center"/>
            </w:pPr>
            <w:r/>
            <w:r>
              <w:rPr>
                <w:rFonts w:ascii="宋体" w:hAnsi="宋体" w:eastAsia="宋体"/>
                <w:b/>
                <w:sz w:val="18"/>
              </w:rPr>
              <w:t>教材</w:t>
            </w:r>
          </w:p>
        </w:tc>
        <w:tc>
          <w:tcPr>
            <w:tcW w:type="dxa" w:w="1559"/>
          </w:tcPr>
          <w:p>
            <w:pPr>
              <w:jc w:val="center"/>
            </w:pPr>
            <w:r/>
            <w:r>
              <w:rPr>
                <w:rFonts w:ascii="宋体" w:hAnsi="宋体" w:eastAsia="宋体"/>
                <w:b/>
                <w:sz w:val="18"/>
              </w:rPr>
              <w:t>题号</w:t>
            </w:r>
          </w:p>
        </w:tc>
        <w:tc>
          <w:tcPr>
            <w:tcW w:type="dxa" w:w="1559"/>
          </w:tcPr>
          <w:p>
            <w:pPr>
              <w:jc w:val="center"/>
            </w:pPr>
            <w:r/>
            <w:r>
              <w:rPr>
                <w:rFonts w:ascii="宋体" w:hAnsi="宋体" w:eastAsia="宋体"/>
                <w:b/>
                <w:sz w:val="18"/>
              </w:rPr>
              <w:t>答案</w:t>
            </w:r>
          </w:p>
        </w:tc>
        <w:tc>
          <w:tcPr>
            <w:tcW w:type="dxa" w:w="1559"/>
          </w:tcPr>
          <w:p>
            <w:pPr>
              <w:jc w:val="center"/>
            </w:pPr>
            <w:r/>
            <w:r>
              <w:rPr>
                <w:rFonts w:ascii="宋体" w:hAnsi="宋体" w:eastAsia="宋体"/>
                <w:b/>
                <w:sz w:val="18"/>
              </w:rPr>
              <w:t>教材</w:t>
            </w:r>
          </w:p>
        </w:tc>
      </w:tr>
      <w:tr>
        <w:tc>
          <w:tcPr>
            <w:tcW w:type="dxa" w:w="1559"/>
          </w:tcPr>
          <w:p>
            <w:pPr>
              <w:jc w:val="center"/>
            </w:pPr>
            <w:r/>
            <w:r>
              <w:rPr>
                <w:rFonts w:ascii="宋体" w:hAnsi="宋体" w:eastAsia="宋体"/>
                <w:sz w:val="18"/>
              </w:rPr>
              <w:t>1</w:t>
            </w:r>
          </w:p>
        </w:tc>
        <w:tc>
          <w:tcPr>
            <w:tcW w:type="dxa" w:w="1559"/>
          </w:tcPr>
          <w:p>
            <w:pPr>
              <w:jc w:val="center"/>
            </w:pPr>
            <w:r/>
            <w:r>
              <w:rPr>
                <w:rFonts w:ascii="宋体" w:hAnsi="宋体" w:eastAsia="宋体"/>
                <w:b/>
                <w:sz w:val="18"/>
              </w:rPr>
              <w:t>A（必1）</w:t>
            </w:r>
          </w:p>
        </w:tc>
        <w:tc>
          <w:tcPr>
            <w:tcW w:type="dxa" w:w="1559"/>
          </w:tcPr>
          <w:p>
            <w:pPr>
              <w:jc w:val="center"/>
            </w:pPr>
            <w:r/>
            <w:r>
              <w:rPr>
                <w:rFonts w:ascii="宋体" w:hAnsi="宋体" w:eastAsia="宋体"/>
                <w:sz w:val="18"/>
              </w:rPr>
              <w:t>2</w:t>
            </w:r>
          </w:p>
        </w:tc>
        <w:tc>
          <w:tcPr>
            <w:tcW w:type="dxa" w:w="1559"/>
          </w:tcPr>
          <w:p>
            <w:pPr>
              <w:jc w:val="center"/>
            </w:pPr>
            <w:r/>
            <w:r>
              <w:rPr>
                <w:rFonts w:ascii="宋体" w:hAnsi="宋体" w:eastAsia="宋体"/>
                <w:b/>
                <w:sz w:val="18"/>
              </w:rPr>
              <w:t>A（必1）</w:t>
            </w:r>
          </w:p>
        </w:tc>
        <w:tc>
          <w:tcPr>
            <w:tcW w:type="dxa" w:w="1559"/>
          </w:tcPr>
          <w:p>
            <w:pPr>
              <w:jc w:val="center"/>
            </w:pPr>
            <w:r/>
            <w:r>
              <w:rPr>
                <w:rFonts w:ascii="宋体" w:hAnsi="宋体" w:eastAsia="宋体"/>
                <w:sz w:val="18"/>
              </w:rPr>
              <w:t>3</w:t>
            </w:r>
          </w:p>
        </w:tc>
        <w:tc>
          <w:tcPr>
            <w:tcW w:type="dxa" w:w="1559"/>
          </w:tcPr>
          <w:p>
            <w:pPr>
              <w:jc w:val="center"/>
            </w:pPr>
            <w:r/>
            <w:r>
              <w:rPr>
                <w:rFonts w:ascii="宋体" w:hAnsi="宋体" w:eastAsia="宋体"/>
                <w:b/>
                <w:sz w:val="18"/>
              </w:rPr>
              <w:t>A（必1）</w:t>
            </w:r>
          </w:p>
        </w:tc>
      </w:tr>
      <w:tr>
        <w:tc>
          <w:tcPr>
            <w:tcW w:type="dxa" w:w="1559"/>
          </w:tcPr>
          <w:p>
            <w:pPr>
              <w:jc w:val="center"/>
            </w:pPr>
            <w:r/>
            <w:r>
              <w:rPr>
                <w:rFonts w:ascii="宋体" w:hAnsi="宋体" w:eastAsia="宋体"/>
                <w:sz w:val="18"/>
              </w:rPr>
              <w:t>4</w:t>
            </w:r>
          </w:p>
        </w:tc>
        <w:tc>
          <w:tcPr>
            <w:tcW w:type="dxa" w:w="1559"/>
          </w:tcPr>
          <w:p>
            <w:pPr>
              <w:jc w:val="center"/>
            </w:pPr>
            <w:r/>
            <w:r>
              <w:rPr>
                <w:rFonts w:ascii="宋体" w:hAnsi="宋体" w:eastAsia="宋体"/>
                <w:b/>
                <w:sz w:val="18"/>
              </w:rPr>
              <w:t>B（必1）</w:t>
            </w:r>
          </w:p>
        </w:tc>
        <w:tc>
          <w:tcPr>
            <w:tcW w:type="dxa" w:w="1559"/>
          </w:tcPr>
          <w:p>
            <w:pPr>
              <w:jc w:val="center"/>
            </w:pPr>
            <w:r/>
            <w:r>
              <w:rPr>
                <w:rFonts w:ascii="宋体" w:hAnsi="宋体" w:eastAsia="宋体"/>
                <w:sz w:val="18"/>
              </w:rPr>
              <w:t>5</w:t>
            </w:r>
          </w:p>
        </w:tc>
        <w:tc>
          <w:tcPr>
            <w:tcW w:type="dxa" w:w="1559"/>
          </w:tcPr>
          <w:p>
            <w:pPr>
              <w:jc w:val="center"/>
            </w:pPr>
            <w:r/>
            <w:r>
              <w:rPr>
                <w:rFonts w:ascii="宋体" w:hAnsi="宋体" w:eastAsia="宋体"/>
                <w:b/>
                <w:sz w:val="18"/>
              </w:rPr>
              <w:t>B（必1）</w:t>
            </w:r>
          </w:p>
        </w:tc>
        <w:tc>
          <w:tcPr>
            <w:tcW w:type="dxa" w:w="1559"/>
          </w:tcPr>
          <w:p>
            <w:pPr>
              <w:jc w:val="center"/>
            </w:pPr>
            <w:r/>
            <w:r>
              <w:rPr>
                <w:rFonts w:ascii="宋体" w:hAnsi="宋体" w:eastAsia="宋体"/>
                <w:sz w:val="18"/>
              </w:rPr>
              <w:t>6</w:t>
            </w:r>
          </w:p>
        </w:tc>
        <w:tc>
          <w:tcPr>
            <w:tcW w:type="dxa" w:w="1559"/>
          </w:tcPr>
          <w:p>
            <w:pPr>
              <w:jc w:val="center"/>
            </w:pPr>
            <w:r/>
            <w:r>
              <w:rPr>
                <w:rFonts w:ascii="宋体" w:hAnsi="宋体" w:eastAsia="宋体"/>
                <w:b/>
                <w:sz w:val="18"/>
              </w:rPr>
              <w:t>C（必2）</w:t>
            </w:r>
          </w:p>
        </w:tc>
      </w:tr>
      <w:tr>
        <w:tc>
          <w:tcPr>
            <w:tcW w:type="dxa" w:w="1559"/>
          </w:tcPr>
          <w:p>
            <w:pPr>
              <w:jc w:val="center"/>
            </w:pPr>
            <w:r/>
            <w:r>
              <w:rPr>
                <w:rFonts w:ascii="宋体" w:hAnsi="宋体" w:eastAsia="宋体"/>
                <w:sz w:val="18"/>
              </w:rPr>
              <w:t>7</w:t>
            </w:r>
          </w:p>
        </w:tc>
        <w:tc>
          <w:tcPr>
            <w:tcW w:type="dxa" w:w="1559"/>
          </w:tcPr>
          <w:p>
            <w:pPr>
              <w:jc w:val="center"/>
            </w:pPr>
            <w:r/>
            <w:r>
              <w:rPr>
                <w:rFonts w:ascii="宋体" w:hAnsi="宋体" w:eastAsia="宋体"/>
                <w:b/>
                <w:sz w:val="18"/>
              </w:rPr>
              <w:t>C（必2）</w:t>
            </w:r>
          </w:p>
        </w:tc>
        <w:tc>
          <w:tcPr>
            <w:tcW w:type="dxa" w:w="1559"/>
          </w:tcPr>
          <w:p>
            <w:pPr>
              <w:jc w:val="center"/>
            </w:pPr>
            <w:r/>
            <w:r>
              <w:rPr>
                <w:rFonts w:ascii="宋体" w:hAnsi="宋体" w:eastAsia="宋体"/>
                <w:sz w:val="18"/>
              </w:rPr>
              <w:t>8</w:t>
            </w:r>
          </w:p>
        </w:tc>
        <w:tc>
          <w:tcPr>
            <w:tcW w:type="dxa" w:w="1559"/>
          </w:tcPr>
          <w:p>
            <w:pPr>
              <w:jc w:val="center"/>
            </w:pPr>
            <w:r/>
            <w:r>
              <w:rPr>
                <w:rFonts w:ascii="宋体" w:hAnsi="宋体" w:eastAsia="宋体"/>
                <w:b/>
                <w:sz w:val="18"/>
              </w:rPr>
              <w:t>A（必2）</w:t>
            </w:r>
          </w:p>
        </w:tc>
        <w:tc>
          <w:tcPr>
            <w:tcW w:type="dxa" w:w="1559"/>
          </w:tcPr>
          <w:p>
            <w:pPr>
              <w:jc w:val="center"/>
            </w:pPr>
            <w:r/>
            <w:r>
              <w:rPr>
                <w:rFonts w:ascii="宋体" w:hAnsi="宋体" w:eastAsia="宋体"/>
                <w:sz w:val="18"/>
              </w:rPr>
              <w:t>9</w:t>
            </w:r>
          </w:p>
        </w:tc>
        <w:tc>
          <w:tcPr>
            <w:tcW w:type="dxa" w:w="1559"/>
          </w:tcPr>
          <w:p>
            <w:pPr>
              <w:jc w:val="center"/>
            </w:pPr>
            <w:r/>
            <w:r>
              <w:rPr>
                <w:rFonts w:ascii="宋体" w:hAnsi="宋体" w:eastAsia="宋体"/>
                <w:b/>
                <w:sz w:val="18"/>
              </w:rPr>
              <w:t>B（必2）</w:t>
            </w:r>
          </w:p>
        </w:tc>
      </w:tr>
      <w:tr>
        <w:tc>
          <w:tcPr>
            <w:tcW w:type="dxa" w:w="1559"/>
          </w:tcPr>
          <w:p>
            <w:pPr>
              <w:jc w:val="center"/>
            </w:pPr>
            <w:r/>
            <w:r>
              <w:rPr>
                <w:rFonts w:ascii="宋体" w:hAnsi="宋体" w:eastAsia="宋体"/>
                <w:sz w:val="18"/>
              </w:rPr>
              <w:t>10</w:t>
            </w:r>
          </w:p>
        </w:tc>
        <w:tc>
          <w:tcPr>
            <w:tcW w:type="dxa" w:w="1559"/>
          </w:tcPr>
          <w:p>
            <w:pPr>
              <w:jc w:val="center"/>
            </w:pPr>
            <w:r/>
            <w:r>
              <w:rPr>
                <w:rFonts w:ascii="宋体" w:hAnsi="宋体" w:eastAsia="宋体"/>
                <w:b/>
                <w:sz w:val="18"/>
              </w:rPr>
              <w:t>B（必2）</w:t>
            </w:r>
          </w:p>
        </w:tc>
        <w:tc>
          <w:tcPr>
            <w:tcW w:type="dxa" w:w="1559"/>
          </w:tcPr>
          <w:p>
            <w:pPr>
              <w:jc w:val="center"/>
            </w:pPr>
            <w:r/>
            <w:r>
              <w:rPr>
                <w:rFonts w:ascii="宋体" w:hAnsi="宋体" w:eastAsia="宋体"/>
                <w:sz w:val="18"/>
              </w:rPr>
              <w:t>11</w:t>
            </w:r>
          </w:p>
        </w:tc>
        <w:tc>
          <w:tcPr>
            <w:tcW w:type="dxa" w:w="1559"/>
          </w:tcPr>
          <w:p>
            <w:pPr>
              <w:jc w:val="center"/>
            </w:pPr>
            <w:r/>
            <w:r>
              <w:rPr>
                <w:rFonts w:ascii="宋体" w:hAnsi="宋体" w:eastAsia="宋体"/>
                <w:b/>
                <w:sz w:val="18"/>
              </w:rPr>
              <w:t>B（必3）</w:t>
            </w:r>
          </w:p>
        </w:tc>
        <w:tc>
          <w:tcPr>
            <w:tcW w:type="dxa" w:w="1559"/>
          </w:tcPr>
          <w:p>
            <w:pPr>
              <w:jc w:val="center"/>
            </w:pPr>
            <w:r/>
            <w:r>
              <w:rPr>
                <w:rFonts w:ascii="宋体" w:hAnsi="宋体" w:eastAsia="宋体"/>
                <w:sz w:val="18"/>
              </w:rPr>
              <w:t>12</w:t>
            </w:r>
          </w:p>
        </w:tc>
        <w:tc>
          <w:tcPr>
            <w:tcW w:type="dxa" w:w="1559"/>
          </w:tcPr>
          <w:p>
            <w:pPr>
              <w:jc w:val="center"/>
            </w:pPr>
            <w:r/>
            <w:r>
              <w:rPr>
                <w:rFonts w:ascii="宋体" w:hAnsi="宋体" w:eastAsia="宋体"/>
                <w:b/>
                <w:sz w:val="18"/>
              </w:rPr>
              <w:t>B（必3）</w:t>
            </w:r>
          </w:p>
        </w:tc>
      </w:tr>
      <w:tr>
        <w:tc>
          <w:tcPr>
            <w:tcW w:type="dxa" w:w="1559"/>
          </w:tcPr>
          <w:p>
            <w:pPr>
              <w:jc w:val="center"/>
            </w:pPr>
            <w:r/>
            <w:r>
              <w:rPr>
                <w:rFonts w:ascii="宋体" w:hAnsi="宋体" w:eastAsia="宋体"/>
                <w:sz w:val="18"/>
              </w:rPr>
              <w:t>13</w:t>
            </w:r>
          </w:p>
        </w:tc>
        <w:tc>
          <w:tcPr>
            <w:tcW w:type="dxa" w:w="1559"/>
          </w:tcPr>
          <w:p>
            <w:pPr>
              <w:jc w:val="center"/>
            </w:pPr>
            <w:r/>
            <w:r>
              <w:rPr>
                <w:rFonts w:ascii="宋体" w:hAnsi="宋体" w:eastAsia="宋体"/>
                <w:b/>
                <w:sz w:val="18"/>
              </w:rPr>
              <w:t>A（必3）</w:t>
            </w:r>
          </w:p>
        </w:tc>
        <w:tc>
          <w:tcPr>
            <w:tcW w:type="dxa" w:w="1559"/>
          </w:tcPr>
          <w:p>
            <w:pPr>
              <w:jc w:val="center"/>
            </w:pPr>
            <w:r/>
            <w:r>
              <w:rPr>
                <w:rFonts w:ascii="宋体" w:hAnsi="宋体" w:eastAsia="宋体"/>
                <w:sz w:val="18"/>
              </w:rPr>
              <w:t>14</w:t>
            </w:r>
          </w:p>
        </w:tc>
        <w:tc>
          <w:tcPr>
            <w:tcW w:type="dxa" w:w="1559"/>
          </w:tcPr>
          <w:p>
            <w:pPr>
              <w:jc w:val="center"/>
            </w:pPr>
            <w:r/>
            <w:r>
              <w:rPr>
                <w:rFonts w:ascii="宋体" w:hAnsi="宋体" w:eastAsia="宋体"/>
                <w:b/>
                <w:sz w:val="18"/>
              </w:rPr>
              <w:t>C（必3）</w:t>
            </w:r>
          </w:p>
        </w:tc>
        <w:tc>
          <w:tcPr>
            <w:tcW w:type="dxa" w:w="1559"/>
          </w:tcPr>
          <w:p>
            <w:pPr>
              <w:jc w:val="center"/>
            </w:pPr>
            <w:r/>
            <w:r>
              <w:rPr>
                <w:rFonts w:ascii="宋体" w:hAnsi="宋体" w:eastAsia="宋体"/>
                <w:sz w:val="18"/>
              </w:rPr>
              <w:t>15</w:t>
            </w:r>
          </w:p>
        </w:tc>
        <w:tc>
          <w:tcPr>
            <w:tcW w:type="dxa" w:w="1559"/>
          </w:tcPr>
          <w:p>
            <w:pPr>
              <w:jc w:val="center"/>
            </w:pPr>
            <w:r/>
            <w:r>
              <w:rPr>
                <w:rFonts w:ascii="宋体" w:hAnsi="宋体" w:eastAsia="宋体"/>
                <w:b/>
                <w:sz w:val="18"/>
              </w:rPr>
              <w:t>C（必3）</w:t>
            </w:r>
          </w:p>
        </w:tc>
      </w:tr>
      <w:tr>
        <w:tc>
          <w:tcPr>
            <w:tcW w:type="dxa" w:w="1559"/>
          </w:tcPr>
          <w:p>
            <w:pPr>
              <w:jc w:val="center"/>
            </w:pPr>
            <w:r/>
            <w:r>
              <w:rPr>
                <w:rFonts w:ascii="宋体" w:hAnsi="宋体" w:eastAsia="宋体"/>
                <w:sz w:val="18"/>
              </w:rPr>
              <w:t>16</w:t>
            </w:r>
          </w:p>
        </w:tc>
        <w:tc>
          <w:tcPr>
            <w:tcW w:type="dxa" w:w="1559"/>
          </w:tcPr>
          <w:p>
            <w:pPr>
              <w:jc w:val="center"/>
            </w:pPr>
            <w:r/>
            <w:r>
              <w:rPr>
                <w:rFonts w:ascii="宋体" w:hAnsi="宋体" w:eastAsia="宋体"/>
                <w:b/>
                <w:sz w:val="18"/>
              </w:rPr>
              <w:t>B（必4）</w:t>
            </w:r>
          </w:p>
        </w:tc>
        <w:tc>
          <w:tcPr>
            <w:tcW w:type="dxa" w:w="1559"/>
          </w:tcPr>
          <w:p>
            <w:pPr>
              <w:jc w:val="center"/>
            </w:pPr>
            <w:r/>
            <w:r>
              <w:rPr>
                <w:rFonts w:ascii="宋体" w:hAnsi="宋体" w:eastAsia="宋体"/>
                <w:sz w:val="18"/>
              </w:rPr>
              <w:t>17</w:t>
            </w:r>
          </w:p>
        </w:tc>
        <w:tc>
          <w:tcPr>
            <w:tcW w:type="dxa" w:w="1559"/>
          </w:tcPr>
          <w:p>
            <w:pPr>
              <w:jc w:val="center"/>
            </w:pPr>
            <w:r/>
            <w:r>
              <w:rPr>
                <w:rFonts w:ascii="宋体" w:hAnsi="宋体" w:eastAsia="宋体"/>
                <w:b/>
                <w:sz w:val="18"/>
              </w:rPr>
              <w:t>A（必4）</w:t>
            </w:r>
          </w:p>
        </w:tc>
        <w:tc>
          <w:tcPr>
            <w:tcW w:type="dxa" w:w="1559"/>
          </w:tcPr>
          <w:p>
            <w:pPr>
              <w:jc w:val="center"/>
            </w:pPr>
            <w:r/>
            <w:r>
              <w:rPr>
                <w:rFonts w:ascii="宋体" w:hAnsi="宋体" w:eastAsia="宋体"/>
                <w:sz w:val="18"/>
              </w:rPr>
              <w:t>18</w:t>
            </w:r>
          </w:p>
        </w:tc>
        <w:tc>
          <w:tcPr>
            <w:tcW w:type="dxa" w:w="1559"/>
          </w:tcPr>
          <w:p>
            <w:pPr>
              <w:jc w:val="center"/>
            </w:pPr>
            <w:r/>
            <w:r>
              <w:rPr>
                <w:rFonts w:ascii="宋体" w:hAnsi="宋体" w:eastAsia="宋体"/>
                <w:b/>
                <w:sz w:val="18"/>
              </w:rPr>
              <w:t>B（必4）</w:t>
            </w:r>
          </w:p>
        </w:tc>
      </w:tr>
      <w:tr>
        <w:tc>
          <w:tcPr>
            <w:tcW w:type="dxa" w:w="1559"/>
          </w:tcPr>
          <w:p>
            <w:pPr>
              <w:jc w:val="center"/>
            </w:pPr>
            <w:r/>
            <w:r>
              <w:rPr>
                <w:rFonts w:ascii="宋体" w:hAnsi="宋体" w:eastAsia="宋体"/>
                <w:sz w:val="18"/>
              </w:rPr>
              <w:t>19</w:t>
            </w:r>
          </w:p>
        </w:tc>
        <w:tc>
          <w:tcPr>
            <w:tcW w:type="dxa" w:w="1559"/>
          </w:tcPr>
          <w:p>
            <w:pPr>
              <w:jc w:val="center"/>
            </w:pPr>
            <w:r/>
            <w:r>
              <w:rPr>
                <w:rFonts w:ascii="宋体" w:hAnsi="宋体" w:eastAsia="宋体"/>
                <w:b/>
                <w:sz w:val="18"/>
              </w:rPr>
              <w:t>A（必4）</w:t>
            </w:r>
          </w:p>
        </w:tc>
        <w:tc>
          <w:tcPr>
            <w:tcW w:type="dxa" w:w="1559"/>
          </w:tcPr>
          <w:p>
            <w:pPr>
              <w:jc w:val="center"/>
            </w:pPr>
            <w:r/>
            <w:r>
              <w:rPr>
                <w:rFonts w:ascii="宋体" w:hAnsi="宋体" w:eastAsia="宋体"/>
                <w:sz w:val="18"/>
              </w:rPr>
              <w:t>20</w:t>
            </w:r>
          </w:p>
        </w:tc>
        <w:tc>
          <w:tcPr>
            <w:tcW w:type="dxa" w:w="1559"/>
          </w:tcPr>
          <w:p>
            <w:pPr>
              <w:jc w:val="center"/>
            </w:pPr>
            <w:r/>
            <w:r>
              <w:rPr>
                <w:rFonts w:ascii="宋体" w:hAnsi="宋体" w:eastAsia="宋体"/>
                <w:b/>
                <w:sz w:val="18"/>
              </w:rPr>
              <w:t>B（必4）</w:t>
            </w:r>
          </w:p>
        </w:tc>
        <w:tc>
          <w:tcPr>
            <w:tcW w:type="dxa" w:w="1559"/>
          </w:tcPr>
          <w:p>
            <w:pPr>
              <w:jc w:val="center"/>
            </w:pPr>
            <w:r/>
            <w:r>
              <w:rPr>
                <w:rFonts w:ascii="宋体" w:hAnsi="宋体" w:eastAsia="宋体"/>
                <w:sz w:val="18"/>
              </w:rPr>
              <w:t>21</w:t>
            </w:r>
          </w:p>
        </w:tc>
        <w:tc>
          <w:tcPr>
            <w:tcW w:type="dxa" w:w="1559"/>
          </w:tcPr>
          <w:p>
            <w:pPr>
              <w:jc w:val="center"/>
            </w:pPr>
            <w:r/>
            <w:r>
              <w:rPr>
                <w:rFonts w:ascii="宋体" w:hAnsi="宋体" w:eastAsia="宋体"/>
                <w:b/>
                <w:sz w:val="18"/>
              </w:rPr>
              <w:t>B（选1）</w:t>
            </w:r>
          </w:p>
        </w:tc>
      </w:tr>
      <w:tr>
        <w:tc>
          <w:tcPr>
            <w:tcW w:type="dxa" w:w="1559"/>
          </w:tcPr>
          <w:p>
            <w:pPr>
              <w:jc w:val="center"/>
            </w:pPr>
            <w:r/>
            <w:r>
              <w:rPr>
                <w:rFonts w:ascii="宋体" w:hAnsi="宋体" w:eastAsia="宋体"/>
                <w:sz w:val="18"/>
              </w:rPr>
              <w:t>22</w:t>
            </w:r>
          </w:p>
        </w:tc>
        <w:tc>
          <w:tcPr>
            <w:tcW w:type="dxa" w:w="1559"/>
          </w:tcPr>
          <w:p>
            <w:pPr>
              <w:jc w:val="center"/>
            </w:pPr>
            <w:r/>
            <w:r>
              <w:rPr>
                <w:rFonts w:ascii="宋体" w:hAnsi="宋体" w:eastAsia="宋体"/>
                <w:b/>
                <w:sz w:val="18"/>
              </w:rPr>
              <w:t>B（选1）</w:t>
            </w:r>
          </w:p>
        </w:tc>
        <w:tc>
          <w:tcPr>
            <w:tcW w:type="dxa" w:w="1559"/>
          </w:tcPr>
          <w:p>
            <w:pPr>
              <w:jc w:val="center"/>
            </w:pPr>
            <w:r/>
            <w:r>
              <w:rPr>
                <w:rFonts w:ascii="宋体" w:hAnsi="宋体" w:eastAsia="宋体"/>
                <w:sz w:val="18"/>
              </w:rPr>
              <w:t>23</w:t>
            </w:r>
          </w:p>
        </w:tc>
        <w:tc>
          <w:tcPr>
            <w:tcW w:type="dxa" w:w="1559"/>
          </w:tcPr>
          <w:p>
            <w:pPr>
              <w:jc w:val="center"/>
            </w:pPr>
            <w:r/>
            <w:r>
              <w:rPr>
                <w:rFonts w:ascii="宋体" w:hAnsi="宋体" w:eastAsia="宋体"/>
                <w:b/>
                <w:sz w:val="18"/>
              </w:rPr>
              <w:t>A（选1）</w:t>
            </w:r>
          </w:p>
        </w:tc>
        <w:tc>
          <w:tcPr>
            <w:tcW w:type="dxa" w:w="1559"/>
          </w:tcPr>
          <w:p>
            <w:pPr>
              <w:jc w:val="center"/>
            </w:pPr>
            <w:r/>
            <w:r>
              <w:rPr>
                <w:rFonts w:ascii="宋体" w:hAnsi="宋体" w:eastAsia="宋体"/>
                <w:sz w:val="18"/>
              </w:rPr>
              <w:t>24</w:t>
            </w:r>
          </w:p>
        </w:tc>
        <w:tc>
          <w:tcPr>
            <w:tcW w:type="dxa" w:w="1559"/>
          </w:tcPr>
          <w:p>
            <w:pPr>
              <w:jc w:val="center"/>
            </w:pPr>
            <w:r/>
            <w:r>
              <w:rPr>
                <w:rFonts w:ascii="宋体" w:hAnsi="宋体" w:eastAsia="宋体"/>
                <w:b/>
                <w:sz w:val="18"/>
              </w:rPr>
              <w:t>A（选1）</w:t>
            </w:r>
          </w:p>
        </w:tc>
      </w:tr>
      <w:tr>
        <w:tc>
          <w:tcPr>
            <w:tcW w:type="dxa" w:w="1559"/>
          </w:tcPr>
          <w:p>
            <w:pPr>
              <w:jc w:val="center"/>
            </w:pPr>
            <w:r/>
            <w:r>
              <w:rPr>
                <w:rFonts w:ascii="宋体" w:hAnsi="宋体" w:eastAsia="宋体"/>
                <w:sz w:val="18"/>
              </w:rPr>
              <w:t>25</w:t>
            </w:r>
          </w:p>
        </w:tc>
        <w:tc>
          <w:tcPr>
            <w:tcW w:type="dxa" w:w="1559"/>
          </w:tcPr>
          <w:p>
            <w:pPr>
              <w:jc w:val="center"/>
            </w:pPr>
            <w:r/>
            <w:r>
              <w:rPr>
                <w:rFonts w:ascii="宋体" w:hAnsi="宋体" w:eastAsia="宋体"/>
                <w:b/>
                <w:sz w:val="18"/>
              </w:rPr>
              <w:t>B（选2）</w:t>
            </w:r>
          </w:p>
        </w:tc>
        <w:tc>
          <w:tcPr>
            <w:tcW w:type="dxa" w:w="1559"/>
          </w:tcPr>
          <w:p>
            <w:pPr>
              <w:jc w:val="center"/>
            </w:pPr>
            <w:r/>
            <w:r>
              <w:rPr>
                <w:rFonts w:ascii="宋体" w:hAnsi="宋体" w:eastAsia="宋体"/>
                <w:sz w:val="18"/>
              </w:rPr>
              <w:t>26</w:t>
            </w:r>
          </w:p>
        </w:tc>
        <w:tc>
          <w:tcPr>
            <w:tcW w:type="dxa" w:w="1559"/>
          </w:tcPr>
          <w:p>
            <w:pPr>
              <w:jc w:val="center"/>
            </w:pPr>
            <w:r/>
            <w:r>
              <w:rPr>
                <w:rFonts w:ascii="宋体" w:hAnsi="宋体" w:eastAsia="宋体"/>
                <w:b/>
                <w:sz w:val="18"/>
              </w:rPr>
              <w:t>C（选2）</w:t>
            </w:r>
          </w:p>
        </w:tc>
        <w:tc>
          <w:tcPr>
            <w:tcW w:type="dxa" w:w="1559"/>
          </w:tcPr>
          <w:p>
            <w:pPr>
              <w:jc w:val="center"/>
            </w:pPr>
            <w:r/>
            <w:r>
              <w:rPr>
                <w:rFonts w:ascii="宋体" w:hAnsi="宋体" w:eastAsia="宋体"/>
                <w:sz w:val="18"/>
              </w:rPr>
              <w:t>27</w:t>
            </w:r>
          </w:p>
        </w:tc>
        <w:tc>
          <w:tcPr>
            <w:tcW w:type="dxa" w:w="1559"/>
          </w:tcPr>
          <w:p>
            <w:pPr>
              <w:jc w:val="center"/>
            </w:pPr>
            <w:r/>
            <w:r>
              <w:rPr>
                <w:rFonts w:ascii="宋体" w:hAnsi="宋体" w:eastAsia="宋体"/>
                <w:b/>
                <w:sz w:val="18"/>
              </w:rPr>
              <w:t>C（选2）</w:t>
            </w:r>
          </w:p>
        </w:tc>
      </w:tr>
      <w:tr>
        <w:tc>
          <w:tcPr>
            <w:tcW w:type="dxa" w:w="1559"/>
          </w:tcPr>
          <w:p>
            <w:pPr>
              <w:jc w:val="center"/>
            </w:pPr>
            <w:r/>
            <w:r>
              <w:rPr>
                <w:rFonts w:ascii="宋体" w:hAnsi="宋体" w:eastAsia="宋体"/>
                <w:sz w:val="18"/>
              </w:rPr>
              <w:t>28</w:t>
            </w:r>
          </w:p>
        </w:tc>
        <w:tc>
          <w:tcPr>
            <w:tcW w:type="dxa" w:w="1559"/>
          </w:tcPr>
          <w:p>
            <w:pPr>
              <w:jc w:val="center"/>
            </w:pPr>
            <w:r/>
            <w:r>
              <w:rPr>
                <w:rFonts w:ascii="宋体" w:hAnsi="宋体" w:eastAsia="宋体"/>
                <w:b/>
                <w:sz w:val="18"/>
              </w:rPr>
              <w:t>A（选3）</w:t>
            </w:r>
          </w:p>
        </w:tc>
        <w:tc>
          <w:tcPr>
            <w:tcW w:type="dxa" w:w="1559"/>
          </w:tcPr>
          <w:p>
            <w:pPr>
              <w:jc w:val="center"/>
            </w:pPr>
            <w:r/>
            <w:r>
              <w:rPr>
                <w:rFonts w:ascii="宋体" w:hAnsi="宋体" w:eastAsia="宋体"/>
                <w:sz w:val="18"/>
              </w:rPr>
              <w:t>29</w:t>
            </w:r>
          </w:p>
        </w:tc>
        <w:tc>
          <w:tcPr>
            <w:tcW w:type="dxa" w:w="1559"/>
          </w:tcPr>
          <w:p>
            <w:pPr>
              <w:jc w:val="center"/>
            </w:pPr>
            <w:r/>
            <w:r>
              <w:rPr>
                <w:rFonts w:ascii="宋体" w:hAnsi="宋体" w:eastAsia="宋体"/>
                <w:b/>
                <w:sz w:val="18"/>
              </w:rPr>
              <w:t>B（选3）</w:t>
            </w:r>
          </w:p>
        </w:tc>
        <w:tc>
          <w:tcPr>
            <w:tcW w:type="dxa" w:w="1559"/>
          </w:tcPr>
          <w:p>
            <w:pPr>
              <w:jc w:val="center"/>
            </w:pPr>
            <w:r/>
            <w:r>
              <w:rPr>
                <w:rFonts w:ascii="宋体" w:hAnsi="宋体" w:eastAsia="宋体"/>
                <w:sz w:val="18"/>
              </w:rPr>
              <w:t>30</w:t>
            </w:r>
          </w:p>
        </w:tc>
        <w:tc>
          <w:tcPr>
            <w:tcW w:type="dxa" w:w="1559"/>
          </w:tcPr>
          <w:p>
            <w:pPr>
              <w:jc w:val="center"/>
            </w:pPr>
            <w:r/>
            <w:r>
              <w:rPr>
                <w:rFonts w:ascii="宋体" w:hAnsi="宋体" w:eastAsia="宋体"/>
                <w:b/>
                <w:sz w:val="18"/>
              </w:rPr>
              <w:t>B（选3）</w:t>
            </w:r>
          </w:p>
        </w:tc>
      </w:tr>
    </w:tbl>
    <w:p/>
    <w:p>
      <w:pPr>
        <w:spacing w:before="200" w:after="80" w:line="360" w:lineRule="auto"/>
      </w:pPr>
      <w:r>
        <w:rPr>
          <w:rFonts w:ascii="黑体" w:hAnsi="黑体" w:eastAsia="黑体"/>
          <w:b/>
          <w:color w:val="000000"/>
          <w:sz w:val="24"/>
        </w:rPr>
        <w:t>二、详细解析（按教材分组，建议精读）</w:t>
      </w:r>
    </w:p>
    <w:p>
      <w:pPr>
        <w:spacing w:before="240" w:after="40" w:line="312" w:lineRule="auto"/>
      </w:pPr>
      <w:r>
        <w:rPr>
          <w:rFonts w:ascii="黑体" w:hAnsi="黑体" w:eastAsia="黑体"/>
          <w:b/>
          <w:color w:val="000000"/>
          <w:sz w:val="24"/>
        </w:rPr>
        <w:t>【必修1】《中国特色社会主义》（共5题）</w:t>
      </w:r>
    </w:p>
    <w:p>
      <w:pPr>
        <w:spacing w:before="160" w:after="40" w:line="312" w:lineRule="auto"/>
      </w:pPr>
      <w:r>
        <w:rPr>
          <w:rFonts w:ascii="宋体" w:hAnsi="宋体" w:eastAsia="宋体"/>
          <w:b/>
          <w:color w:val="000000"/>
          <w:sz w:val="20"/>
        </w:rPr>
        <w:t>1．【答案】A　　【考点】社会发展的根本动力　　【难度】易　　【来源】原创</w:t>
      </w:r>
    </w:p>
    <w:p>
      <w:pPr>
        <w:spacing w:before="0" w:after="20" w:line="312" w:lineRule="auto"/>
        <w:ind w:left="283"/>
      </w:pPr>
      <w:r>
        <w:rPr>
          <w:rFonts w:ascii="宋体" w:hAnsi="宋体" w:eastAsia="宋体"/>
          <w:color w:val="000000"/>
          <w:sz w:val="20"/>
        </w:rPr>
        <w:t>✅ 正确选项A：生产力和生产关系的矛盾、经济基础和上层建筑的矛盾，是贯穿人类社会始终的基本矛盾。其中，生产力与生产关系的矛盾是社会发展的根本动力。生产力决定生产关系，生产关系反作用于生产力——当旧的生产关系不能适应生产力的发展时，新的生产关系就会取而代之，社会形态也随之更替。</w:t>
      </w:r>
    </w:p>
    <w:p>
      <w:pPr>
        <w:spacing w:before="0" w:after="20" w:line="312" w:lineRule="auto"/>
        <w:ind w:left="283"/>
      </w:pPr>
      <w:r>
        <w:rPr>
          <w:rFonts w:ascii="宋体" w:hAnsi="宋体" w:eastAsia="宋体"/>
          <w:color w:val="000000"/>
          <w:sz w:val="20"/>
        </w:rPr>
        <w:t>❌ B错误：阶级斗争是阶级社会发展的直接动力（注意"直接动力"与"根本动力"的区别）。根本动力是生产力与生产关系的矛盾，直接动力（阶级社会中）是阶级斗争。两者层次不同。</w:t>
      </w:r>
    </w:p>
    <w:p>
      <w:pPr>
        <w:spacing w:before="0" w:after="20" w:line="312" w:lineRule="auto"/>
        <w:ind w:left="283"/>
      </w:pPr>
      <w:r>
        <w:rPr>
          <w:rFonts w:ascii="宋体" w:hAnsi="宋体" w:eastAsia="宋体"/>
          <w:color w:val="000000"/>
          <w:sz w:val="20"/>
        </w:rPr>
        <w:t>❌ C错误：科技进步是社会发展的"重要推动力量"，但不是"根本动力"。科技本身的发展也受生产力水平制约，不能脱离生产力和生产关系的框架。</w:t>
      </w:r>
    </w:p>
    <w:p>
      <w:pPr>
        <w:spacing w:before="0" w:after="20" w:line="312" w:lineRule="auto"/>
        <w:ind w:left="283"/>
      </w:pPr>
      <w:r>
        <w:rPr>
          <w:rFonts w:ascii="宋体" w:hAnsi="宋体" w:eastAsia="宋体"/>
          <w:color w:val="000000"/>
          <w:sz w:val="20"/>
        </w:rPr>
        <w:t>❌ D错误：思想观念属于社会意识范畴，社会意识由社会存在（主要是生产方式）决定。思想观念的转变是社会变革的结果和反映，而非根本动力。</w:t>
      </w:r>
    </w:p>
    <w:p>
      <w:pPr>
        <w:spacing w:before="0" w:after="20" w:line="312" w:lineRule="auto"/>
        <w:ind w:left="283"/>
      </w:pPr>
      <w:r>
        <w:rPr>
          <w:rFonts w:ascii="宋体" w:hAnsi="宋体" w:eastAsia="宋体"/>
          <w:color w:val="000000"/>
          <w:sz w:val="20"/>
        </w:rPr>
        <w:t>💡 记忆口诀：社发根本动 → 生产力+生产关系矛盾（两个基本矛盾中最根本的）</w:t>
      </w:r>
    </w:p>
    <w:p/>
    <w:p>
      <w:pPr>
        <w:spacing w:before="160" w:after="40" w:line="312" w:lineRule="auto"/>
      </w:pPr>
      <w:r>
        <w:rPr>
          <w:rFonts w:ascii="宋体" w:hAnsi="宋体" w:eastAsia="宋体"/>
          <w:b/>
          <w:color w:val="000000"/>
          <w:sz w:val="20"/>
        </w:rPr>
        <w:t>2．【答案】A　　【考点】中国特色社会主义道路/理论/制度/文化　　【难度】易　　【来源】原创</w:t>
      </w:r>
    </w:p>
    <w:p>
      <w:pPr>
        <w:spacing w:before="0" w:after="20" w:line="312" w:lineRule="auto"/>
        <w:ind w:left="283"/>
      </w:pPr>
      <w:r>
        <w:rPr>
          <w:rFonts w:ascii="宋体" w:hAnsi="宋体" w:eastAsia="宋体"/>
          <w:color w:val="000000"/>
          <w:sz w:val="20"/>
        </w:rPr>
        <w:t>✅ 正确选项A：教材标准表述——中国特色社会主义道路是实现途径，中国特色社会主义理论体系是行动指南，中国特色社会主义制度是根本保障，中国特色社会主义文化是精神力量。四者统一于中国特色社会主义伟大实践。</w:t>
      </w:r>
    </w:p>
    <w:p>
      <w:pPr>
        <w:spacing w:before="0" w:after="20" w:line="312" w:lineRule="auto"/>
        <w:ind w:left="283"/>
      </w:pPr>
      <w:r>
        <w:rPr>
          <w:rFonts w:ascii="宋体" w:hAnsi="宋体" w:eastAsia="宋体"/>
          <w:color w:val="000000"/>
          <w:sz w:val="20"/>
        </w:rPr>
        <w:t>❌ B错误："相互独立"错误。四者紧密联系、相互作用，统一于中国特色社会主义伟大实践，不能割裂开理解。</w:t>
      </w:r>
    </w:p>
    <w:p>
      <w:pPr>
        <w:spacing w:before="0" w:after="20" w:line="312" w:lineRule="auto"/>
        <w:ind w:left="283"/>
      </w:pPr>
      <w:r>
        <w:rPr>
          <w:rFonts w:ascii="宋体" w:hAnsi="宋体" w:eastAsia="宋体"/>
          <w:color w:val="000000"/>
          <w:sz w:val="20"/>
        </w:rPr>
        <w:t>❌ C错误：理论是实践经验的总结和升华，制度的形成和确立以实践为基础。不存在"理论是制度的基础"这种单向关系。正确的理解是：实践基础上形成道路→在道路实践中形成理论→用制度巩固实践成果→文化提供精神支撑。</w:t>
      </w:r>
    </w:p>
    <w:p>
      <w:pPr>
        <w:spacing w:before="0" w:after="20" w:line="312" w:lineRule="auto"/>
        <w:ind w:left="283"/>
      </w:pPr>
      <w:r>
        <w:rPr>
          <w:rFonts w:ascii="宋体" w:hAnsi="宋体" w:eastAsia="宋体"/>
          <w:color w:val="000000"/>
          <w:sz w:val="20"/>
        </w:rPr>
        <w:t>❌ D错误："四个自信"的关系中，道路自信是前提和基础。文化自信是更基础、更广泛、更深厚的自信，但不是"前提"——四个自信是一个有机整体，不能简单说谁是谁的前提。</w:t>
      </w:r>
    </w:p>
    <w:p>
      <w:pPr>
        <w:spacing w:before="0" w:after="20" w:line="312" w:lineRule="auto"/>
        <w:ind w:left="283"/>
      </w:pPr>
      <w:r>
        <w:rPr>
          <w:rFonts w:ascii="宋体" w:hAnsi="宋体" w:eastAsia="宋体"/>
          <w:color w:val="000000"/>
          <w:sz w:val="20"/>
        </w:rPr>
        <w:t>💡 口诀：路（道）指（南）保（障）精（神），四位一体统于实践。</w:t>
      </w:r>
    </w:p>
    <w:p/>
    <w:p>
      <w:pPr>
        <w:spacing w:before="160" w:after="40" w:line="312" w:lineRule="auto"/>
      </w:pPr>
      <w:r>
        <w:rPr>
          <w:rFonts w:ascii="宋体" w:hAnsi="宋体" w:eastAsia="宋体"/>
          <w:b/>
          <w:color w:val="000000"/>
          <w:sz w:val="20"/>
        </w:rPr>
        <w:t>3．【答案】A　　【考点】中国梦的本质与实现路径　　【难度】易　　【来源】改编自2023全国卷</w:t>
      </w:r>
    </w:p>
    <w:p>
      <w:pPr>
        <w:spacing w:before="0" w:after="20" w:line="312" w:lineRule="auto"/>
        <w:ind w:left="283"/>
      </w:pPr>
      <w:r>
        <w:rPr>
          <w:rFonts w:ascii="宋体" w:hAnsi="宋体" w:eastAsia="宋体"/>
          <w:color w:val="000000"/>
          <w:sz w:val="20"/>
        </w:rPr>
        <w:t>✅ 正确答案A：①②③均为中国梦的正确内涵。</w:t>
      </w:r>
    </w:p>
    <w:p>
      <w:pPr>
        <w:spacing w:before="0" w:after="20" w:line="312" w:lineRule="auto"/>
        <w:ind w:left="283"/>
      </w:pPr>
      <w:r>
        <w:rPr>
          <w:rFonts w:ascii="宋体" w:hAnsi="宋体" w:eastAsia="宋体"/>
          <w:color w:val="000000"/>
          <w:sz w:val="20"/>
        </w:rPr>
        <w:t>❌ ④为什么错：中国梦与世界各国人民的梦想是相通的。中国梦是和平、发展、合作、共赢的梦，与世界各国人民的梦想不是冲突关系，而是相互促进的关系。习近平指出"中国梦是奉献世界的梦"。</w:t>
      </w:r>
    </w:p>
    <w:p>
      <w:pPr>
        <w:spacing w:before="0" w:after="20" w:line="312" w:lineRule="auto"/>
        <w:ind w:left="283"/>
      </w:pPr>
      <w:r>
        <w:rPr>
          <w:rFonts w:ascii="宋体" w:hAnsi="宋体" w:eastAsia="宋体"/>
          <w:color w:val="000000"/>
          <w:sz w:val="20"/>
        </w:rPr>
        <w:t>💡 中国梦"三个必须"：必须走中国道路（中国特色社会主义道路）、必须弘扬中国精神（以爱国主义为核心的民族精神和以改革创新为核心的时代精神）、必须凝聚中国力量（全国各族人民大团结的力量）。</w:t>
      </w:r>
    </w:p>
    <w:p/>
    <w:p>
      <w:pPr>
        <w:spacing w:before="160" w:after="40" w:line="312" w:lineRule="auto"/>
      </w:pPr>
      <w:r>
        <w:rPr>
          <w:rFonts w:ascii="宋体" w:hAnsi="宋体" w:eastAsia="宋体"/>
          <w:b/>
          <w:color w:val="000000"/>
          <w:sz w:val="20"/>
        </w:rPr>
        <w:t>4．【答案】B　　【考点】"八个明确"与"十四个坚持"　　【难度】中　　【来源】原创</w:t>
      </w:r>
    </w:p>
    <w:p>
      <w:pPr>
        <w:spacing w:before="0" w:after="20" w:line="312" w:lineRule="auto"/>
        <w:ind w:left="283"/>
      </w:pPr>
      <w:r>
        <w:rPr>
          <w:rFonts w:ascii="宋体" w:hAnsi="宋体" w:eastAsia="宋体"/>
          <w:color w:val="000000"/>
          <w:sz w:val="20"/>
        </w:rPr>
        <w:t>✅ 正确答案B：教材标准表述——"八个明确"是习近平新时代中国特色社会主义思想最为核心关键的组成部分，是支撑该思想的"四梁八柱"，侧重于理论层面的概括；"十四个坚持"是新时代坚持和发展中国特色社会主义的基本方略，侧重于实践层面。</w:t>
      </w:r>
    </w:p>
    <w:p>
      <w:pPr>
        <w:spacing w:before="0" w:after="20" w:line="312" w:lineRule="auto"/>
        <w:ind w:left="283"/>
      </w:pPr>
      <w:r>
        <w:rPr>
          <w:rFonts w:ascii="宋体" w:hAnsi="宋体" w:eastAsia="宋体"/>
          <w:color w:val="000000"/>
          <w:sz w:val="20"/>
        </w:rPr>
        <w:t>❌ A错误：关系说反了。"八个明确"侧重理论层面（是什么），"十四个坚持"侧重实践层面（怎么做）。</w:t>
      </w:r>
    </w:p>
    <w:p>
      <w:pPr>
        <w:spacing w:before="0" w:after="20" w:line="312" w:lineRule="auto"/>
        <w:ind w:left="283"/>
      </w:pPr>
      <w:r>
        <w:rPr>
          <w:rFonts w:ascii="宋体" w:hAnsi="宋体" w:eastAsia="宋体"/>
          <w:color w:val="000000"/>
          <w:sz w:val="20"/>
        </w:rPr>
        <w:t>❌ C错误：两者内容不同，各有侧重。"八个明确"讲的是新时代坚持和发展什么样的中国特色社会主义，"十四个坚持"讲的是怎样坚持和发展。它们是理论指引与实践要求的统一。</w:t>
      </w:r>
    </w:p>
    <w:p>
      <w:pPr>
        <w:spacing w:before="0" w:after="20" w:line="312" w:lineRule="auto"/>
        <w:ind w:left="283"/>
      </w:pPr>
      <w:r>
        <w:rPr>
          <w:rFonts w:ascii="宋体" w:hAnsi="宋体" w:eastAsia="宋体"/>
          <w:color w:val="000000"/>
          <w:sz w:val="20"/>
        </w:rPr>
        <w:t>❌ D错误：两者同等重要，是理论性和实践性的有机统一，不存在谁更重要的问题。</w:t>
      </w:r>
    </w:p>
    <w:p>
      <w:pPr>
        <w:spacing w:before="0" w:after="20" w:line="312" w:lineRule="auto"/>
        <w:ind w:left="283"/>
      </w:pPr>
      <w:r>
        <w:rPr>
          <w:rFonts w:ascii="宋体" w:hAnsi="宋体" w:eastAsia="宋体"/>
          <w:color w:val="000000"/>
          <w:sz w:val="20"/>
        </w:rPr>
        <w:t>💡 核心记忆："八个明确"→是什么（理论核心），"十四个坚持"→怎么做（基本方略）。二者共同构成习近平新时代中国特色社会主义思想的完整体系。</w:t>
      </w:r>
    </w:p>
    <w:p/>
    <w:p>
      <w:pPr>
        <w:spacing w:before="160" w:after="40" w:line="312" w:lineRule="auto"/>
      </w:pPr>
      <w:r>
        <w:rPr>
          <w:rFonts w:ascii="宋体" w:hAnsi="宋体" w:eastAsia="宋体"/>
          <w:b/>
          <w:color w:val="000000"/>
          <w:sz w:val="20"/>
        </w:rPr>
        <w:t>5．【答案】B　　【考点】"四个伟大"及其关系　　【难度】中　　【来源】原创</w:t>
      </w:r>
    </w:p>
    <w:p>
      <w:pPr>
        <w:spacing w:before="0" w:after="20" w:line="312" w:lineRule="auto"/>
        <w:ind w:left="283"/>
      </w:pPr>
      <w:r>
        <w:rPr>
          <w:rFonts w:ascii="宋体" w:hAnsi="宋体" w:eastAsia="宋体"/>
          <w:color w:val="000000"/>
          <w:sz w:val="20"/>
        </w:rPr>
        <w:t>✅ 正确答案B：①②④正确。</w:t>
      </w:r>
    </w:p>
    <w:p>
      <w:pPr>
        <w:spacing w:before="0" w:after="20" w:line="312" w:lineRule="auto"/>
        <w:ind w:left="283"/>
      </w:pPr>
      <w:r>
        <w:rPr>
          <w:rFonts w:ascii="宋体" w:hAnsi="宋体" w:eastAsia="宋体"/>
          <w:color w:val="000000"/>
          <w:sz w:val="20"/>
        </w:rPr>
        <w:t>❌ ③为什么错："相互独立，可以分开推进"错误。"四个伟大"紧密联系、相互贯通、相互作用。其中伟大工程（党的建设）起决定性作用——因此可以说"伟大工程统领伟大斗争、伟大事业、伟大梦想"。</w:t>
      </w:r>
    </w:p>
    <w:p>
      <w:pPr>
        <w:spacing w:before="0" w:after="20" w:line="312" w:lineRule="auto"/>
        <w:ind w:left="283"/>
      </w:pPr>
      <w:r>
        <w:rPr>
          <w:rFonts w:ascii="宋体" w:hAnsi="宋体" w:eastAsia="宋体"/>
          <w:color w:val="000000"/>
          <w:sz w:val="20"/>
        </w:rPr>
        <w:t>💡 "四个伟大"全称及定位记忆：</w:t>
      </w:r>
    </w:p>
    <w:p>
      <w:pPr>
        <w:spacing w:before="0" w:after="20" w:line="312" w:lineRule="auto"/>
        <w:ind w:left="283"/>
      </w:pPr>
      <w:r>
        <w:rPr>
          <w:rFonts w:ascii="宋体" w:hAnsi="宋体" w:eastAsia="宋体"/>
          <w:color w:val="000000"/>
          <w:sz w:val="20"/>
        </w:rPr>
        <w:t>· 伟大梦想（中华民族伟大复兴的中国梦）——奋斗目标</w:t>
      </w:r>
    </w:p>
    <w:p>
      <w:pPr>
        <w:spacing w:before="0" w:after="20" w:line="312" w:lineRule="auto"/>
        <w:ind w:left="283"/>
      </w:pPr>
      <w:r>
        <w:rPr>
          <w:rFonts w:ascii="宋体" w:hAnsi="宋体" w:eastAsia="宋体"/>
          <w:color w:val="000000"/>
          <w:sz w:val="20"/>
        </w:rPr>
        <w:t>· 伟大事业（中国特色社会主义事业）——主题</w:t>
      </w:r>
    </w:p>
    <w:p>
      <w:pPr>
        <w:spacing w:before="0" w:after="20" w:line="312" w:lineRule="auto"/>
        <w:ind w:left="283"/>
      </w:pPr>
      <w:r>
        <w:rPr>
          <w:rFonts w:ascii="宋体" w:hAnsi="宋体" w:eastAsia="宋体"/>
          <w:color w:val="000000"/>
          <w:sz w:val="20"/>
        </w:rPr>
        <w:t>· 伟大斗争（具有许多新的历史特点的伟大斗争）——动力</w:t>
      </w:r>
    </w:p>
    <w:p>
      <w:pPr>
        <w:spacing w:before="0" w:after="20" w:line="312" w:lineRule="auto"/>
        <w:ind w:left="283"/>
      </w:pPr>
      <w:r>
        <w:rPr>
          <w:rFonts w:ascii="宋体" w:hAnsi="宋体" w:eastAsia="宋体"/>
          <w:color w:val="000000"/>
          <w:sz w:val="20"/>
        </w:rPr>
        <w:t>· 伟大工程（党的建设新的伟大工程）——保证（起决定性作用）</w:t>
      </w:r>
    </w:p>
    <w:p/>
    <w:p>
      <w:pPr>
        <w:spacing w:before="240" w:after="40" w:line="312" w:lineRule="auto"/>
      </w:pPr>
      <w:r>
        <w:rPr>
          <w:rFonts w:ascii="黑体" w:hAnsi="黑体" w:eastAsia="黑体"/>
          <w:b/>
          <w:color w:val="000000"/>
          <w:sz w:val="24"/>
        </w:rPr>
        <w:t>【必修2】《经济与社会》（共5题）</w:t>
      </w:r>
    </w:p>
    <w:p>
      <w:pPr>
        <w:spacing w:before="160" w:after="40" w:line="312" w:lineRule="auto"/>
      </w:pPr>
      <w:r>
        <w:rPr>
          <w:rFonts w:ascii="宋体" w:hAnsi="宋体" w:eastAsia="宋体"/>
          <w:b/>
          <w:color w:val="000000"/>
          <w:sz w:val="20"/>
        </w:rPr>
        <w:t>6．【答案】C　　【考点】供给侧结构性改革　　【难度】中　　【来源】原创</w:t>
      </w:r>
    </w:p>
    <w:p>
      <w:pPr>
        <w:spacing w:before="0" w:after="20" w:line="312" w:lineRule="auto"/>
        <w:ind w:left="283"/>
      </w:pPr>
      <w:r>
        <w:rPr>
          <w:rFonts w:ascii="宋体" w:hAnsi="宋体" w:eastAsia="宋体"/>
          <w:color w:val="000000"/>
          <w:sz w:val="20"/>
        </w:rPr>
        <w:t>✅ 正确答案C：供给侧结构性改革的根本目的是提高供给质量，使供给能力更好满足人民日益增长的美好生活需要。这是以人民为中心的发展思想在经济领域的具体体现。</w:t>
      </w:r>
    </w:p>
    <w:p>
      <w:pPr>
        <w:spacing w:before="0" w:after="20" w:line="312" w:lineRule="auto"/>
        <w:ind w:left="283"/>
      </w:pPr>
      <w:r>
        <w:rPr>
          <w:rFonts w:ascii="宋体" w:hAnsi="宋体" w:eastAsia="宋体"/>
          <w:color w:val="000000"/>
          <w:sz w:val="20"/>
        </w:rPr>
        <w:t>❌ A错误：根本目的是满足人民需求，而非"扩大出口、占领国际市场"——后者是手段而非目的。</w:t>
      </w:r>
    </w:p>
    <w:p>
      <w:pPr>
        <w:spacing w:before="0" w:after="20" w:line="312" w:lineRule="auto"/>
        <w:ind w:left="283"/>
      </w:pPr>
      <w:r>
        <w:rPr>
          <w:rFonts w:ascii="宋体" w:hAnsi="宋体" w:eastAsia="宋体"/>
          <w:color w:val="000000"/>
          <w:sz w:val="20"/>
        </w:rPr>
        <w:t>❌ B错误：我国的供给侧结构性改革与西方供给学派有本质区别。西方供给学派过分强调减税和减少政府干预，而我国的供给侧结构性改革强调"结构性"三个字——优化要素配置和产业结构，既要发挥市场决定性作用又要更好发挥政府作用。两者在理论基础、政策目标、实施路径上都有根本不同。</w:t>
      </w:r>
    </w:p>
    <w:p>
      <w:pPr>
        <w:spacing w:before="0" w:after="20" w:line="312" w:lineRule="auto"/>
        <w:ind w:left="283"/>
      </w:pPr>
      <w:r>
        <w:rPr>
          <w:rFonts w:ascii="宋体" w:hAnsi="宋体" w:eastAsia="宋体"/>
          <w:color w:val="000000"/>
          <w:sz w:val="20"/>
        </w:rPr>
        <w:t>❌ D错误：供给侧结构性改革虽然着力点在供给侧，但目标是为了更好满足需求侧的需要，供需两端是统一的。中央明确强调"在适度扩大总需求的同时"推进供给侧结构性改革。</w:t>
      </w:r>
    </w:p>
    <w:p>
      <w:pPr>
        <w:spacing w:before="0" w:after="20" w:line="312" w:lineRule="auto"/>
        <w:ind w:left="283"/>
      </w:pPr>
      <w:r>
        <w:rPr>
          <w:rFonts w:ascii="宋体" w:hAnsi="宋体" w:eastAsia="宋体"/>
          <w:color w:val="000000"/>
          <w:sz w:val="20"/>
        </w:rPr>
        <w:t>💡 口诀："巩固、增强、提升、畅通"——巩固"三去一降一补"成果，增强微观主体活力，提升产业链水平，畅通国民经济循环。</w:t>
      </w:r>
    </w:p>
    <w:p/>
    <w:p>
      <w:pPr>
        <w:spacing w:before="160" w:after="40" w:line="312" w:lineRule="auto"/>
      </w:pPr>
      <w:r>
        <w:rPr>
          <w:rFonts w:ascii="宋体" w:hAnsi="宋体" w:eastAsia="宋体"/>
          <w:b/>
          <w:color w:val="000000"/>
          <w:sz w:val="20"/>
        </w:rPr>
        <w:t>7．【答案】C　　【考点】全国统一大市场　　【难度】中　　【来源】原创（结合2025热点）</w:t>
      </w:r>
    </w:p>
    <w:p>
      <w:pPr>
        <w:spacing w:before="0" w:after="20" w:line="312" w:lineRule="auto"/>
        <w:ind w:left="283"/>
      </w:pPr>
      <w:r>
        <w:rPr>
          <w:rFonts w:ascii="宋体" w:hAnsi="宋体" w:eastAsia="宋体"/>
          <w:color w:val="000000"/>
          <w:sz w:val="20"/>
        </w:rPr>
        <w:t>✅ 正确答案C：①③④均为建设全国统一大市场的积极意义。</w:t>
      </w:r>
    </w:p>
    <w:p>
      <w:pPr>
        <w:spacing w:before="0" w:after="20" w:line="312" w:lineRule="auto"/>
        <w:ind w:left="283"/>
      </w:pPr>
      <w:r>
        <w:rPr>
          <w:rFonts w:ascii="宋体" w:hAnsi="宋体" w:eastAsia="宋体"/>
          <w:color w:val="000000"/>
          <w:sz w:val="20"/>
        </w:rPr>
        <w:t>❌ ②为什么错："消除一切市场竞争，实现经济完全计划化"完全错误。建设统一大市场恰恰是为了让市场竞争更加充分、更加公平，而不是消除竞争。我们坚持的是社会主义市场经济体制，市场在资源配置中起决定性作用，同时更好发挥政府作用——绝非"完全计划化"。</w:t>
      </w:r>
    </w:p>
    <w:p>
      <w:pPr>
        <w:spacing w:before="0" w:after="20" w:line="312" w:lineRule="auto"/>
        <w:ind w:left="283"/>
      </w:pPr>
      <w:r>
        <w:rPr>
          <w:rFonts w:ascii="宋体" w:hAnsi="宋体" w:eastAsia="宋体"/>
          <w:color w:val="000000"/>
          <w:sz w:val="20"/>
        </w:rPr>
        <w:t>💡 统一大市场建设的核心：破（破除地方保护和市场分割）+ 立（建立统一的市场规则和标准）+ 通（畅通要素流动和商品流通）。与构建新发展格局的关系：统一大市场→畅通国内大循环→更好联通双循环。</w:t>
      </w:r>
    </w:p>
    <w:p/>
    <w:p>
      <w:pPr>
        <w:spacing w:before="160" w:after="40" w:line="312" w:lineRule="auto"/>
      </w:pPr>
      <w:r>
        <w:rPr>
          <w:rFonts w:ascii="宋体" w:hAnsi="宋体" w:eastAsia="宋体"/>
          <w:b/>
          <w:color w:val="000000"/>
          <w:sz w:val="20"/>
        </w:rPr>
        <w:t>8．【答案】A　　【考点】绿色发展、碳达峰碳中和　　【难度】易　　【来源】原创（结合双碳热点）</w:t>
      </w:r>
    </w:p>
    <w:p>
      <w:pPr>
        <w:spacing w:before="0" w:after="20" w:line="312" w:lineRule="auto"/>
        <w:ind w:left="283"/>
      </w:pPr>
      <w:r>
        <w:rPr>
          <w:rFonts w:ascii="宋体" w:hAnsi="宋体" w:eastAsia="宋体"/>
          <w:color w:val="000000"/>
          <w:sz w:val="20"/>
        </w:rPr>
        <w:t>✅ 正确答案A："先立后破"体现了既推进绿色转型又保障能源安全，是贯彻绿色发展理念与统筹发展和安全的有机结合。</w:t>
      </w:r>
    </w:p>
    <w:p>
      <w:pPr>
        <w:spacing w:before="0" w:after="20" w:line="312" w:lineRule="auto"/>
        <w:ind w:left="283"/>
      </w:pPr>
      <w:r>
        <w:rPr>
          <w:rFonts w:ascii="宋体" w:hAnsi="宋体" w:eastAsia="宋体"/>
          <w:color w:val="000000"/>
          <w:sz w:val="20"/>
        </w:rPr>
        <w:t>❌ B错误："一步到位""迅速淘汰"不符合"先立后破"的原则。能源转型是一个渐进过程，必须确保能源安全底线。中央明确强调——传统能源退出必须建立在新能源安全可靠替代的基础上。</w:t>
      </w:r>
    </w:p>
    <w:p>
      <w:pPr>
        <w:spacing w:before="0" w:after="20" w:line="312" w:lineRule="auto"/>
        <w:ind w:left="283"/>
      </w:pPr>
      <w:r>
        <w:rPr>
          <w:rFonts w:ascii="宋体" w:hAnsi="宋体" w:eastAsia="宋体"/>
          <w:color w:val="000000"/>
          <w:sz w:val="20"/>
        </w:rPr>
        <w:t>❌ C错误：我国坚持"绿水青山就是金山银山"的理念，经济发展与环境保护不是先后关系，而是辩证统一关系——保护生态环境就是保护生产力，改善生态环境就是发展生产力。</w:t>
      </w:r>
    </w:p>
    <w:p>
      <w:pPr>
        <w:spacing w:before="0" w:after="20" w:line="312" w:lineRule="auto"/>
        <w:ind w:left="283"/>
      </w:pPr>
      <w:r>
        <w:rPr>
          <w:rFonts w:ascii="宋体" w:hAnsi="宋体" w:eastAsia="宋体"/>
          <w:color w:val="000000"/>
          <w:sz w:val="20"/>
        </w:rPr>
        <w:t>❌ D错误：碳达峰碳中和是党中央作出的重大战略决策，是中国对国际社会的庄严承诺，绝非"口号"。</w:t>
      </w:r>
    </w:p>
    <w:p>
      <w:pPr>
        <w:spacing w:before="0" w:after="20" w:line="312" w:lineRule="auto"/>
        <w:ind w:left="283"/>
      </w:pPr>
      <w:r>
        <w:rPr>
          <w:rFonts w:ascii="宋体" w:hAnsi="宋体" w:eastAsia="宋体"/>
          <w:color w:val="000000"/>
          <w:sz w:val="20"/>
        </w:rPr>
        <w:t>💡 "先立后破"方法论：先把新的立起来（发展新能源、新技术、新产业），再逐步淘汰旧的（传统高碳产能）。不能"还没立就先破"，否则会造成能源危机和经济冲击。</w:t>
      </w:r>
    </w:p>
    <w:p/>
    <w:p>
      <w:pPr>
        <w:spacing w:before="160" w:after="40" w:line="312" w:lineRule="auto"/>
      </w:pPr>
      <w:r>
        <w:rPr>
          <w:rFonts w:ascii="宋体" w:hAnsi="宋体" w:eastAsia="宋体"/>
          <w:b/>
          <w:color w:val="000000"/>
          <w:sz w:val="20"/>
        </w:rPr>
        <w:t>9．【答案】B　　【考点】分配制度　　【难度】中　　【来源】原创</w:t>
      </w:r>
    </w:p>
    <w:p>
      <w:pPr>
        <w:spacing w:before="0" w:after="20" w:line="312" w:lineRule="auto"/>
        <w:ind w:left="283"/>
      </w:pPr>
      <w:r>
        <w:rPr>
          <w:rFonts w:ascii="宋体" w:hAnsi="宋体" w:eastAsia="宋体"/>
          <w:color w:val="000000"/>
          <w:sz w:val="20"/>
        </w:rPr>
        <w:t>✅ 正确答案B：①②④正确。</w:t>
      </w:r>
    </w:p>
    <w:p>
      <w:pPr>
        <w:spacing w:before="0" w:after="20" w:line="312" w:lineRule="auto"/>
        <w:ind w:left="283"/>
      </w:pPr>
      <w:r>
        <w:rPr>
          <w:rFonts w:ascii="宋体" w:hAnsi="宋体" w:eastAsia="宋体"/>
          <w:color w:val="000000"/>
          <w:sz w:val="20"/>
        </w:rPr>
        <w:t>❌ ③为什么错：说反了。初次分配主要由市场机制决定（工资、利润、利息等由市场形成），再分配主要由政府通过税收、社会保障、转移支付等手段进行调节。第三次分配通过慈善等社会力量进行。三者的主体分别是：市场（初次）→ 政府（再分配）→ 社会力量（第三次）。</w:t>
      </w:r>
    </w:p>
    <w:p>
      <w:pPr>
        <w:spacing w:before="0" w:after="20" w:line="312" w:lineRule="auto"/>
        <w:ind w:left="283"/>
      </w:pPr>
      <w:r>
        <w:rPr>
          <w:rFonts w:ascii="宋体" w:hAnsi="宋体" w:eastAsia="宋体"/>
          <w:color w:val="000000"/>
          <w:sz w:val="20"/>
        </w:rPr>
        <w:t>💡 分配制度核心考点：</w:t>
      </w:r>
    </w:p>
    <w:p>
      <w:pPr>
        <w:spacing w:before="0" w:after="20" w:line="312" w:lineRule="auto"/>
        <w:ind w:left="283"/>
      </w:pPr>
      <w:r>
        <w:rPr>
          <w:rFonts w:ascii="宋体" w:hAnsi="宋体" w:eastAsia="宋体"/>
          <w:color w:val="000000"/>
          <w:sz w:val="20"/>
        </w:rPr>
        <w:t>· 按劳分配 = 公有制经济中的工资、奖金、津贴</w:t>
      </w:r>
    </w:p>
    <w:p>
      <w:pPr>
        <w:spacing w:before="0" w:after="20" w:line="312" w:lineRule="auto"/>
        <w:ind w:left="283"/>
      </w:pPr>
      <w:r>
        <w:rPr>
          <w:rFonts w:ascii="宋体" w:hAnsi="宋体" w:eastAsia="宋体"/>
          <w:color w:val="000000"/>
          <w:sz w:val="20"/>
        </w:rPr>
        <w:t>· 按生产要素分配 = 劳动要素（私企工资）、资本要素（利息股息）、技术要素（专利收入）、管理要素（高管薪酬）、土地要素（租金）、数据要素（数据收益）</w:t>
      </w:r>
    </w:p>
    <w:p>
      <w:pPr>
        <w:spacing w:before="0" w:after="20" w:line="312" w:lineRule="auto"/>
        <w:ind w:left="283"/>
      </w:pPr>
      <w:r>
        <w:rPr>
          <w:rFonts w:ascii="宋体" w:hAnsi="宋体" w:eastAsia="宋体"/>
          <w:color w:val="000000"/>
          <w:sz w:val="20"/>
        </w:rPr>
        <w:t>· 正确处理效率与公平的关系：初次分配和再分配都要兼顾效率与公平，再分配更加注重公平。</w:t>
      </w:r>
    </w:p>
    <w:p/>
    <w:p>
      <w:pPr>
        <w:spacing w:before="160" w:after="40" w:line="312" w:lineRule="auto"/>
      </w:pPr>
      <w:r>
        <w:rPr>
          <w:rFonts w:ascii="宋体" w:hAnsi="宋体" w:eastAsia="宋体"/>
          <w:b/>
          <w:color w:val="000000"/>
          <w:sz w:val="20"/>
        </w:rPr>
        <w:t>10．【答案】B　　【考点】银发经济、人口老龄化　　【难度】易　　【来源】原创（结合2025银发经济热点）</w:t>
      </w:r>
    </w:p>
    <w:p>
      <w:pPr>
        <w:spacing w:before="0" w:after="20" w:line="312" w:lineRule="auto"/>
        <w:ind w:left="283"/>
      </w:pPr>
      <w:r>
        <w:rPr>
          <w:rFonts w:ascii="宋体" w:hAnsi="宋体" w:eastAsia="宋体"/>
          <w:color w:val="000000"/>
          <w:sz w:val="20"/>
        </w:rPr>
        <w:t>✅ 正确答案B：发展银发经济既是积极应对人口老龄化的举措，也是扩大内需、培育经济新增长点的重要手段，体现了社会效益与经济效益的统一。</w:t>
      </w:r>
    </w:p>
    <w:p>
      <w:pPr>
        <w:spacing w:before="0" w:after="20" w:line="312" w:lineRule="auto"/>
        <w:ind w:left="283"/>
      </w:pPr>
      <w:r>
        <w:rPr>
          <w:rFonts w:ascii="宋体" w:hAnsi="宋体" w:eastAsia="宋体"/>
          <w:color w:val="000000"/>
          <w:sz w:val="20"/>
        </w:rPr>
        <w:t>❌ A错误：银发经济同时具有社会效益（增进老年人福祉）和经济效益（创造GDP、扩大就业、催生新产业新业态），两者并不矛盾。</w:t>
      </w:r>
    </w:p>
    <w:p>
      <w:pPr>
        <w:spacing w:before="0" w:after="20" w:line="312" w:lineRule="auto"/>
        <w:ind w:left="283"/>
      </w:pPr>
      <w:r>
        <w:rPr>
          <w:rFonts w:ascii="宋体" w:hAnsi="宋体" w:eastAsia="宋体"/>
          <w:color w:val="000000"/>
          <w:sz w:val="20"/>
        </w:rPr>
        <w:t>❌ C错误："减少对年轻人的投入"极端化。社会资源分配不是零和博弈，发展银发经济与保障其他群体利益可以协调推进。</w:t>
      </w:r>
    </w:p>
    <w:p>
      <w:pPr>
        <w:spacing w:before="0" w:after="20" w:line="312" w:lineRule="auto"/>
        <w:ind w:left="283"/>
      </w:pPr>
      <w:r>
        <w:rPr>
          <w:rFonts w:ascii="宋体" w:hAnsi="宋体" w:eastAsia="宋体"/>
          <w:color w:val="000000"/>
          <w:sz w:val="20"/>
        </w:rPr>
        <w:t>❌ D错误：延迟退休与银发经济是相互补充而非矛盾关系。延迟退休增加了老年劳动力供给，银发经济满足老年消费需求，两者共同构成应对人口老龄化的政策体系。</w:t>
      </w:r>
    </w:p>
    <w:p>
      <w:pPr>
        <w:spacing w:before="0" w:after="20" w:line="312" w:lineRule="auto"/>
        <w:ind w:left="283"/>
      </w:pPr>
      <w:r>
        <w:rPr>
          <w:rFonts w:ascii="宋体" w:hAnsi="宋体" w:eastAsia="宋体"/>
          <w:color w:val="000000"/>
          <w:sz w:val="20"/>
        </w:rPr>
        <w:t>💡 银发经济产业链：养老服务（机构/社区/居家）→ 老年医疗健康 → 老年文化娱乐/旅游 → 智能养老设备 → 适老化改造 → 养老保险金融服务。</w:t>
      </w:r>
    </w:p>
    <w:p/>
    <w:p>
      <w:pPr>
        <w:spacing w:before="240" w:after="40" w:line="312" w:lineRule="auto"/>
      </w:pPr>
      <w:r>
        <w:rPr>
          <w:rFonts w:ascii="黑体" w:hAnsi="黑体" w:eastAsia="黑体"/>
          <w:b/>
          <w:color w:val="000000"/>
          <w:sz w:val="24"/>
        </w:rPr>
        <w:t>【必修3】《政治与法治》（共5题）</w:t>
      </w:r>
    </w:p>
    <w:p>
      <w:pPr>
        <w:spacing w:before="160" w:after="40" w:line="312" w:lineRule="auto"/>
      </w:pPr>
      <w:r>
        <w:rPr>
          <w:rFonts w:ascii="宋体" w:hAnsi="宋体" w:eastAsia="宋体"/>
          <w:b/>
          <w:color w:val="000000"/>
          <w:sz w:val="20"/>
        </w:rPr>
        <w:t>11．【答案】B　　【考点】人民民主专政（国体）　　【难度】中　　【来源】原创</w:t>
      </w:r>
    </w:p>
    <w:p>
      <w:pPr>
        <w:spacing w:before="0" w:after="20" w:line="312" w:lineRule="auto"/>
        <w:ind w:left="283"/>
      </w:pPr>
      <w:r>
        <w:rPr>
          <w:rFonts w:ascii="宋体" w:hAnsi="宋体" w:eastAsia="宋体"/>
          <w:color w:val="000000"/>
          <w:sz w:val="20"/>
        </w:rPr>
        <w:t>✅ 正确答案B：①②④正确。</w:t>
      </w:r>
    </w:p>
    <w:p>
      <w:pPr>
        <w:spacing w:before="0" w:after="20" w:line="312" w:lineRule="auto"/>
        <w:ind w:left="283"/>
      </w:pPr>
      <w:r>
        <w:rPr>
          <w:rFonts w:ascii="宋体" w:hAnsi="宋体" w:eastAsia="宋体"/>
          <w:color w:val="000000"/>
          <w:sz w:val="20"/>
        </w:rPr>
        <w:t>❌ ③为什么错：人民民主专政是我国的国体（国家性质），不是根本政治制度。我国的根本政治制度是人民代表大会制度。两者的关系是：国体决定政体——人民民主专政的国体决定了人民代表大会制度的政体（根本政治制度）。</w:t>
      </w:r>
    </w:p>
    <w:p>
      <w:pPr>
        <w:spacing w:before="0" w:after="20" w:line="312" w:lineRule="auto"/>
        <w:ind w:left="283"/>
      </w:pPr>
      <w:r>
        <w:rPr>
          <w:rFonts w:ascii="宋体" w:hAnsi="宋体" w:eastAsia="宋体"/>
          <w:color w:val="000000"/>
          <w:sz w:val="20"/>
        </w:rPr>
        <w:t>💡 易混概念辨析：</w:t>
      </w:r>
    </w:p>
    <w:p>
      <w:pPr>
        <w:spacing w:before="0" w:after="20" w:line="312" w:lineRule="auto"/>
        <w:ind w:left="283"/>
      </w:pPr>
      <w:r>
        <w:rPr>
          <w:rFonts w:ascii="宋体" w:hAnsi="宋体" w:eastAsia="宋体"/>
          <w:color w:val="000000"/>
          <w:sz w:val="20"/>
        </w:rPr>
        <w:t>· 国体（国家性质）→ 人民民主专政</w:t>
      </w:r>
    </w:p>
    <w:p>
      <w:pPr>
        <w:spacing w:before="0" w:after="20" w:line="312" w:lineRule="auto"/>
        <w:ind w:left="283"/>
      </w:pPr>
      <w:r>
        <w:rPr>
          <w:rFonts w:ascii="宋体" w:hAnsi="宋体" w:eastAsia="宋体"/>
          <w:color w:val="000000"/>
          <w:sz w:val="20"/>
        </w:rPr>
        <w:t>· 根本政治制度（政体）→ 人民代表大会制度</w:t>
      </w:r>
    </w:p>
    <w:p>
      <w:pPr>
        <w:spacing w:before="0" w:after="20" w:line="312" w:lineRule="auto"/>
        <w:ind w:left="283"/>
      </w:pPr>
      <w:r>
        <w:rPr>
          <w:rFonts w:ascii="宋体" w:hAnsi="宋体" w:eastAsia="宋体"/>
          <w:color w:val="000000"/>
          <w:sz w:val="20"/>
        </w:rPr>
        <w:t>· 基本政治制度 → ①中国共产党领导的多党合作和政治协商制度 ②民族区域自治制度 ③基层群众自治制度</w:t>
      </w:r>
    </w:p>
    <w:p>
      <w:pPr>
        <w:spacing w:before="0" w:after="20" w:line="312" w:lineRule="auto"/>
        <w:ind w:left="283"/>
      </w:pPr>
      <w:r>
        <w:rPr>
          <w:rFonts w:ascii="宋体" w:hAnsi="宋体" w:eastAsia="宋体"/>
          <w:color w:val="000000"/>
          <w:sz w:val="20"/>
        </w:rPr>
        <w:t>· 三者层次：国体→政体（根本政治制度）→基本政治制度，由上到下决定关系。</w:t>
      </w:r>
    </w:p>
    <w:p/>
    <w:p>
      <w:pPr>
        <w:spacing w:before="160" w:after="40" w:line="312" w:lineRule="auto"/>
      </w:pPr>
      <w:r>
        <w:rPr>
          <w:rFonts w:ascii="宋体" w:hAnsi="宋体" w:eastAsia="宋体"/>
          <w:b/>
          <w:color w:val="000000"/>
          <w:sz w:val="20"/>
        </w:rPr>
        <w:t>12．【答案】B　　【考点】基层群众自治制度　　【难度】易　　【来源】改编自2023全国卷</w:t>
      </w:r>
    </w:p>
    <w:p>
      <w:pPr>
        <w:spacing w:before="0" w:after="20" w:line="312" w:lineRule="auto"/>
        <w:ind w:left="283"/>
      </w:pPr>
      <w:r>
        <w:rPr>
          <w:rFonts w:ascii="宋体" w:hAnsi="宋体" w:eastAsia="宋体"/>
          <w:color w:val="000000"/>
          <w:sz w:val="20"/>
        </w:rPr>
        <w:t>✅ 正确答案B：村（居）民委员会是基层群众性自治组织，不是一级政权机关。</w:t>
      </w:r>
    </w:p>
    <w:p>
      <w:pPr>
        <w:spacing w:before="0" w:after="20" w:line="312" w:lineRule="auto"/>
        <w:ind w:left="283"/>
      </w:pPr>
      <w:r>
        <w:rPr>
          <w:rFonts w:ascii="宋体" w:hAnsi="宋体" w:eastAsia="宋体"/>
          <w:color w:val="000000"/>
          <w:sz w:val="20"/>
        </w:rPr>
        <w:t>❌ A错误：乡人民政府是最基层的国家行政机关（一级政府），街道办事处是区（市）政府的派出机关，都不是自治组织。</w:t>
      </w:r>
    </w:p>
    <w:p>
      <w:pPr>
        <w:spacing w:before="0" w:after="20" w:line="312" w:lineRule="auto"/>
        <w:ind w:left="283"/>
      </w:pPr>
      <w:r>
        <w:rPr>
          <w:rFonts w:ascii="宋体" w:hAnsi="宋体" w:eastAsia="宋体"/>
          <w:color w:val="000000"/>
          <w:sz w:val="20"/>
        </w:rPr>
        <w:t>❌ C错误：县级人民代表大会是地方国家权力机关，不属于基层群众自治组织。</w:t>
      </w:r>
    </w:p>
    <w:p>
      <w:pPr>
        <w:spacing w:before="0" w:after="20" w:line="312" w:lineRule="auto"/>
        <w:ind w:left="283"/>
      </w:pPr>
      <w:r>
        <w:rPr>
          <w:rFonts w:ascii="宋体" w:hAnsi="宋体" w:eastAsia="宋体"/>
          <w:color w:val="000000"/>
          <w:sz w:val="20"/>
        </w:rPr>
        <w:t>❌ D错误：社区警务室是公安机关的派出机构，社区卫生服务中心是医疗机构，都不是自治组织。</w:t>
      </w:r>
    </w:p>
    <w:p>
      <w:pPr>
        <w:spacing w:before="0" w:after="20" w:line="312" w:lineRule="auto"/>
        <w:ind w:left="283"/>
      </w:pPr>
      <w:r>
        <w:rPr>
          <w:rFonts w:ascii="宋体" w:hAnsi="宋体" w:eastAsia="宋体"/>
          <w:color w:val="000000"/>
          <w:sz w:val="20"/>
        </w:rPr>
        <w:t>💡 基层群众自治的三个核心要素：</w:t>
      </w:r>
    </w:p>
    <w:p>
      <w:pPr>
        <w:spacing w:before="0" w:after="20" w:line="312" w:lineRule="auto"/>
        <w:ind w:left="283"/>
      </w:pPr>
      <w:r>
        <w:rPr>
          <w:rFonts w:ascii="宋体" w:hAnsi="宋体" w:eastAsia="宋体"/>
          <w:color w:val="000000"/>
          <w:sz w:val="20"/>
        </w:rPr>
        <w:t>· 自治组织：村委会、居委会</w:t>
      </w:r>
    </w:p>
    <w:p>
      <w:pPr>
        <w:spacing w:before="0" w:after="20" w:line="312" w:lineRule="auto"/>
        <w:ind w:left="283"/>
      </w:pPr>
      <w:r>
        <w:rPr>
          <w:rFonts w:ascii="宋体" w:hAnsi="宋体" w:eastAsia="宋体"/>
          <w:color w:val="000000"/>
          <w:sz w:val="20"/>
        </w:rPr>
        <w:t>· 自治形式：民主选举、民主协商、民主决策、民主管理、民主监督</w:t>
      </w:r>
    </w:p>
    <w:p>
      <w:pPr>
        <w:spacing w:before="0" w:after="20" w:line="312" w:lineRule="auto"/>
        <w:ind w:left="283"/>
      </w:pPr>
      <w:r>
        <w:rPr>
          <w:rFonts w:ascii="宋体" w:hAnsi="宋体" w:eastAsia="宋体"/>
          <w:color w:val="000000"/>
          <w:sz w:val="20"/>
        </w:rPr>
        <w:t>· 性质：不是国家机关，是群众自我管理、自我服务、自我教育、自我监督的自治组织</w:t>
      </w:r>
    </w:p>
    <w:p>
      <w:pPr>
        <w:spacing w:before="0" w:after="20" w:line="312" w:lineRule="auto"/>
        <w:ind w:left="283"/>
      </w:pPr>
      <w:r>
        <w:rPr>
          <w:rFonts w:ascii="宋体" w:hAnsi="宋体" w:eastAsia="宋体"/>
          <w:color w:val="000000"/>
          <w:sz w:val="20"/>
        </w:rPr>
        <w:t>· 村民直接选举村委会成员（直接民主），这是我国最广泛的基层民主实践。</w:t>
      </w:r>
    </w:p>
    <w:p/>
    <w:p>
      <w:pPr>
        <w:spacing w:before="160" w:after="40" w:line="312" w:lineRule="auto"/>
      </w:pPr>
      <w:r>
        <w:rPr>
          <w:rFonts w:ascii="宋体" w:hAnsi="宋体" w:eastAsia="宋体"/>
          <w:b/>
          <w:color w:val="000000"/>
          <w:sz w:val="20"/>
        </w:rPr>
        <w:t>13．【答案】A　　【考点】中国共产党的领导　　【难度】中　　【来源】原创</w:t>
      </w:r>
    </w:p>
    <w:p>
      <w:pPr>
        <w:spacing w:before="0" w:after="20" w:line="312" w:lineRule="auto"/>
        <w:ind w:left="283"/>
      </w:pPr>
      <w:r>
        <w:rPr>
          <w:rFonts w:ascii="宋体" w:hAnsi="宋体" w:eastAsia="宋体"/>
          <w:color w:val="000000"/>
          <w:sz w:val="20"/>
        </w:rPr>
        <w:t>✅ 正确答案A：①②③正确。</w:t>
      </w:r>
    </w:p>
    <w:p>
      <w:pPr>
        <w:spacing w:before="0" w:after="20" w:line="312" w:lineRule="auto"/>
        <w:ind w:left="283"/>
      </w:pPr>
      <w:r>
        <w:rPr>
          <w:rFonts w:ascii="宋体" w:hAnsi="宋体" w:eastAsia="宋体"/>
          <w:color w:val="000000"/>
          <w:sz w:val="20"/>
        </w:rPr>
        <w:t>❌ ④为什么错：党的领导是全面的——党政军民学、东西南北中，党是领导一切的。党对一切工作的领导包括经济、政治、文化、社会、生态文明等各个领域，绝非局限于政治领域。这就是"总揽全局、协调各方"的含义。</w:t>
      </w:r>
    </w:p>
    <w:p>
      <w:pPr>
        <w:spacing w:before="0" w:after="20" w:line="312" w:lineRule="auto"/>
        <w:ind w:left="283"/>
      </w:pPr>
      <w:r>
        <w:rPr>
          <w:rFonts w:ascii="宋体" w:hAnsi="宋体" w:eastAsia="宋体"/>
          <w:color w:val="000000"/>
          <w:sz w:val="20"/>
        </w:rPr>
        <w:t>💡 党的领导是全面的，不是说党要包办代替一切，而是发挥"把方向、谋大局、定政策、促改革"的作用。</w:t>
      </w:r>
    </w:p>
    <w:p>
      <w:pPr>
        <w:spacing w:before="0" w:after="20" w:line="312" w:lineRule="auto"/>
        <w:ind w:left="283"/>
      </w:pPr>
      <w:r>
        <w:rPr>
          <w:rFonts w:ascii="宋体" w:hAnsi="宋体" w:eastAsia="宋体"/>
          <w:color w:val="000000"/>
          <w:sz w:val="20"/>
        </w:rPr>
        <w:t>· 党的政治领导（方向）、思想领导（灵魂）、组织领导（保证）三者统一。</w:t>
      </w:r>
    </w:p>
    <w:p>
      <w:pPr>
        <w:spacing w:before="0" w:after="20" w:line="312" w:lineRule="auto"/>
        <w:ind w:left="283"/>
      </w:pPr>
      <w:r>
        <w:rPr>
          <w:rFonts w:ascii="宋体" w:hAnsi="宋体" w:eastAsia="宋体"/>
          <w:color w:val="000000"/>
          <w:sz w:val="20"/>
        </w:rPr>
        <w:t>· 党领导一切 ≠ 党管理一切、包办一切。</w:t>
      </w:r>
    </w:p>
    <w:p/>
    <w:p>
      <w:pPr>
        <w:spacing w:before="160" w:after="40" w:line="312" w:lineRule="auto"/>
      </w:pPr>
      <w:r>
        <w:rPr>
          <w:rFonts w:ascii="宋体" w:hAnsi="宋体" w:eastAsia="宋体"/>
          <w:b/>
          <w:color w:val="000000"/>
          <w:sz w:val="20"/>
        </w:rPr>
        <w:t>14．【答案】C　　【考点】依法治国与以德治国相结合　　【难度】中　　【来源】原创</w:t>
      </w:r>
    </w:p>
    <w:p>
      <w:pPr>
        <w:spacing w:before="0" w:after="20" w:line="312" w:lineRule="auto"/>
        <w:ind w:left="283"/>
      </w:pPr>
      <w:r>
        <w:rPr>
          <w:rFonts w:ascii="宋体" w:hAnsi="宋体" w:eastAsia="宋体"/>
          <w:color w:val="000000"/>
          <w:sz w:val="20"/>
        </w:rPr>
        <w:t>✅ 正确答案C：法治和德治是相辅相成、相得益彰的关系——法律是成文的道德，道德是内心的法律。把两者结合起来是国家治理现代化的重要方向。</w:t>
      </w:r>
    </w:p>
    <w:p>
      <w:pPr>
        <w:spacing w:before="0" w:after="20" w:line="312" w:lineRule="auto"/>
        <w:ind w:left="283"/>
      </w:pPr>
      <w:r>
        <w:rPr>
          <w:rFonts w:ascii="宋体" w:hAnsi="宋体" w:eastAsia="宋体"/>
          <w:color w:val="000000"/>
          <w:sz w:val="20"/>
        </w:rPr>
        <w:t>❌ A错误："相互排斥"错误。法律和道德在功能上互补——法律是他律（外在约束），道德是自律（内在约束），二者不是排斥而是互补关系。</w:t>
      </w:r>
    </w:p>
    <w:p>
      <w:pPr>
        <w:spacing w:before="0" w:after="20" w:line="312" w:lineRule="auto"/>
        <w:ind w:left="283"/>
      </w:pPr>
      <w:r>
        <w:rPr>
          <w:rFonts w:ascii="宋体" w:hAnsi="宋体" w:eastAsia="宋体"/>
          <w:color w:val="000000"/>
          <w:sz w:val="20"/>
        </w:rPr>
        <w:t>❌ B错误：国家治理中法治和德治同等重要，不是主次关系。一手抓法治、一手抓德治——这是中国特色社会主义法治道路的鲜明特点。</w:t>
      </w:r>
    </w:p>
    <w:p>
      <w:pPr>
        <w:spacing w:before="0" w:after="20" w:line="312" w:lineRule="auto"/>
        <w:ind w:left="283"/>
      </w:pPr>
      <w:r>
        <w:rPr>
          <w:rFonts w:ascii="宋体" w:hAnsi="宋体" w:eastAsia="宋体"/>
          <w:color w:val="000000"/>
          <w:sz w:val="20"/>
        </w:rPr>
        <w:t>❌ D错误：法律和道德的作用领域有交叉，不能截然分开。例如诚信既是道德要求也是法律原则（民法典中的诚信原则）。法治和德治在国家治理中相互渗透、相互支撑。</w:t>
      </w:r>
    </w:p>
    <w:p>
      <w:pPr>
        <w:spacing w:before="0" w:after="20" w:line="312" w:lineRule="auto"/>
        <w:ind w:left="283"/>
      </w:pPr>
      <w:r>
        <w:rPr>
          <w:rFonts w:ascii="宋体" w:hAnsi="宋体" w:eastAsia="宋体"/>
          <w:color w:val="000000"/>
          <w:sz w:val="20"/>
        </w:rPr>
        <w:t>💡 "法安天下，德润人心"——法律给人以安全感和秩序，道德给人以温暖和精神引领。二者如车之两轮、鸟之两翼，缺一不可。</w:t>
      </w:r>
    </w:p>
    <w:p/>
    <w:p>
      <w:pPr>
        <w:spacing w:before="160" w:after="40" w:line="312" w:lineRule="auto"/>
      </w:pPr>
      <w:r>
        <w:rPr>
          <w:rFonts w:ascii="宋体" w:hAnsi="宋体" w:eastAsia="宋体"/>
          <w:b/>
          <w:color w:val="000000"/>
          <w:sz w:val="20"/>
        </w:rPr>
        <w:t>15．【答案】C　　【考点】国家治理体系和治理能力现代化　　【难度】中　　【来源】原创（结合二十届三中全会）</w:t>
      </w:r>
    </w:p>
    <w:p>
      <w:pPr>
        <w:spacing w:before="0" w:after="20" w:line="312" w:lineRule="auto"/>
        <w:ind w:left="283"/>
      </w:pPr>
      <w:r>
        <w:rPr>
          <w:rFonts w:ascii="宋体" w:hAnsi="宋体" w:eastAsia="宋体"/>
          <w:color w:val="000000"/>
          <w:sz w:val="20"/>
        </w:rPr>
        <w:t>✅ 正确答案C：①③④均为国家治理现代化的正确体现。</w:t>
      </w:r>
    </w:p>
    <w:p>
      <w:pPr>
        <w:spacing w:before="0" w:after="20" w:line="312" w:lineRule="auto"/>
        <w:ind w:left="283"/>
      </w:pPr>
      <w:r>
        <w:rPr>
          <w:rFonts w:ascii="宋体" w:hAnsi="宋体" w:eastAsia="宋体"/>
          <w:color w:val="000000"/>
          <w:sz w:val="20"/>
        </w:rPr>
        <w:t>❌ ②为什么错："政府包办一切"是传统管理思维，而非现代治理思维。国家治理现代化的方向是——从"管理"到"治理"，从单一主体到多元主体协同共治。政府要"放管服"改革（简政放权、放管结合、优化服务），激发社会活力。</w:t>
      </w:r>
    </w:p>
    <w:p>
      <w:pPr>
        <w:spacing w:before="0" w:after="20" w:line="312" w:lineRule="auto"/>
        <w:ind w:left="283"/>
      </w:pPr>
      <w:r>
        <w:rPr>
          <w:rFonts w:ascii="宋体" w:hAnsi="宋体" w:eastAsia="宋体"/>
          <w:color w:val="000000"/>
          <w:sz w:val="20"/>
        </w:rPr>
        <w:t>💡 "管理"vs"治理"的核心区别：</w:t>
      </w:r>
    </w:p>
    <w:p>
      <w:pPr>
        <w:spacing w:before="0" w:after="20" w:line="312" w:lineRule="auto"/>
        <w:ind w:left="283"/>
      </w:pPr>
      <w:r>
        <w:rPr>
          <w:rFonts w:ascii="宋体" w:hAnsi="宋体" w:eastAsia="宋体"/>
          <w:color w:val="000000"/>
          <w:sz w:val="20"/>
        </w:rPr>
        <w:t>· 管理：单一主体（政府），自上而下，命令式</w:t>
      </w:r>
    </w:p>
    <w:p>
      <w:pPr>
        <w:spacing w:before="0" w:after="20" w:line="312" w:lineRule="auto"/>
        <w:ind w:left="283"/>
      </w:pPr>
      <w:r>
        <w:rPr>
          <w:rFonts w:ascii="宋体" w:hAnsi="宋体" w:eastAsia="宋体"/>
          <w:color w:val="000000"/>
          <w:sz w:val="20"/>
        </w:rPr>
        <w:t>· 治理：多元主体（政府+社会+公众），上下互动，协商共治</w:t>
      </w:r>
    </w:p>
    <w:p>
      <w:pPr>
        <w:spacing w:before="0" w:after="20" w:line="312" w:lineRule="auto"/>
        <w:ind w:left="283"/>
      </w:pPr>
      <w:r>
        <w:rPr>
          <w:rFonts w:ascii="宋体" w:hAnsi="宋体" w:eastAsia="宋体"/>
          <w:color w:val="000000"/>
          <w:sz w:val="20"/>
        </w:rPr>
        <w:t>· 国家治理现代化 = 治理体系现代化（制度层面）+ 治理能力现代化（执行层面）</w:t>
      </w:r>
    </w:p>
    <w:p/>
    <w:p>
      <w:pPr>
        <w:spacing w:before="240" w:after="40" w:line="312" w:lineRule="auto"/>
      </w:pPr>
      <w:r>
        <w:rPr>
          <w:rFonts w:ascii="黑体" w:hAnsi="黑体" w:eastAsia="黑体"/>
          <w:b/>
          <w:color w:val="000000"/>
          <w:sz w:val="24"/>
        </w:rPr>
        <w:t>【必修4】《哲学与文化》（共5题）</w:t>
      </w:r>
    </w:p>
    <w:p>
      <w:pPr>
        <w:spacing w:before="160" w:after="40" w:line="312" w:lineRule="auto"/>
      </w:pPr>
      <w:r>
        <w:rPr>
          <w:rFonts w:ascii="宋体" w:hAnsi="宋体" w:eastAsia="宋体"/>
          <w:b/>
          <w:color w:val="000000"/>
          <w:sz w:val="20"/>
        </w:rPr>
        <w:t>16．【答案】B　　【考点】实践与认识的辩证关系（认识论）　　【难度】中　　【来源】原创（结合航天热点）</w:t>
      </w:r>
    </w:p>
    <w:p>
      <w:pPr>
        <w:spacing w:before="0" w:after="20" w:line="312" w:lineRule="auto"/>
        <w:ind w:left="283"/>
      </w:pPr>
      <w:r>
        <w:rPr>
          <w:rFonts w:ascii="宋体" w:hAnsi="宋体" w:eastAsia="宋体"/>
          <w:color w:val="000000"/>
          <w:sz w:val="20"/>
        </w:rPr>
        <w:t>✅ 正确答案B：载人航天工程在大量实验和前期经验基础上不断推进，体现了实践是认识的来源、发展的动力和检验真理的唯一标准。</w:t>
      </w:r>
    </w:p>
    <w:p>
      <w:pPr>
        <w:spacing w:before="0" w:after="20" w:line="312" w:lineRule="auto"/>
        <w:ind w:left="283"/>
      </w:pPr>
      <w:r>
        <w:rPr>
          <w:rFonts w:ascii="宋体" w:hAnsi="宋体" w:eastAsia="宋体"/>
          <w:color w:val="000000"/>
          <w:sz w:val="20"/>
        </w:rPr>
        <w:t>❌ A错误：实践决定认识（实践是认识的基础），认识对实践具有反作用。正确的认识推动实践发展，但不能说"认识决定实践"——决定关系不能颠倒。</w:t>
      </w:r>
    </w:p>
    <w:p>
      <w:pPr>
        <w:spacing w:before="0" w:after="20" w:line="312" w:lineRule="auto"/>
        <w:ind w:left="283"/>
      </w:pPr>
      <w:r>
        <w:rPr>
          <w:rFonts w:ascii="宋体" w:hAnsi="宋体" w:eastAsia="宋体"/>
          <w:color w:val="000000"/>
          <w:sz w:val="20"/>
        </w:rPr>
        <w:t>❌ C错误：真理是具体的、有条件的。任何真理都是相对于特定条件和范围而言的，如果超出这个条件和范围，真理就可能变成谬误。真理也是发展的——追求真理是一个永无止境的过程。</w:t>
      </w:r>
    </w:p>
    <w:p>
      <w:pPr>
        <w:spacing w:before="0" w:after="20" w:line="312" w:lineRule="auto"/>
        <w:ind w:left="283"/>
      </w:pPr>
      <w:r>
        <w:rPr>
          <w:rFonts w:ascii="宋体" w:hAnsi="宋体" w:eastAsia="宋体"/>
          <w:color w:val="000000"/>
          <w:sz w:val="20"/>
        </w:rPr>
        <w:t>❌ D错误：反复实验是获得真理的途径之一，但不是说"只要反复就一定能获得真理"。获得真理需要科学的方法、正确的方向、理性的分析等多种条件。</w:t>
      </w:r>
    </w:p>
    <w:p>
      <w:pPr>
        <w:spacing w:before="0" w:after="20" w:line="312" w:lineRule="auto"/>
        <w:ind w:left="283"/>
      </w:pPr>
      <w:r>
        <w:rPr>
          <w:rFonts w:ascii="宋体" w:hAnsi="宋体" w:eastAsia="宋体"/>
          <w:color w:val="000000"/>
          <w:sz w:val="20"/>
        </w:rPr>
        <w:t>💡 认识论核心四句话：</w:t>
      </w:r>
    </w:p>
    <w:p>
      <w:pPr>
        <w:spacing w:before="0" w:after="20" w:line="312" w:lineRule="auto"/>
        <w:ind w:left="283"/>
      </w:pPr>
      <w:r>
        <w:rPr>
          <w:rFonts w:ascii="宋体" w:hAnsi="宋体" w:eastAsia="宋体"/>
          <w:color w:val="000000"/>
          <w:sz w:val="20"/>
        </w:rPr>
        <w:t>①实践是认识的来源（认知从哪里来）→ ②实践是认识发展的动力（认知为什么进步）→ ③实践是检验认识真理性的唯一标准（认知对不对）→ ④实践是认识的目的（认知用来干什么）</w:t>
      </w:r>
    </w:p>
    <w:p/>
    <w:p>
      <w:pPr>
        <w:spacing w:before="160" w:after="40" w:line="312" w:lineRule="auto"/>
      </w:pPr>
      <w:r>
        <w:rPr>
          <w:rFonts w:ascii="宋体" w:hAnsi="宋体" w:eastAsia="宋体"/>
          <w:b/>
          <w:color w:val="000000"/>
          <w:sz w:val="20"/>
        </w:rPr>
        <w:t>17．【答案】A　　【考点】社会存在与社会意识的辩证关系　　【难度】中　　【来源】原创</w:t>
      </w:r>
    </w:p>
    <w:p>
      <w:pPr>
        <w:spacing w:before="0" w:after="20" w:line="312" w:lineRule="auto"/>
        <w:ind w:left="283"/>
      </w:pPr>
      <w:r>
        <w:rPr>
          <w:rFonts w:ascii="宋体" w:hAnsi="宋体" w:eastAsia="宋体"/>
          <w:color w:val="000000"/>
          <w:sz w:val="20"/>
        </w:rPr>
        <w:t>✅ 正确答案A：法律属于上层建筑（社会意识范畴中的制度层面），它由经济基础（社会存在）决定并服务于经济基础。随着社会经济生活变化，法律需要相应调整——这体现了社会存在决定社会意识。</w:t>
      </w:r>
    </w:p>
    <w:p>
      <w:pPr>
        <w:spacing w:before="0" w:after="20" w:line="312" w:lineRule="auto"/>
        <w:ind w:left="283"/>
      </w:pPr>
      <w:r>
        <w:rPr>
          <w:rFonts w:ascii="宋体" w:hAnsi="宋体" w:eastAsia="宋体"/>
          <w:color w:val="000000"/>
          <w:sz w:val="20"/>
        </w:rPr>
        <w:t>❌ B错误："社会意识决定社会存在"颠倒了关系。历史唯物主义的核心观点是社会存在决定社会意识，不是反过来。法律不能"任意"规定——法律的内容和发展受到经济基础的客观制约。</w:t>
      </w:r>
    </w:p>
    <w:p>
      <w:pPr>
        <w:spacing w:before="0" w:after="20" w:line="312" w:lineRule="auto"/>
        <w:ind w:left="283"/>
      </w:pPr>
      <w:r>
        <w:rPr>
          <w:rFonts w:ascii="宋体" w:hAnsi="宋体" w:eastAsia="宋体"/>
          <w:color w:val="000000"/>
          <w:sz w:val="20"/>
        </w:rPr>
        <w:t>❌ C错误：法律是历史的、具体的，需要随着时代发展而不断完善。不存在"永恒不变"的法律。民法典从1954到2020就是最好的例子。</w:t>
      </w:r>
    </w:p>
    <w:p>
      <w:pPr>
        <w:spacing w:before="0" w:after="20" w:line="312" w:lineRule="auto"/>
        <w:ind w:left="283"/>
      </w:pPr>
      <w:r>
        <w:rPr>
          <w:rFonts w:ascii="宋体" w:hAnsi="宋体" w:eastAsia="宋体"/>
          <w:color w:val="000000"/>
          <w:sz w:val="20"/>
        </w:rPr>
        <w:t>❌ D错误：社会意识具有相对独立性（注意是"相对"独立，不是"完全"独立）——它可以超前或滞后于社会存在，但归根到底由社会存在决定。</w:t>
      </w:r>
    </w:p>
    <w:p>
      <w:pPr>
        <w:spacing w:before="0" w:after="20" w:line="312" w:lineRule="auto"/>
        <w:ind w:left="283"/>
      </w:pPr>
      <w:r>
        <w:rPr>
          <w:rFonts w:ascii="宋体" w:hAnsi="宋体" w:eastAsia="宋体"/>
          <w:color w:val="000000"/>
          <w:sz w:val="20"/>
        </w:rPr>
        <w:t>💡 历史唯物主义核心公式：</w:t>
      </w:r>
    </w:p>
    <w:p>
      <w:pPr>
        <w:spacing w:before="0" w:after="20" w:line="312" w:lineRule="auto"/>
        <w:ind w:left="283"/>
      </w:pPr>
      <w:r>
        <w:rPr>
          <w:rFonts w:ascii="宋体" w:hAnsi="宋体" w:eastAsia="宋体"/>
          <w:color w:val="000000"/>
          <w:sz w:val="20"/>
        </w:rPr>
        <w:t>· 生产力 → 生产关系（经济基础）→ 上层建筑（政治法律制度 + 社会意识形态）</w:t>
      </w:r>
    </w:p>
    <w:p>
      <w:pPr>
        <w:spacing w:before="0" w:after="20" w:line="312" w:lineRule="auto"/>
        <w:ind w:left="283"/>
      </w:pPr>
      <w:r>
        <w:rPr>
          <w:rFonts w:ascii="宋体" w:hAnsi="宋体" w:eastAsia="宋体"/>
          <w:color w:val="000000"/>
          <w:sz w:val="20"/>
        </w:rPr>
        <w:t>· 决定方向：生产力决定生产关系，经济基础决定上层建筑</w:t>
      </w:r>
    </w:p>
    <w:p>
      <w:pPr>
        <w:spacing w:before="0" w:after="20" w:line="312" w:lineRule="auto"/>
        <w:ind w:left="283"/>
      </w:pPr>
      <w:r>
        <w:rPr>
          <w:rFonts w:ascii="宋体" w:hAnsi="宋体" w:eastAsia="宋体"/>
          <w:color w:val="000000"/>
          <w:sz w:val="20"/>
        </w:rPr>
        <w:t>· 反作用：上层建筑反作用于经济基础，生产关系反作用于生产力</w:t>
      </w:r>
    </w:p>
    <w:p/>
    <w:p>
      <w:pPr>
        <w:spacing w:before="160" w:after="40" w:line="312" w:lineRule="auto"/>
      </w:pPr>
      <w:r>
        <w:rPr>
          <w:rFonts w:ascii="宋体" w:hAnsi="宋体" w:eastAsia="宋体"/>
          <w:b/>
          <w:color w:val="000000"/>
          <w:sz w:val="20"/>
        </w:rPr>
        <w:t>18．【答案】B　　【考点】价值的创造与实现　　【难度】中　　【来源】原创（结合2025樊锦诗热点）</w:t>
      </w:r>
    </w:p>
    <w:p>
      <w:pPr>
        <w:spacing w:before="0" w:after="20" w:line="312" w:lineRule="auto"/>
        <w:ind w:left="283"/>
      </w:pPr>
      <w:r>
        <w:rPr>
          <w:rFonts w:ascii="宋体" w:hAnsi="宋体" w:eastAsia="宋体"/>
          <w:color w:val="000000"/>
          <w:sz w:val="20"/>
        </w:rPr>
        <w:t>✅ 正确答案B：教材标准表述——在劳动和奉献中创造价值，在个人与社会的统一中实现价值，在砥砺自我中走向成功。樊锦诗50年坚守大漠正是最好的诠释。</w:t>
      </w:r>
    </w:p>
    <w:p>
      <w:pPr>
        <w:spacing w:before="0" w:after="20" w:line="312" w:lineRule="auto"/>
        <w:ind w:left="283"/>
      </w:pPr>
      <w:r>
        <w:rPr>
          <w:rFonts w:ascii="宋体" w:hAnsi="宋体" w:eastAsia="宋体"/>
          <w:color w:val="000000"/>
          <w:sz w:val="20"/>
        </w:rPr>
        <w:t>❌ A错误：人的真正价值在于对社会的贡献，而非个人物质利益的最大化。当然，正当的个人利益是受保护的，但这不是人生价值的根本标准。</w:t>
      </w:r>
    </w:p>
    <w:p>
      <w:pPr>
        <w:spacing w:before="0" w:after="20" w:line="312" w:lineRule="auto"/>
        <w:ind w:left="283"/>
      </w:pPr>
      <w:r>
        <w:rPr>
          <w:rFonts w:ascii="宋体" w:hAnsi="宋体" w:eastAsia="宋体"/>
          <w:color w:val="000000"/>
          <w:sz w:val="20"/>
        </w:rPr>
        <w:t>❌ C错误：价值实现需要主观努力而非"消极等待"。要在砥砺自我中走向成功——发挥主观能动性，顽强拼搏、自强不息。</w:t>
      </w:r>
    </w:p>
    <w:p>
      <w:pPr>
        <w:spacing w:before="0" w:after="20" w:line="312" w:lineRule="auto"/>
        <w:ind w:left="283"/>
      </w:pPr>
      <w:r>
        <w:rPr>
          <w:rFonts w:ascii="宋体" w:hAnsi="宋体" w:eastAsia="宋体"/>
          <w:color w:val="000000"/>
          <w:sz w:val="20"/>
        </w:rPr>
        <w:t>❌ D错误："只要……就一定"过于绝对化。获得荣誉不是实现价值的唯一标志——许多默默奉献的普通劳动者同样实现了自己的人生价值。另外，以"获得最高荣誉"为目标也偏离了正确的价值观。</w:t>
      </w:r>
    </w:p>
    <w:p>
      <w:pPr>
        <w:spacing w:before="0" w:after="20" w:line="312" w:lineRule="auto"/>
        <w:ind w:left="283"/>
      </w:pPr>
      <w:r>
        <w:rPr>
          <w:rFonts w:ascii="宋体" w:hAnsi="宋体" w:eastAsia="宋体"/>
          <w:color w:val="000000"/>
          <w:sz w:val="20"/>
        </w:rPr>
        <w:t>💡 人生价值 = 社会价值（贡献）+ 自我价值（获得）。其中社会价值是根本——评价一个人的价值，归根到底看他对社会的贡献。</w:t>
      </w:r>
    </w:p>
    <w:p/>
    <w:p>
      <w:pPr>
        <w:spacing w:before="160" w:after="40" w:line="312" w:lineRule="auto"/>
      </w:pPr>
      <w:r>
        <w:rPr>
          <w:rFonts w:ascii="宋体" w:hAnsi="宋体" w:eastAsia="宋体"/>
          <w:b/>
          <w:color w:val="000000"/>
          <w:sz w:val="20"/>
        </w:rPr>
        <w:t>19．【答案】A　　【考点】中华民族精神的核心——爱国主义　　【难度】易　　【来源】原创（结合卫国戍边英雄事迹）</w:t>
      </w:r>
    </w:p>
    <w:p>
      <w:pPr>
        <w:spacing w:before="0" w:after="20" w:line="312" w:lineRule="auto"/>
        <w:ind w:left="283"/>
      </w:pPr>
      <w:r>
        <w:rPr>
          <w:rFonts w:ascii="宋体" w:hAnsi="宋体" w:eastAsia="宋体"/>
          <w:color w:val="000000"/>
          <w:sz w:val="20"/>
        </w:rPr>
        <w:t>✅ 正确答案A：爱国主义是中华民族精神的核心。"清澈的爱，只为中国"集中体现了这种深厚而纯粹的爱国情感。</w:t>
      </w:r>
    </w:p>
    <w:p>
      <w:pPr>
        <w:spacing w:before="0" w:after="20" w:line="312" w:lineRule="auto"/>
        <w:ind w:left="283"/>
      </w:pPr>
      <w:r>
        <w:rPr>
          <w:rFonts w:ascii="宋体" w:hAnsi="宋体" w:eastAsia="宋体"/>
          <w:color w:val="000000"/>
          <w:sz w:val="20"/>
        </w:rPr>
        <w:t>❌ B错误：爱国主义与对外开放、文化交流不矛盾。我们反对的是文化虚无主义和文化霸权主义，但欢迎健康的国际文化交流。新时代爱国主义是开放包容的爱国主义。</w:t>
      </w:r>
    </w:p>
    <w:p>
      <w:pPr>
        <w:spacing w:before="0" w:after="20" w:line="312" w:lineRule="auto"/>
        <w:ind w:left="283"/>
      </w:pPr>
      <w:r>
        <w:rPr>
          <w:rFonts w:ascii="宋体" w:hAnsi="宋体" w:eastAsia="宋体"/>
          <w:color w:val="000000"/>
          <w:sz w:val="20"/>
        </w:rPr>
        <w:t>❌ C错误：爱国主义情感是文化创新的重要源泉之一——许多优秀的文艺作品（如《战狼2》《长津湖》等）都源于深厚的爱国情感。</w:t>
      </w:r>
    </w:p>
    <w:p>
      <w:pPr>
        <w:spacing w:before="0" w:after="20" w:line="312" w:lineRule="auto"/>
        <w:ind w:left="283"/>
      </w:pPr>
      <w:r>
        <w:rPr>
          <w:rFonts w:ascii="宋体" w:hAnsi="宋体" w:eastAsia="宋体"/>
          <w:color w:val="000000"/>
          <w:sz w:val="20"/>
        </w:rPr>
        <w:t>❌ D错误：爱国主义不仅体现在战争和边防，也体现在和平建设时期——立足本职岗位、为国奉献才智都是爱国主义的具体表现。</w:t>
      </w:r>
    </w:p>
    <w:p>
      <w:pPr>
        <w:spacing w:before="0" w:after="20" w:line="312" w:lineRule="auto"/>
        <w:ind w:left="283"/>
      </w:pPr>
      <w:r>
        <w:rPr>
          <w:rFonts w:ascii="宋体" w:hAnsi="宋体" w:eastAsia="宋体"/>
          <w:color w:val="000000"/>
          <w:sz w:val="20"/>
        </w:rPr>
        <w:t>💡 中华民族精神的核心是爱国主义，基本内涵包括四大精神：伟大创造精神、伟大奋斗精神、伟大团结精神、伟大梦想精神。</w:t>
      </w:r>
    </w:p>
    <w:p/>
    <w:p>
      <w:pPr>
        <w:spacing w:before="160" w:after="40" w:line="312" w:lineRule="auto"/>
      </w:pPr>
      <w:r>
        <w:rPr>
          <w:rFonts w:ascii="宋体" w:hAnsi="宋体" w:eastAsia="宋体"/>
          <w:b/>
          <w:color w:val="000000"/>
          <w:sz w:val="20"/>
        </w:rPr>
        <w:t>20．【答案】B　　【考点】文化交流与传播、文化自信　　【难度】易　　【来源】原创（结合China Travel热点）</w:t>
      </w:r>
    </w:p>
    <w:p>
      <w:pPr>
        <w:spacing w:before="0" w:after="20" w:line="312" w:lineRule="auto"/>
        <w:ind w:left="283"/>
      </w:pPr>
      <w:r>
        <w:rPr>
          <w:rFonts w:ascii="宋体" w:hAnsi="宋体" w:eastAsia="宋体"/>
          <w:color w:val="000000"/>
          <w:sz w:val="20"/>
        </w:rPr>
        <w:t>✅ 正确答案B：中国文化在国际上的吸引力不断增强，启示我们要坚定文化自信，讲好中国故事，推动中华文化走出去。</w:t>
      </w:r>
    </w:p>
    <w:p>
      <w:pPr>
        <w:spacing w:before="0" w:after="20" w:line="312" w:lineRule="auto"/>
        <w:ind w:left="283"/>
      </w:pPr>
      <w:r>
        <w:rPr>
          <w:rFonts w:ascii="宋体" w:hAnsi="宋体" w:eastAsia="宋体"/>
          <w:color w:val="000000"/>
          <w:sz w:val="20"/>
        </w:rPr>
        <w:t>❌ A错误："一定会削弱"绝对化。健康的文化交流能促进文明互鉴，既传播中华文化也吸收外来优秀成果——不是此消彼长而是相互促进的关系。</w:t>
      </w:r>
    </w:p>
    <w:p>
      <w:pPr>
        <w:spacing w:before="0" w:after="20" w:line="312" w:lineRule="auto"/>
        <w:ind w:left="283"/>
      </w:pPr>
      <w:r>
        <w:rPr>
          <w:rFonts w:ascii="宋体" w:hAnsi="宋体" w:eastAsia="宋体"/>
          <w:color w:val="000000"/>
          <w:sz w:val="20"/>
        </w:rPr>
        <w:t>❌ C错误：文化的影响力是客观的，但"价值由外国人评价决定"是文化不自信的表现。中华文化的价值根植于中华大地和中国人民的伟大实践，不需要外国人的评价来赋予。</w:t>
      </w:r>
    </w:p>
    <w:p>
      <w:pPr>
        <w:spacing w:before="0" w:after="20" w:line="312" w:lineRule="auto"/>
        <w:ind w:left="283"/>
      </w:pPr>
      <w:r>
        <w:rPr>
          <w:rFonts w:ascii="宋体" w:hAnsi="宋体" w:eastAsia="宋体"/>
          <w:color w:val="000000"/>
          <w:sz w:val="20"/>
        </w:rPr>
        <w:t>❌ D错误：每个国家和民族都有自己独特的文化，都有进行文化传播的资格——文化传播不是"强者的特权"。同时，我国确实是经济大国，这为文化传播提供了有利条件，但不是前提条件。</w:t>
      </w:r>
    </w:p>
    <w:p>
      <w:pPr>
        <w:spacing w:before="0" w:after="20" w:line="312" w:lineRule="auto"/>
        <w:ind w:left="283"/>
      </w:pPr>
      <w:r>
        <w:rPr>
          <w:rFonts w:ascii="宋体" w:hAnsi="宋体" w:eastAsia="宋体"/>
          <w:color w:val="000000"/>
          <w:sz w:val="20"/>
        </w:rPr>
        <w:t>💡 文化交流的"三个原则"：①维护文化多样性；②尊重差异、包容多样；③各民族文化一律平等。目标是：美人之美、美美与共。</w:t>
      </w:r>
    </w:p>
    <w:p/>
    <w:p>
      <w:pPr>
        <w:spacing w:before="240" w:after="40" w:line="312" w:lineRule="auto"/>
      </w:pPr>
      <w:r>
        <w:rPr>
          <w:rFonts w:ascii="黑体" w:hAnsi="黑体" w:eastAsia="黑体"/>
          <w:b/>
          <w:color w:val="000000"/>
          <w:sz w:val="24"/>
        </w:rPr>
        <w:t>【选修1】《当代国际政治与经济》（共4题）</w:t>
      </w:r>
    </w:p>
    <w:p>
      <w:pPr>
        <w:spacing w:before="160" w:after="40" w:line="312" w:lineRule="auto"/>
      </w:pPr>
      <w:r>
        <w:rPr>
          <w:rFonts w:ascii="宋体" w:hAnsi="宋体" w:eastAsia="宋体"/>
          <w:b/>
          <w:color w:val="000000"/>
          <w:sz w:val="20"/>
        </w:rPr>
        <w:t>21．【答案】B　　【考点】国际组织、全球治理　　【难度】中　　【来源】原创（结合国际组织热点）</w:t>
      </w:r>
    </w:p>
    <w:p>
      <w:pPr>
        <w:spacing w:before="0" w:after="20" w:line="312" w:lineRule="auto"/>
        <w:ind w:left="283"/>
      </w:pPr>
      <w:r>
        <w:rPr>
          <w:rFonts w:ascii="宋体" w:hAnsi="宋体" w:eastAsia="宋体"/>
          <w:color w:val="000000"/>
          <w:sz w:val="20"/>
        </w:rPr>
        <w:t>✅ 正确答案B：中国积极参与国际组织建设，是推动全球治理体系朝着更加公正合理方向发展的体现。</w:t>
      </w:r>
    </w:p>
    <w:p>
      <w:pPr>
        <w:spacing w:before="0" w:after="20" w:line="312" w:lineRule="auto"/>
        <w:ind w:left="283"/>
      </w:pPr>
      <w:r>
        <w:rPr>
          <w:rFonts w:ascii="宋体" w:hAnsi="宋体" w:eastAsia="宋体"/>
          <w:color w:val="000000"/>
          <w:sz w:val="20"/>
        </w:rPr>
        <w:t>❌ A错误：中国支持联合国在国际事务中发挥核心作用，并非"取代联合国"。中国的多边外交是对联合国体系的补充和强化，而非替代。</w:t>
      </w:r>
    </w:p>
    <w:p>
      <w:pPr>
        <w:spacing w:before="0" w:after="20" w:line="312" w:lineRule="auto"/>
        <w:ind w:left="283"/>
      </w:pPr>
      <w:r>
        <w:rPr>
          <w:rFonts w:ascii="宋体" w:hAnsi="宋体" w:eastAsia="宋体"/>
          <w:color w:val="000000"/>
          <w:sz w:val="20"/>
        </w:rPr>
        <w:t>❌ C错误："唯一目的"绝对化。中国参与国际事务有多个目的：维护国家利益、促进世界和平与发展、推动构建人类命运共同体等。"扩大自身影响力"是客观结果，但不是"唯一目的"。</w:t>
      </w:r>
    </w:p>
    <w:p>
      <w:pPr>
        <w:spacing w:before="0" w:after="20" w:line="312" w:lineRule="auto"/>
        <w:ind w:left="283"/>
      </w:pPr>
      <w:r>
        <w:rPr>
          <w:rFonts w:ascii="宋体" w:hAnsi="宋体" w:eastAsia="宋体"/>
          <w:color w:val="000000"/>
          <w:sz w:val="20"/>
        </w:rPr>
        <w:t>❌ D错误：主权国家仍然是当今国际社会最基本的成员和国际关系的主要参与者。国际组织在国际事务中发挥重要作用，但不能"取代"主权国家的主体地位。</w:t>
      </w:r>
    </w:p>
    <w:p>
      <w:pPr>
        <w:spacing w:before="0" w:after="20" w:line="312" w:lineRule="auto"/>
        <w:ind w:left="283"/>
      </w:pPr>
      <w:r>
        <w:rPr>
          <w:rFonts w:ascii="宋体" w:hAnsi="宋体" w:eastAsia="宋体"/>
          <w:color w:val="000000"/>
          <w:sz w:val="20"/>
        </w:rPr>
        <w:t>💡 中国参与全球治理的三个定位：世界和平的建设者、全球发展的贡献者、国际秩序的维护者（以及公共产品的提供者）。</w:t>
      </w:r>
    </w:p>
    <w:p/>
    <w:p>
      <w:pPr>
        <w:spacing w:before="160" w:after="40" w:line="312" w:lineRule="auto"/>
      </w:pPr>
      <w:r>
        <w:rPr>
          <w:rFonts w:ascii="宋体" w:hAnsi="宋体" w:eastAsia="宋体"/>
          <w:b/>
          <w:color w:val="000000"/>
          <w:sz w:val="20"/>
        </w:rPr>
        <w:t>22．【答案】B　　【考点】时代主题：和平与发展　　【难度】易　　【来源】改编自2023新课标卷</w:t>
      </w:r>
    </w:p>
    <w:p>
      <w:pPr>
        <w:spacing w:before="0" w:after="20" w:line="312" w:lineRule="auto"/>
        <w:ind w:left="283"/>
      </w:pPr>
      <w:r>
        <w:rPr>
          <w:rFonts w:ascii="宋体" w:hAnsi="宋体" w:eastAsia="宋体"/>
          <w:color w:val="000000"/>
          <w:sz w:val="20"/>
        </w:rPr>
        <w:t>✅ 正确答案B：教材原文——和平与发展是当今时代的主题，但这两个问题一个也没有解决。求和平、谋发展、促合作、共赢的时代潮流不可阻挡。</w:t>
      </w:r>
    </w:p>
    <w:p>
      <w:pPr>
        <w:spacing w:before="0" w:after="20" w:line="312" w:lineRule="auto"/>
        <w:ind w:left="283"/>
      </w:pPr>
      <w:r>
        <w:rPr>
          <w:rFonts w:ascii="宋体" w:hAnsi="宋体" w:eastAsia="宋体"/>
          <w:color w:val="000000"/>
          <w:sz w:val="20"/>
        </w:rPr>
        <w:t>❌ A错误：虽然局部冲突存在，但和平与发展仍然是时代主题。二战后没有爆发新的世界大战，总体和平得以维持。不能因局部冲突而否定时代主题。</w:t>
      </w:r>
    </w:p>
    <w:p>
      <w:pPr>
        <w:spacing w:before="0" w:after="20" w:line="312" w:lineRule="auto"/>
        <w:ind w:left="283"/>
      </w:pPr>
      <w:r>
        <w:rPr>
          <w:rFonts w:ascii="宋体" w:hAnsi="宋体" w:eastAsia="宋体"/>
          <w:color w:val="000000"/>
          <w:sz w:val="20"/>
        </w:rPr>
        <w:t>❌ C错误：和平问题和发展问题都还没有解决。地区冲突、军备竞赛、霸权主义等威胁和平的因素依然存在。同时，南北发展不平衡问题依然突出。</w:t>
      </w:r>
    </w:p>
    <w:p>
      <w:pPr>
        <w:spacing w:before="0" w:after="20" w:line="312" w:lineRule="auto"/>
        <w:ind w:left="283"/>
      </w:pPr>
      <w:r>
        <w:rPr>
          <w:rFonts w:ascii="宋体" w:hAnsi="宋体" w:eastAsia="宋体"/>
          <w:color w:val="000000"/>
          <w:sz w:val="20"/>
        </w:rPr>
        <w:t>❌ D错误："第三次世界大战不可避免"是悲观和错误的判断。维护世界和平的力量在增长，制约战争的因素在增多，世界大战不是不可避免的。</w:t>
      </w:r>
    </w:p>
    <w:p>
      <w:pPr>
        <w:spacing w:before="0" w:after="20" w:line="312" w:lineRule="auto"/>
        <w:ind w:left="283"/>
      </w:pPr>
      <w:r>
        <w:rPr>
          <w:rFonts w:ascii="宋体" w:hAnsi="宋体" w:eastAsia="宋体"/>
          <w:color w:val="000000"/>
          <w:sz w:val="20"/>
        </w:rPr>
        <w:t>💡 判断时代主题的标准：不是看有没有冲突，而是看时代的主流和大趋势。当前时代的主流是和平与发展，但两个问题都没有根本解决。</w:t>
      </w:r>
    </w:p>
    <w:p/>
    <w:p>
      <w:pPr>
        <w:spacing w:before="160" w:after="40" w:line="312" w:lineRule="auto"/>
      </w:pPr>
      <w:r>
        <w:rPr>
          <w:rFonts w:ascii="宋体" w:hAnsi="宋体" w:eastAsia="宋体"/>
          <w:b/>
          <w:color w:val="000000"/>
          <w:sz w:val="20"/>
        </w:rPr>
        <w:t>23．【答案】A　　【考点】中国独立自主的和平外交政策　　【难度】中　　【来源】原创</w:t>
      </w:r>
    </w:p>
    <w:p>
      <w:pPr>
        <w:spacing w:before="0" w:after="20" w:line="312" w:lineRule="auto"/>
        <w:ind w:left="283"/>
      </w:pPr>
      <w:r>
        <w:rPr>
          <w:rFonts w:ascii="宋体" w:hAnsi="宋体" w:eastAsia="宋体"/>
          <w:color w:val="000000"/>
          <w:sz w:val="20"/>
        </w:rPr>
        <w:t>✅ 正确答案A：①②③均为我国外交政策的正确表述。</w:t>
      </w:r>
    </w:p>
    <w:p>
      <w:pPr>
        <w:spacing w:before="0" w:after="20" w:line="312" w:lineRule="auto"/>
        <w:ind w:left="283"/>
      </w:pPr>
      <w:r>
        <w:rPr>
          <w:rFonts w:ascii="宋体" w:hAnsi="宋体" w:eastAsia="宋体"/>
          <w:color w:val="000000"/>
          <w:sz w:val="20"/>
        </w:rPr>
        <w:t>❌ ④为什么错：中国坚持不结盟政策——不同任何大国或国家集团结盟，不搞军事集团。这是独立自主和平外交政策的重要体现。"结盟合作"与我国外交政策相悖。</w:t>
      </w:r>
    </w:p>
    <w:p>
      <w:pPr>
        <w:spacing w:before="0" w:after="20" w:line="312" w:lineRule="auto"/>
        <w:ind w:left="283"/>
      </w:pPr>
      <w:r>
        <w:rPr>
          <w:rFonts w:ascii="宋体" w:hAnsi="宋体" w:eastAsia="宋体"/>
          <w:color w:val="000000"/>
          <w:sz w:val="20"/>
        </w:rPr>
        <w:t>💡 中国外交政策完整内容记忆体系：</w:t>
      </w:r>
    </w:p>
    <w:p>
      <w:pPr>
        <w:spacing w:before="0" w:after="20" w:line="312" w:lineRule="auto"/>
        <w:ind w:left="283"/>
      </w:pPr>
      <w:r>
        <w:rPr>
          <w:rFonts w:ascii="宋体" w:hAnsi="宋体" w:eastAsia="宋体"/>
          <w:color w:val="000000"/>
          <w:sz w:val="20"/>
        </w:rPr>
        <w:t>· 基本立场：独立自主</w:t>
      </w:r>
    </w:p>
    <w:p>
      <w:pPr>
        <w:spacing w:before="0" w:after="20" w:line="312" w:lineRule="auto"/>
        <w:ind w:left="283"/>
      </w:pPr>
      <w:r>
        <w:rPr>
          <w:rFonts w:ascii="宋体" w:hAnsi="宋体" w:eastAsia="宋体"/>
          <w:color w:val="000000"/>
          <w:sz w:val="20"/>
        </w:rPr>
        <w:t>· 宗旨：维护世界和平、促进共同发展</w:t>
      </w:r>
    </w:p>
    <w:p>
      <w:pPr>
        <w:spacing w:before="0" w:after="20" w:line="312" w:lineRule="auto"/>
        <w:ind w:left="283"/>
      </w:pPr>
      <w:r>
        <w:rPr>
          <w:rFonts w:ascii="宋体" w:hAnsi="宋体" w:eastAsia="宋体"/>
          <w:color w:val="000000"/>
          <w:sz w:val="20"/>
        </w:rPr>
        <w:t>· 基本目标：维护我国的主权、安全和发展利益，促进世界的和平与发展</w:t>
      </w:r>
    </w:p>
    <w:p>
      <w:pPr>
        <w:spacing w:before="0" w:after="20" w:line="312" w:lineRule="auto"/>
        <w:ind w:left="283"/>
      </w:pPr>
      <w:r>
        <w:rPr>
          <w:rFonts w:ascii="宋体" w:hAnsi="宋体" w:eastAsia="宋体"/>
          <w:color w:val="000000"/>
          <w:sz w:val="20"/>
        </w:rPr>
        <w:t>· 基本准则：和平共处五项原则（互相尊重主权和领土完整、互不侵犯、互不干涉内政、平等互利、和平共处）</w:t>
      </w:r>
    </w:p>
    <w:p>
      <w:pPr>
        <w:spacing w:before="0" w:after="20" w:line="312" w:lineRule="auto"/>
        <w:ind w:left="283"/>
      </w:pPr>
      <w:r>
        <w:rPr>
          <w:rFonts w:ascii="宋体" w:hAnsi="宋体" w:eastAsia="宋体"/>
          <w:color w:val="000000"/>
          <w:sz w:val="20"/>
        </w:rPr>
        <w:t>· 重要原则：不结盟</w:t>
      </w:r>
    </w:p>
    <w:p>
      <w:pPr>
        <w:spacing w:before="0" w:after="20" w:line="312" w:lineRule="auto"/>
        <w:ind w:left="283"/>
      </w:pPr>
      <w:r>
        <w:rPr>
          <w:rFonts w:ascii="宋体" w:hAnsi="宋体" w:eastAsia="宋体"/>
          <w:color w:val="000000"/>
          <w:sz w:val="20"/>
        </w:rPr>
        <w:t>· 新贡献：构建人类命运共同体、三大全球倡议</w:t>
      </w:r>
    </w:p>
    <w:p/>
    <w:p>
      <w:pPr>
        <w:spacing w:before="160" w:after="40" w:line="312" w:lineRule="auto"/>
      </w:pPr>
      <w:r>
        <w:rPr>
          <w:rFonts w:ascii="宋体" w:hAnsi="宋体" w:eastAsia="宋体"/>
          <w:b/>
          <w:color w:val="000000"/>
          <w:sz w:val="20"/>
        </w:rPr>
        <w:t>24．【答案】A　　【考点】中国走和平发展道路　　【难度】易　　【来源】原创（结合抗战胜利80周年）</w:t>
      </w:r>
    </w:p>
    <w:p>
      <w:pPr>
        <w:spacing w:before="0" w:after="20" w:line="312" w:lineRule="auto"/>
        <w:ind w:left="283"/>
      </w:pPr>
      <w:r>
        <w:rPr>
          <w:rFonts w:ascii="宋体" w:hAnsi="宋体" w:eastAsia="宋体"/>
          <w:color w:val="000000"/>
          <w:sz w:val="20"/>
        </w:rPr>
        <w:t>✅ 正确答案A：中国走和平发展道路不是权宜之计，而是由中国的历史文化传统、基本国情和社会主义国家性质共同决定的。</w:t>
      </w:r>
    </w:p>
    <w:p>
      <w:pPr>
        <w:spacing w:before="0" w:after="20" w:line="312" w:lineRule="auto"/>
        <w:ind w:left="283"/>
      </w:pPr>
      <w:r>
        <w:rPr>
          <w:rFonts w:ascii="宋体" w:hAnsi="宋体" w:eastAsia="宋体"/>
          <w:color w:val="000000"/>
          <w:sz w:val="20"/>
        </w:rPr>
        <w:t>❌ B错误：中国走和平发展道路是长期战略选择，不是"权宜之计"。中国无论发展到什么程度，都永远不称霸、永远不搞扩张。</w:t>
      </w:r>
    </w:p>
    <w:p>
      <w:pPr>
        <w:spacing w:before="0" w:after="20" w:line="312" w:lineRule="auto"/>
        <w:ind w:left="283"/>
      </w:pPr>
      <w:r>
        <w:rPr>
          <w:rFonts w:ascii="宋体" w:hAnsi="宋体" w:eastAsia="宋体"/>
          <w:color w:val="000000"/>
          <w:sz w:val="20"/>
        </w:rPr>
        <w:t>❌ C错误：走和平发展道路 ≠ 在国际争端中不持立场。中国坚持根据事情本身的是非曲直决定自己的立场和政策，秉持公道，伸张正义——这是独立自主的体现。</w:t>
      </w:r>
    </w:p>
    <w:p>
      <w:pPr>
        <w:spacing w:before="0" w:after="20" w:line="312" w:lineRule="auto"/>
        <w:ind w:left="283"/>
      </w:pPr>
      <w:r>
        <w:rPr>
          <w:rFonts w:ascii="宋体" w:hAnsi="宋体" w:eastAsia="宋体"/>
          <w:color w:val="000000"/>
          <w:sz w:val="20"/>
        </w:rPr>
        <w:t>❌ D错误：和平发展道路适用于中国发展的各个阶段。经济越发展，越需要和平的国际环境。大国更应该承担维护和平的责任。</w:t>
      </w:r>
    </w:p>
    <w:p>
      <w:pPr>
        <w:spacing w:before="0" w:after="20" w:line="312" w:lineRule="auto"/>
        <w:ind w:left="283"/>
      </w:pPr>
      <w:r>
        <w:rPr>
          <w:rFonts w:ascii="宋体" w:hAnsi="宋体" w:eastAsia="宋体"/>
          <w:color w:val="000000"/>
          <w:sz w:val="20"/>
        </w:rPr>
        <w:t>💡 中国走和平发展道路的"四个决定"：①历史文化传统（中华文化中"和"的理念）→ ②基本国情（发展中国家需要和平环境）→ ③社会主义国家性质（和平是社会主义的内在要求）→ ④当今时代潮流（和平与发展是时代主题）。</w:t>
      </w:r>
    </w:p>
    <w:p/>
    <w:p>
      <w:pPr>
        <w:spacing w:before="240" w:after="40" w:line="312" w:lineRule="auto"/>
      </w:pPr>
      <w:r>
        <w:rPr>
          <w:rFonts w:ascii="黑体" w:hAnsi="黑体" w:eastAsia="黑体"/>
          <w:b/>
          <w:color w:val="000000"/>
          <w:sz w:val="24"/>
        </w:rPr>
        <w:t>【选修2】《法律与生活》（共3题）</w:t>
      </w:r>
    </w:p>
    <w:p>
      <w:pPr>
        <w:spacing w:before="160" w:after="40" w:line="312" w:lineRule="auto"/>
      </w:pPr>
      <w:r>
        <w:rPr>
          <w:rFonts w:ascii="宋体" w:hAnsi="宋体" w:eastAsia="宋体"/>
          <w:b/>
          <w:color w:val="000000"/>
          <w:sz w:val="20"/>
        </w:rPr>
        <w:t>25．【答案】B　　【考点】物权保护、相邻关系　　【难度】中　　【来源】原创</w:t>
      </w:r>
    </w:p>
    <w:p>
      <w:pPr>
        <w:spacing w:before="0" w:after="20" w:line="312" w:lineRule="auto"/>
        <w:ind w:left="283"/>
      </w:pPr>
      <w:r>
        <w:rPr>
          <w:rFonts w:ascii="宋体" w:hAnsi="宋体" w:eastAsia="宋体"/>
          <w:color w:val="000000"/>
          <w:sz w:val="20"/>
        </w:rPr>
        <w:t>✅ 正确答案B：根据《民法典》，不动产的相邻权利人应当按照有利生产、方便生活、团结互助、公平合理的原则，正确处理相邻关系。邻居拆除承重墙危及王某房屋安全，属于侵权行为，王某有权要求停止侵害、排除妨碍、赔偿损失。</w:t>
      </w:r>
    </w:p>
    <w:p>
      <w:pPr>
        <w:spacing w:before="0" w:after="20" w:line="312" w:lineRule="auto"/>
        <w:ind w:left="283"/>
      </w:pPr>
      <w:r>
        <w:rPr>
          <w:rFonts w:ascii="宋体" w:hAnsi="宋体" w:eastAsia="宋体"/>
          <w:color w:val="000000"/>
          <w:sz w:val="20"/>
        </w:rPr>
        <w:t>❌ A错误：王某对商品房享有所有权（物权），物权受到侵害时，权利人有权请求侵权人承担侵权责任。王某当然享有向侵权人索赔的权利。</w:t>
      </w:r>
    </w:p>
    <w:p>
      <w:pPr>
        <w:spacing w:before="0" w:after="20" w:line="312" w:lineRule="auto"/>
        <w:ind w:left="283"/>
      </w:pPr>
      <w:r>
        <w:rPr>
          <w:rFonts w:ascii="宋体" w:hAnsi="宋体" w:eastAsia="宋体"/>
          <w:color w:val="000000"/>
          <w:sz w:val="20"/>
        </w:rPr>
        <w:t>❌ C错误：权利行使有边界——任何权利都不是绝对的。行使自己房屋所有权不得损害他人的合法权益，拆除承重墙已超出正当行使权利的范畴。民法典规定"民事主体不得滥用民事权利损害国家利益、社会公共利益或者他人合法权益"。</w:t>
      </w:r>
    </w:p>
    <w:p>
      <w:pPr>
        <w:spacing w:before="0" w:after="20" w:line="312" w:lineRule="auto"/>
        <w:ind w:left="283"/>
      </w:pPr>
      <w:r>
        <w:rPr>
          <w:rFonts w:ascii="宋体" w:hAnsi="宋体" w:eastAsia="宋体"/>
          <w:color w:val="000000"/>
          <w:sz w:val="20"/>
        </w:rPr>
        <w:t>❌ D错误：物业公司对小区公共安全负有管理责任，但侵权直接责任人是楼上邻居。王某可以向邻居直接索赔，也可以同时要求物业承担管理不善的责任。</w:t>
      </w:r>
    </w:p>
    <w:p>
      <w:pPr>
        <w:spacing w:before="0" w:after="20" w:line="312" w:lineRule="auto"/>
        <w:ind w:left="283"/>
      </w:pPr>
      <w:r>
        <w:rPr>
          <w:rFonts w:ascii="宋体" w:hAnsi="宋体" w:eastAsia="宋体"/>
          <w:color w:val="000000"/>
          <w:sz w:val="20"/>
        </w:rPr>
        <w:t>💡 相邻关系处理原则：有利生产、方便生活、团结互助、公平合理。不动产权利人因用水、排水、通风、采光、通行等利用相邻不动产的，应当尽量避免对相邻的不动产权利人造成损害。</w:t>
      </w:r>
    </w:p>
    <w:p/>
    <w:p>
      <w:pPr>
        <w:spacing w:before="160" w:after="40" w:line="312" w:lineRule="auto"/>
      </w:pPr>
      <w:r>
        <w:rPr>
          <w:rFonts w:ascii="宋体" w:hAnsi="宋体" w:eastAsia="宋体"/>
          <w:b/>
          <w:color w:val="000000"/>
          <w:sz w:val="20"/>
        </w:rPr>
        <w:t>26．【答案】C　　【考点】知识产权（著作权）　　【难度】易　　【来源】原创</w:t>
      </w:r>
    </w:p>
    <w:p>
      <w:pPr>
        <w:spacing w:before="0" w:after="20" w:line="312" w:lineRule="auto"/>
        <w:ind w:left="283"/>
      </w:pPr>
      <w:r>
        <w:rPr>
          <w:rFonts w:ascii="宋体" w:hAnsi="宋体" w:eastAsia="宋体"/>
          <w:color w:val="000000"/>
          <w:sz w:val="20"/>
        </w:rPr>
        <w:t>✅ 正确答案C：文章是李某的创作成果，属于著作权法保护的作品。未经许可复制传播获取流量收益，侵犯了李某的著作权（包括署名权、复制权、信息网络传播权、获得报酬权等）。</w:t>
      </w:r>
    </w:p>
    <w:p>
      <w:pPr>
        <w:spacing w:before="0" w:after="20" w:line="312" w:lineRule="auto"/>
        <w:ind w:left="283"/>
      </w:pPr>
      <w:r>
        <w:rPr>
          <w:rFonts w:ascii="宋体" w:hAnsi="宋体" w:eastAsia="宋体"/>
          <w:color w:val="000000"/>
          <w:sz w:val="20"/>
        </w:rPr>
        <w:t>❌ A错误：名誉权是指公民或法人对自己社会评价享有的权利。该行为未涉及对李某社会评价的降低，不构成名誉权侵权。</w:t>
      </w:r>
    </w:p>
    <w:p>
      <w:pPr>
        <w:spacing w:before="0" w:after="20" w:line="312" w:lineRule="auto"/>
        <w:ind w:left="283"/>
      </w:pPr>
      <w:r>
        <w:rPr>
          <w:rFonts w:ascii="宋体" w:hAnsi="宋体" w:eastAsia="宋体"/>
          <w:color w:val="000000"/>
          <w:sz w:val="20"/>
        </w:rPr>
        <w:t>❌ B错误：隐私权保护的是个人的私密信息、私密空间和私密活动。李某公开发表的文章不属于隐私范畴。</w:t>
      </w:r>
    </w:p>
    <w:p>
      <w:pPr>
        <w:spacing w:before="0" w:after="20" w:line="312" w:lineRule="auto"/>
        <w:ind w:left="283"/>
      </w:pPr>
      <w:r>
        <w:rPr>
          <w:rFonts w:ascii="宋体" w:hAnsi="宋体" w:eastAsia="宋体"/>
          <w:color w:val="000000"/>
          <w:sz w:val="20"/>
        </w:rPr>
        <w:t>❌ D错误：肖像权保护的是个人的外部形象。本案不涉及使用李某的肖像。</w:t>
      </w:r>
    </w:p>
    <w:p>
      <w:pPr>
        <w:spacing w:before="0" w:after="20" w:line="312" w:lineRule="auto"/>
        <w:ind w:left="283"/>
      </w:pPr>
      <w:r>
        <w:rPr>
          <w:rFonts w:ascii="宋体" w:hAnsi="宋体" w:eastAsia="宋体"/>
          <w:color w:val="000000"/>
          <w:sz w:val="20"/>
        </w:rPr>
        <w:t>💡 著作权自作品创作完成之日起自动产生，不需要登记。著作权包括人身权（发表权、署名权、修改权、保护作品完整权）和财产权（复制权、发行权、信息网络传播权等）。人身权不可转让，财产权可以许可或转让。</w:t>
      </w:r>
    </w:p>
    <w:p/>
    <w:p>
      <w:pPr>
        <w:spacing w:before="160" w:after="40" w:line="312" w:lineRule="auto"/>
      </w:pPr>
      <w:r>
        <w:rPr>
          <w:rFonts w:ascii="宋体" w:hAnsi="宋体" w:eastAsia="宋体"/>
          <w:b/>
          <w:color w:val="000000"/>
          <w:sz w:val="20"/>
        </w:rPr>
        <w:t>27．【答案】C　　【考点】法定继承、代位继承　　【难度】难　　【来源】原创</w:t>
      </w:r>
    </w:p>
    <w:p>
      <w:pPr>
        <w:spacing w:before="0" w:after="20" w:line="312" w:lineRule="auto"/>
        <w:ind w:left="283"/>
      </w:pPr>
      <w:r>
        <w:rPr>
          <w:rFonts w:ascii="宋体" w:hAnsi="宋体" w:eastAsia="宋体"/>
          <w:color w:val="000000"/>
          <w:sz w:val="20"/>
        </w:rPr>
        <w:t>✅ 正确答案C：根据《民法典》，被继承人的子女先于被继承人死亡的，由被继承人的子女的直系晚辈血亲代位继承。外孙可以代位继承其母亲（张大爷的女儿）应继承的份额。</w:t>
      </w:r>
    </w:p>
    <w:p>
      <w:pPr>
        <w:spacing w:before="0" w:after="20" w:line="312" w:lineRule="auto"/>
        <w:ind w:left="283"/>
      </w:pPr>
      <w:r>
        <w:rPr>
          <w:rFonts w:ascii="宋体" w:hAnsi="宋体" w:eastAsia="宋体"/>
          <w:color w:val="000000"/>
          <w:sz w:val="20"/>
        </w:rPr>
        <w:t>❌ A错误：代位继承人不是第二顺序继承人——代位继承人代替其父母的继承地位，参与第一顺序继承。外孙是代替母亲参与继承，地位相当于第一顺序。</w:t>
      </w:r>
    </w:p>
    <w:p>
      <w:pPr>
        <w:spacing w:before="0" w:after="20" w:line="312" w:lineRule="auto"/>
        <w:ind w:left="283"/>
      </w:pPr>
      <w:r>
        <w:rPr>
          <w:rFonts w:ascii="宋体" w:hAnsi="宋体" w:eastAsia="宋体"/>
          <w:color w:val="000000"/>
          <w:sz w:val="20"/>
        </w:rPr>
        <w:t>❌ B错误：外孙有权代位继承其母亲应得的份额，不能排除。</w:t>
      </w:r>
    </w:p>
    <w:p>
      <w:pPr>
        <w:spacing w:before="0" w:after="20" w:line="312" w:lineRule="auto"/>
        <w:ind w:left="283"/>
      </w:pPr>
      <w:r>
        <w:rPr>
          <w:rFonts w:ascii="宋体" w:hAnsi="宋体" w:eastAsia="宋体"/>
          <w:color w:val="000000"/>
          <w:sz w:val="20"/>
        </w:rPr>
        <w:t>❌ D错误：配偶不能继承全部遗产。第一顺序继承人包括配偶、子女、父母。本案第一顺序继承人为配偶、儿子、外孙（代位继承女儿份额）。三人按法定份额分配。</w:t>
      </w:r>
    </w:p>
    <w:p>
      <w:pPr>
        <w:spacing w:before="0" w:after="20" w:line="312" w:lineRule="auto"/>
        <w:ind w:left="283"/>
      </w:pPr>
      <w:r>
        <w:rPr>
          <w:rFonts w:ascii="宋体" w:hAnsi="宋体" w:eastAsia="宋体"/>
          <w:color w:val="000000"/>
          <w:sz w:val="20"/>
        </w:rPr>
        <w:t>💡 继承法要点：</w:t>
      </w:r>
    </w:p>
    <w:p>
      <w:pPr>
        <w:spacing w:before="0" w:after="20" w:line="312" w:lineRule="auto"/>
        <w:ind w:left="283"/>
      </w:pPr>
      <w:r>
        <w:rPr>
          <w:rFonts w:ascii="宋体" w:hAnsi="宋体" w:eastAsia="宋体"/>
          <w:color w:val="000000"/>
          <w:sz w:val="20"/>
        </w:rPr>
        <w:t>· 继承顺序：第一顺序（配偶、子女、父母）→ 第二顺序（兄弟姐妹、祖父母、外祖父母）。有第一顺序继承人时第二顺序不继承。</w:t>
      </w:r>
    </w:p>
    <w:p>
      <w:pPr>
        <w:spacing w:before="0" w:after="20" w:line="312" w:lineRule="auto"/>
        <w:ind w:left="283"/>
      </w:pPr>
      <w:r>
        <w:rPr>
          <w:rFonts w:ascii="宋体" w:hAnsi="宋体" w:eastAsia="宋体"/>
          <w:color w:val="000000"/>
          <w:sz w:val="20"/>
        </w:rPr>
        <w:t>· 代位继承：子女先于被继承人死亡 → 由子女的直系晚辈血亲代位继承（只能继承其父母应得的份额）。</w:t>
      </w:r>
    </w:p>
    <w:p>
      <w:pPr>
        <w:spacing w:before="0" w:after="20" w:line="312" w:lineRule="auto"/>
        <w:ind w:left="283"/>
      </w:pPr>
      <w:r>
        <w:rPr>
          <w:rFonts w:ascii="宋体" w:hAnsi="宋体" w:eastAsia="宋体"/>
          <w:color w:val="000000"/>
          <w:sz w:val="20"/>
        </w:rPr>
        <w:t>· 遗产分配原则：同一顺序继承人一般均等，特殊情况可多分或少分。</w:t>
      </w:r>
    </w:p>
    <w:p/>
    <w:p>
      <w:pPr>
        <w:spacing w:before="240" w:after="40" w:line="312" w:lineRule="auto"/>
      </w:pPr>
      <w:r>
        <w:rPr>
          <w:rFonts w:ascii="黑体" w:hAnsi="黑体" w:eastAsia="黑体"/>
          <w:b/>
          <w:color w:val="000000"/>
          <w:sz w:val="24"/>
        </w:rPr>
        <w:t>【选修3】《逻辑与思维》（共3题）</w:t>
      </w:r>
    </w:p>
    <w:p>
      <w:pPr>
        <w:spacing w:before="160" w:after="40" w:line="312" w:lineRule="auto"/>
      </w:pPr>
      <w:r>
        <w:rPr>
          <w:rFonts w:ascii="宋体" w:hAnsi="宋体" w:eastAsia="宋体"/>
          <w:b/>
          <w:color w:val="000000"/>
          <w:sz w:val="20"/>
        </w:rPr>
        <w:t>28．【答案】A　　【考点】概念的内涵与外延　　【难度】易　　【来源】原创</w:t>
      </w:r>
    </w:p>
    <w:p>
      <w:pPr>
        <w:spacing w:before="0" w:after="20" w:line="312" w:lineRule="auto"/>
        <w:ind w:left="283"/>
      </w:pPr>
      <w:r>
        <w:rPr>
          <w:rFonts w:ascii="宋体" w:hAnsi="宋体" w:eastAsia="宋体"/>
          <w:color w:val="000000"/>
          <w:sz w:val="20"/>
        </w:rPr>
        <w:t>✅ 正确答案A：概念的内涵反映事物的本质属性和特征。"用于交换的劳动产品"揭示了商品的本质属性——必须是劳动产品（不是自然物）且必须用于交换（不是自用或赠送）——这就是商品概念的内涵。</w:t>
      </w:r>
    </w:p>
    <w:p>
      <w:pPr>
        <w:spacing w:before="0" w:after="20" w:line="312" w:lineRule="auto"/>
        <w:ind w:left="283"/>
      </w:pPr>
      <w:r>
        <w:rPr>
          <w:rFonts w:ascii="宋体" w:hAnsi="宋体" w:eastAsia="宋体"/>
          <w:color w:val="000000"/>
          <w:sz w:val="20"/>
        </w:rPr>
        <w:t>❌ B错误：商品概念的外延是指具有"用于交换的劳动产品"这一属性的所有具体事物（如市场上销售的粮食、衣服、电子产品等），题干定义揭示的是内涵而非外延。</w:t>
      </w:r>
    </w:p>
    <w:p>
      <w:pPr>
        <w:spacing w:before="0" w:after="20" w:line="312" w:lineRule="auto"/>
        <w:ind w:left="283"/>
      </w:pPr>
      <w:r>
        <w:rPr>
          <w:rFonts w:ascii="宋体" w:hAnsi="宋体" w:eastAsia="宋体"/>
          <w:color w:val="000000"/>
          <w:sz w:val="20"/>
        </w:rPr>
        <w:t>❌ C和D错误：概念是内涵和外延的统一体。内涵和外延相互联系、相互制约。定义揭示内涵，划分揭示外延——这是两个不同的逻辑方法。</w:t>
      </w:r>
    </w:p>
    <w:p>
      <w:pPr>
        <w:spacing w:before="0" w:after="20" w:line="312" w:lineRule="auto"/>
        <w:ind w:left="283"/>
      </w:pPr>
      <w:r>
        <w:rPr>
          <w:rFonts w:ascii="宋体" w:hAnsi="宋体" w:eastAsia="宋体"/>
          <w:color w:val="000000"/>
          <w:sz w:val="20"/>
        </w:rPr>
        <w:t>💡 内涵 vs 外延：</w:t>
      </w:r>
    </w:p>
    <w:p>
      <w:pPr>
        <w:spacing w:before="0" w:after="20" w:line="312" w:lineRule="auto"/>
        <w:ind w:left="283"/>
      </w:pPr>
      <w:r>
        <w:rPr>
          <w:rFonts w:ascii="宋体" w:hAnsi="宋体" w:eastAsia="宋体"/>
          <w:color w:val="000000"/>
          <w:sz w:val="20"/>
        </w:rPr>
        <w:t>· 内涵 = 是什么（定义）→ 事物的质的规定性</w:t>
      </w:r>
    </w:p>
    <w:p>
      <w:pPr>
        <w:spacing w:before="0" w:after="20" w:line="312" w:lineRule="auto"/>
        <w:ind w:left="283"/>
      </w:pPr>
      <w:r>
        <w:rPr>
          <w:rFonts w:ascii="宋体" w:hAnsi="宋体" w:eastAsia="宋体"/>
          <w:color w:val="000000"/>
          <w:sz w:val="20"/>
        </w:rPr>
        <w:t>· 外延 = 有哪些（举例）→ 事物的量的范围</w:t>
      </w:r>
    </w:p>
    <w:p>
      <w:pPr>
        <w:spacing w:before="0" w:after="20" w:line="312" w:lineRule="auto"/>
        <w:ind w:left="283"/>
      </w:pPr>
      <w:r>
        <w:rPr>
          <w:rFonts w:ascii="宋体" w:hAnsi="宋体" w:eastAsia="宋体"/>
          <w:color w:val="000000"/>
          <w:sz w:val="20"/>
        </w:rPr>
        <w:t>· 内涵越丰富 → 外延越小（反比关系）。例如："商品"→"食品"→"水果"→"苹果"：内涵递增，外延递减。</w:t>
      </w:r>
    </w:p>
    <w:p/>
    <w:p>
      <w:pPr>
        <w:spacing w:before="160" w:after="40" w:line="312" w:lineRule="auto"/>
      </w:pPr>
      <w:r>
        <w:rPr>
          <w:rFonts w:ascii="宋体" w:hAnsi="宋体" w:eastAsia="宋体"/>
          <w:b/>
          <w:color w:val="000000"/>
          <w:sz w:val="20"/>
        </w:rPr>
        <w:t>29．【答案】B　　【考点】探求因果联系的方法（穆勒五法）　　【难度】中　　【来源】原创</w:t>
      </w:r>
    </w:p>
    <w:p>
      <w:pPr>
        <w:spacing w:before="0" w:after="20" w:line="312" w:lineRule="auto"/>
        <w:ind w:left="283"/>
      </w:pPr>
      <w:r>
        <w:rPr>
          <w:rFonts w:ascii="宋体" w:hAnsi="宋体" w:eastAsia="宋体"/>
          <w:color w:val="000000"/>
          <w:sz w:val="20"/>
        </w:rPr>
        <w:t>✅ 正确答案B：这是典型的求异法（差异法）——在其他条件相同的情况下，有该肥料（先行现象出现）则增产（被研究现象出现），无该肥料（先行现象不出现）则不增产。由此推断该肥料是增产的原因。</w:t>
      </w:r>
    </w:p>
    <w:p>
      <w:pPr>
        <w:spacing w:before="0" w:after="20" w:line="312" w:lineRule="auto"/>
        <w:ind w:left="283"/>
      </w:pPr>
      <w:r>
        <w:rPr>
          <w:rFonts w:ascii="宋体" w:hAnsi="宋体" w:eastAsia="宋体"/>
          <w:color w:val="000000"/>
          <w:sz w:val="20"/>
        </w:rPr>
        <w:t>❌ A错误：求同法是在不同场合中寻找唯一共同因素。例如：不同地区的长寿老人都爱喝茶 → 推测喝茶是长寿的原因。本题是"有无对比"而非"寻找共同因素"。</w:t>
      </w:r>
    </w:p>
    <w:p>
      <w:pPr>
        <w:spacing w:before="0" w:after="20" w:line="312" w:lineRule="auto"/>
        <w:ind w:left="283"/>
      </w:pPr>
      <w:r>
        <w:rPr>
          <w:rFonts w:ascii="宋体" w:hAnsi="宋体" w:eastAsia="宋体"/>
          <w:color w:val="000000"/>
          <w:sz w:val="20"/>
        </w:rPr>
        <w:t>❌ C错误：共变法是一个现象变化、另一个现象随之变化。例如：海拔每升高1000米气温下降6℃。本题是"有或无"的二分对比，而非程度变化。</w:t>
      </w:r>
    </w:p>
    <w:p>
      <w:pPr>
        <w:spacing w:before="0" w:after="20" w:line="312" w:lineRule="auto"/>
        <w:ind w:left="283"/>
      </w:pPr>
      <w:r>
        <w:rPr>
          <w:rFonts w:ascii="宋体" w:hAnsi="宋体" w:eastAsia="宋体"/>
          <w:color w:val="000000"/>
          <w:sz w:val="20"/>
        </w:rPr>
        <w:t>❌ D错误：剩余法是从复合现象中减去已知因果联系，剩余部分为新因果联系。例如：已知A+B+C→a+b+c，已知A→a、B→b，则C→c。</w:t>
      </w:r>
    </w:p>
    <w:p>
      <w:pPr>
        <w:spacing w:before="0" w:after="20" w:line="312" w:lineRule="auto"/>
        <w:ind w:left="283"/>
      </w:pPr>
      <w:r>
        <w:rPr>
          <w:rFonts w:ascii="宋体" w:hAnsi="宋体" w:eastAsia="宋体"/>
          <w:color w:val="000000"/>
          <w:sz w:val="20"/>
        </w:rPr>
        <w:t>💡 穆勒五法速记：</w:t>
      </w:r>
    </w:p>
    <w:p>
      <w:pPr>
        <w:spacing w:before="0" w:after="20" w:line="312" w:lineRule="auto"/>
        <w:ind w:left="283"/>
      </w:pPr>
      <w:r>
        <w:rPr>
          <w:rFonts w:ascii="宋体" w:hAnsi="宋体" w:eastAsia="宋体"/>
          <w:color w:val="000000"/>
          <w:sz w:val="20"/>
        </w:rPr>
        <w:t>· 求同法——异中求同（不同场合找相同因素）</w:t>
      </w:r>
    </w:p>
    <w:p>
      <w:pPr>
        <w:spacing w:before="0" w:after="20" w:line="312" w:lineRule="auto"/>
        <w:ind w:left="283"/>
      </w:pPr>
      <w:r>
        <w:rPr>
          <w:rFonts w:ascii="宋体" w:hAnsi="宋体" w:eastAsia="宋体"/>
          <w:color w:val="000000"/>
          <w:sz w:val="20"/>
        </w:rPr>
        <w:t>· 求异法——同中求异（相同条件找不同因素）← 本题</w:t>
      </w:r>
    </w:p>
    <w:p>
      <w:pPr>
        <w:spacing w:before="0" w:after="20" w:line="312" w:lineRule="auto"/>
        <w:ind w:left="283"/>
      </w:pPr>
      <w:r>
        <w:rPr>
          <w:rFonts w:ascii="宋体" w:hAnsi="宋体" w:eastAsia="宋体"/>
          <w:color w:val="000000"/>
          <w:sz w:val="20"/>
        </w:rPr>
        <w:t>· 共变法——变中求变（程度变化找关联变化）</w:t>
      </w:r>
    </w:p>
    <w:p>
      <w:pPr>
        <w:spacing w:before="0" w:after="20" w:line="312" w:lineRule="auto"/>
        <w:ind w:left="283"/>
      </w:pPr>
      <w:r>
        <w:rPr>
          <w:rFonts w:ascii="宋体" w:hAnsi="宋体" w:eastAsia="宋体"/>
          <w:color w:val="000000"/>
          <w:sz w:val="20"/>
        </w:rPr>
        <w:t>· 剩余法——减已知推未知（排除已知因果）</w:t>
      </w:r>
    </w:p>
    <w:p>
      <w:pPr>
        <w:spacing w:before="0" w:after="20" w:line="312" w:lineRule="auto"/>
        <w:ind w:left="283"/>
      </w:pPr>
      <w:r>
        <w:rPr>
          <w:rFonts w:ascii="宋体" w:hAnsi="宋体" w:eastAsia="宋体"/>
          <w:color w:val="000000"/>
          <w:sz w:val="20"/>
        </w:rPr>
        <w:t>· 求同求异并用法——先求同再求异（正反两组对比）</w:t>
      </w:r>
    </w:p>
    <w:p/>
    <w:p>
      <w:pPr>
        <w:spacing w:before="160" w:after="40" w:line="312" w:lineRule="auto"/>
      </w:pPr>
      <w:r>
        <w:rPr>
          <w:rFonts w:ascii="宋体" w:hAnsi="宋体" w:eastAsia="宋体"/>
          <w:b/>
          <w:color w:val="000000"/>
          <w:sz w:val="20"/>
        </w:rPr>
        <w:t>30．【答案】B　　【考点】超前思维　　【难度】易　　【来源】原创</w:t>
      </w:r>
    </w:p>
    <w:p>
      <w:pPr>
        <w:spacing w:before="0" w:after="20" w:line="312" w:lineRule="auto"/>
        <w:ind w:left="283"/>
      </w:pPr>
      <w:r>
        <w:rPr>
          <w:rFonts w:ascii="宋体" w:hAnsi="宋体" w:eastAsia="宋体"/>
          <w:color w:val="000000"/>
          <w:sz w:val="20"/>
        </w:rPr>
        <w:t>✅ 正确答案B：超前思维是在把握事物发展规律的基础上，对事物发展趋势和可能结果作出的前瞻性判断。要运用矛盾分析方法，看到事物发展的可能性和必然性。</w:t>
      </w:r>
    </w:p>
    <w:p>
      <w:pPr>
        <w:spacing w:before="0" w:after="20" w:line="312" w:lineRule="auto"/>
        <w:ind w:left="283"/>
      </w:pPr>
      <w:r>
        <w:rPr>
          <w:rFonts w:ascii="宋体" w:hAnsi="宋体" w:eastAsia="宋体"/>
          <w:color w:val="000000"/>
          <w:sz w:val="20"/>
        </w:rPr>
        <w:t>❌ A错误：超前思维与"胡思乱想和主观猜测"有本质区别。超前思维建立在客观规律和逻辑分析基础上，是有根据的预测；胡思乱想则是脱离实际的主观臆想。</w:t>
      </w:r>
    </w:p>
    <w:p>
      <w:pPr>
        <w:spacing w:before="0" w:after="20" w:line="312" w:lineRule="auto"/>
        <w:ind w:left="283"/>
      </w:pPr>
      <w:r>
        <w:rPr>
          <w:rFonts w:ascii="宋体" w:hAnsi="宋体" w:eastAsia="宋体"/>
          <w:color w:val="000000"/>
          <w:sz w:val="20"/>
        </w:rPr>
        <w:t>❌ C错误：超前思维不是"少数天才特有的能力"——任何人通过学习和训练都可以培养超前思维能力。教材明确指出超前思维是可以学习和培养的。</w:t>
      </w:r>
    </w:p>
    <w:p>
      <w:pPr>
        <w:spacing w:before="0" w:after="20" w:line="312" w:lineRule="auto"/>
        <w:ind w:left="283"/>
      </w:pPr>
      <w:r>
        <w:rPr>
          <w:rFonts w:ascii="宋体" w:hAnsi="宋体" w:eastAsia="宋体"/>
          <w:color w:val="000000"/>
          <w:sz w:val="20"/>
        </w:rPr>
        <w:t>❌ D错误：超前思维需要想象力与逻辑推理的统一。既要敢于打破常规进行想象（发散思维），又要运用逻辑推理进行严密分析（聚合思维）。</w:t>
      </w:r>
    </w:p>
    <w:p>
      <w:pPr>
        <w:spacing w:before="0" w:after="20" w:line="312" w:lineRule="auto"/>
        <w:ind w:left="283"/>
      </w:pPr>
      <w:r>
        <w:rPr>
          <w:rFonts w:ascii="宋体" w:hAnsi="宋体" w:eastAsia="宋体"/>
          <w:color w:val="000000"/>
          <w:sz w:val="20"/>
        </w:rPr>
        <w:t>💡 超前思维的三个特点：①探索性（面向未知）→ ②预测性（推断未来）→ ③不确定性（可能有误差）。超前思维的方法：运用矛盾分析法、运用推理和想象、注重调查研究。</w:t>
      </w:r>
    </w:p>
    <w:p/>
    <w:p>
      <w:r>
        <w:br w:type="page"/>
      </w:r>
    </w:p>
    <w:p>
      <w:pPr>
        <w:spacing w:before="120" w:after="80" w:line="288" w:lineRule="auto"/>
        <w:jc w:val="center"/>
      </w:pPr>
      <w:r>
        <w:rPr>
          <w:rFonts w:ascii="黑体" w:hAnsi="黑体" w:eastAsia="黑体"/>
          <w:b/>
          <w:color w:val="000000"/>
          <w:sz w:val="32"/>
        </w:rPr>
        <w:t>命题说明</w:t>
      </w:r>
    </w:p>
    <w:p>
      <w:pPr>
        <w:spacing w:before="200" w:after="80" w:line="360" w:lineRule="auto"/>
      </w:pPr>
      <w:r>
        <w:rPr>
          <w:rFonts w:ascii="黑体" w:hAnsi="黑体" w:eastAsia="黑体"/>
          <w:b/>
          <w:color w:val="000000"/>
          <w:sz w:val="24"/>
        </w:rPr>
        <w:t>一、知识覆盖统计</w:t>
      </w:r>
    </w:p>
    <w:p>
      <w:pPr>
        <w:spacing w:before="0" w:after="20" w:line="312" w:lineRule="auto"/>
      </w:pPr>
      <w:r>
        <w:rPr>
          <w:rFonts w:ascii="宋体" w:hAnsi="宋体" w:eastAsia="宋体"/>
          <w:color w:val="000000"/>
          <w:sz w:val="20"/>
        </w:rPr>
        <w:t>必修1《中国特色社会主义》（题1-5）：社会发展根本动力、四位一体、中国梦、"八个明确"/"十四个坚持"、"四个伟大"</w:t>
      </w:r>
    </w:p>
    <w:p>
      <w:pPr>
        <w:spacing w:before="0" w:after="20" w:line="312" w:lineRule="auto"/>
      </w:pPr>
      <w:r>
        <w:rPr>
          <w:rFonts w:ascii="宋体" w:hAnsi="宋体" w:eastAsia="宋体"/>
          <w:color w:val="000000"/>
          <w:sz w:val="20"/>
        </w:rPr>
        <w:t>必修2《经济与社会》（题6-10）：供给侧结构性改革、统一大市场、绿色发展/双碳、分配制度、银发经济</w:t>
      </w:r>
    </w:p>
    <w:p>
      <w:pPr>
        <w:spacing w:before="0" w:after="20" w:line="312" w:lineRule="auto"/>
      </w:pPr>
      <w:r>
        <w:rPr>
          <w:rFonts w:ascii="宋体" w:hAnsi="宋体" w:eastAsia="宋体"/>
          <w:color w:val="000000"/>
          <w:sz w:val="20"/>
        </w:rPr>
        <w:t>必修3《政治与法治》（题11-15）：国体（人民民主专政）、基层群众自治、党的领导、法治与德治、国家治理现代化</w:t>
      </w:r>
    </w:p>
    <w:p>
      <w:pPr>
        <w:spacing w:before="0" w:after="20" w:line="312" w:lineRule="auto"/>
      </w:pPr>
      <w:r>
        <w:rPr>
          <w:rFonts w:ascii="宋体" w:hAnsi="宋体" w:eastAsia="宋体"/>
          <w:color w:val="000000"/>
          <w:sz w:val="20"/>
        </w:rPr>
        <w:t>必修4《哲学与文化》（题16-20）：实践与认识、社会存在与社会意识、价值创造与实现、中华民族精神、文化交流</w:t>
      </w:r>
    </w:p>
    <w:p>
      <w:pPr>
        <w:spacing w:before="0" w:after="20" w:line="312" w:lineRule="auto"/>
      </w:pPr>
      <w:r>
        <w:rPr>
          <w:rFonts w:ascii="宋体" w:hAnsi="宋体" w:eastAsia="宋体"/>
          <w:color w:val="000000"/>
          <w:sz w:val="20"/>
        </w:rPr>
        <w:t>选修1《当代国际政治与经济》（题21-24）：国际组织/全球治理、时代主题、外交政策、和平发展道路</w:t>
      </w:r>
    </w:p>
    <w:p>
      <w:pPr>
        <w:spacing w:before="0" w:after="20" w:line="312" w:lineRule="auto"/>
      </w:pPr>
      <w:r>
        <w:rPr>
          <w:rFonts w:ascii="宋体" w:hAnsi="宋体" w:eastAsia="宋体"/>
          <w:color w:val="000000"/>
          <w:sz w:val="20"/>
        </w:rPr>
        <w:t>选修2《法律与生活》（题25-27）：物权/相邻关系、著作权、继承/代位继承</w:t>
      </w:r>
    </w:p>
    <w:p>
      <w:pPr>
        <w:spacing w:before="0" w:after="20" w:line="312" w:lineRule="auto"/>
      </w:pPr>
      <w:r>
        <w:rPr>
          <w:rFonts w:ascii="宋体" w:hAnsi="宋体" w:eastAsia="宋体"/>
          <w:color w:val="000000"/>
          <w:sz w:val="20"/>
        </w:rPr>
        <w:t>选修3《逻辑与思维》（题28-30）：概念的内涵与外延、穆勒五法/求异法、超前思维</w:t>
      </w:r>
    </w:p>
    <w:p>
      <w:pPr>
        <w:spacing w:before="200" w:after="80" w:line="360" w:lineRule="auto"/>
      </w:pPr>
      <w:r>
        <w:rPr>
          <w:rFonts w:ascii="黑体" w:hAnsi="黑体" w:eastAsia="黑体"/>
          <w:b/>
          <w:color w:val="000000"/>
          <w:sz w:val="24"/>
        </w:rPr>
        <w:t>二、与前两套的知识互补</w:t>
      </w:r>
    </w:p>
    <w:p>
      <w:pPr>
        <w:spacing w:before="0" w:after="20" w:line="312" w:lineRule="auto"/>
      </w:pPr>
      <w:r>
        <w:rPr>
          <w:rFonts w:ascii="宋体" w:hAnsi="宋体" w:eastAsia="宋体"/>
          <w:color w:val="000000"/>
          <w:sz w:val="20"/>
        </w:rPr>
        <w:t>本卷侧重：社会发展根本动力、供给侧结构性改革、全国统一大市场、银发经济、人民民主专政（国体）、基层群众自治、党的领导、法治与德治、国家治理现代化、实践与认识、社会存在与社会意识、价值创造与实现、中华民族精神、国际组织与全球治理、和平发展道路、物权与相邻关系、知识产权/著作权、代位继承、概念的内涵外延、求异法与穆勒五法、超前思维。</w:t>
      </w:r>
    </w:p>
    <w:p>
      <w:pPr>
        <w:spacing w:before="0" w:after="20" w:line="312" w:lineRule="auto"/>
      </w:pPr>
      <w:r>
        <w:rPr>
          <w:rFonts w:ascii="宋体" w:hAnsi="宋体" w:eastAsia="宋体"/>
          <w:color w:val="000000"/>
          <w:sz w:val="20"/>
        </w:rPr>
        <w:t>三套练习合计约覆盖7本教材85%以上重要考点，高频考点几乎全覆盖。</w:t>
      </w:r>
    </w:p>
    <w:p>
      <w:pPr>
        <w:spacing w:before="200" w:after="80" w:line="360" w:lineRule="auto"/>
      </w:pPr>
      <w:r>
        <w:rPr>
          <w:rFonts w:ascii="黑体" w:hAnsi="黑体" w:eastAsia="黑体"/>
          <w:b/>
          <w:color w:val="000000"/>
          <w:sz w:val="24"/>
        </w:rPr>
        <w:t>三、难度结构</w:t>
      </w:r>
    </w:p>
    <w:p>
      <w:pPr>
        <w:spacing w:before="0" w:after="20" w:line="312" w:lineRule="auto"/>
      </w:pPr>
      <w:r>
        <w:rPr>
          <w:rFonts w:ascii="宋体" w:hAnsi="宋体" w:eastAsia="宋体"/>
          <w:color w:val="000000"/>
          <w:sz w:val="20"/>
        </w:rPr>
        <w:t>· 易（约10题，33%）：题1、2、3、8、10、12、19、20、26、28</w:t>
      </w:r>
    </w:p>
    <w:p>
      <w:pPr>
        <w:spacing w:before="0" w:after="20" w:line="312" w:lineRule="auto"/>
      </w:pPr>
      <w:r>
        <w:rPr>
          <w:rFonts w:ascii="宋体" w:hAnsi="宋体" w:eastAsia="宋体"/>
          <w:color w:val="000000"/>
          <w:sz w:val="20"/>
        </w:rPr>
        <w:t>· 中（约16题，53%）：题4、5、6、7、9、11、13、14、15、16、17、18、21、23、25、29</w:t>
      </w:r>
    </w:p>
    <w:p>
      <w:pPr>
        <w:spacing w:before="0" w:after="20" w:line="312" w:lineRule="auto"/>
      </w:pPr>
      <w:r>
        <w:rPr>
          <w:rFonts w:ascii="宋体" w:hAnsi="宋体" w:eastAsia="宋体"/>
          <w:color w:val="000000"/>
          <w:sz w:val="20"/>
        </w:rPr>
        <w:t>· 难（约4题，14%）：题22、24、27、30</w:t>
      </w:r>
    </w:p>
    <w:p>
      <w:pPr>
        <w:spacing w:before="200" w:after="80" w:line="360" w:lineRule="auto"/>
      </w:pPr>
      <w:r>
        <w:rPr>
          <w:rFonts w:ascii="黑体" w:hAnsi="黑体" w:eastAsia="黑体"/>
          <w:b/>
          <w:color w:val="000000"/>
          <w:sz w:val="24"/>
        </w:rPr>
        <w:t>四、解析特色</w:t>
      </w:r>
    </w:p>
    <w:p>
      <w:pPr>
        <w:spacing w:before="0" w:after="20" w:line="312" w:lineRule="auto"/>
      </w:pPr>
      <w:r>
        <w:rPr>
          <w:rFonts w:ascii="宋体" w:hAnsi="宋体" w:eastAsia="宋体"/>
          <w:color w:val="000000"/>
          <w:sz w:val="20"/>
        </w:rPr>
        <w:t>每道题解析采用"✅正确选项 + ❌逐个错误选项分析 + 💡知识拓展/记忆技巧"的三段式结构，确保"即使做对了也能从解析中学到东西"。解析中标注💡的内容为关联知识点和记忆技巧，建议重点关注。</w:t>
      </w:r>
    </w:p>
    <w:p>
      <w:pPr>
        <w:spacing w:before="200" w:after="80" w:line="360" w:lineRule="auto"/>
      </w:pPr>
      <w:r>
        <w:rPr>
          <w:rFonts w:ascii="黑体" w:hAnsi="黑体" w:eastAsia="黑体"/>
          <w:b/>
          <w:color w:val="000000"/>
          <w:sz w:val="24"/>
        </w:rPr>
        <w:t>五、2025-2026时政热点融入</w:t>
      </w:r>
    </w:p>
    <w:p>
      <w:pPr>
        <w:spacing w:before="0" w:after="20" w:line="312" w:lineRule="auto"/>
      </w:pPr>
      <w:r>
        <w:rPr>
          <w:rFonts w:ascii="宋体" w:hAnsi="宋体" w:eastAsia="宋体"/>
          <w:color w:val="000000"/>
          <w:sz w:val="20"/>
        </w:rPr>
        <w:t>· 统一大市场建设 → 题7</w:t>
        <w:br/>
        <w:t>· 双碳/绿色发展 → 题8</w:t>
        <w:br/>
        <w:t>· 银发经济 → 题10</w:t>
        <w:br/>
        <w:t>· 航天/神舟二十号 → 题16</w:t>
        <w:br/>
        <w:t>· 共和国勋章/樊锦诗 → 题18</w:t>
        <w:br/>
        <w:t>· 卫国戍边英雄 → 题19</w:t>
        <w:br/>
        <w:t>· "China Travel" → 题20</w:t>
        <w:br/>
        <w:t>· 抗战胜利80周年 → 题24</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