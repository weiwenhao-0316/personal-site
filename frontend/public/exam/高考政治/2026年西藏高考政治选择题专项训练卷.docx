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88" w:lineRule="auto"/>
        <w:jc w:val="center"/>
      </w:pPr>
      <w:r>
        <w:rPr>
          <w:rFonts w:ascii="黑体" w:hAnsi="黑体" w:eastAsia="黑体"/>
          <w:b/>
          <w:color w:val="000000"/>
          <w:sz w:val="36"/>
        </w:rPr>
        <w:t>2026年西藏高考政治选择题专项训练卷</w:t>
      </w:r>
    </w:p>
    <w:p>
      <w:pPr>
        <w:spacing w:before="0" w:after="120" w:line="288" w:lineRule="auto"/>
        <w:jc w:val="center"/>
      </w:pPr>
      <w:r>
        <w:rPr>
          <w:rFonts w:ascii="宋体" w:hAnsi="宋体" w:eastAsia="宋体"/>
          <w:color w:val="000000"/>
          <w:sz w:val="22"/>
        </w:rPr>
        <w:t>（共30题　建议用时60分钟　覆盖7本教材　含真题改编+原创题）</w:t>
      </w:r>
    </w:p>
    <w:p>
      <w:pPr>
        <w:spacing w:before="80" w:after="120" w:line="312" w:lineRule="auto"/>
      </w:pPr>
      <w:r>
        <w:rPr>
          <w:rFonts w:ascii="宋体" w:hAnsi="宋体" w:eastAsia="宋体"/>
          <w:color w:val="000000"/>
          <w:sz w:val="20"/>
        </w:rPr>
        <w:t>使用说明：</w:t>
      </w:r>
    </w:p>
    <w:p>
      <w:pPr>
        <w:spacing w:line="312" w:lineRule="auto" w:before="0" w:after="0"/>
      </w:pPr>
      <w:r>
        <w:rPr>
          <w:rFonts w:ascii="宋体" w:hAnsi="宋体" w:eastAsia="宋体"/>
          <w:color w:val="000000"/>
          <w:sz w:val="20"/>
        </w:rPr>
        <w:t>1．本卷共30道选择题，覆盖必修1-4和选修1-3全部7本教材，每道题标注了教材来源、考点和难度。</w:t>
      </w:r>
    </w:p>
    <w:p>
      <w:pPr>
        <w:spacing w:line="312" w:lineRule="auto" w:before="0" w:after="0"/>
      </w:pPr>
      <w:r>
        <w:rPr>
          <w:rFonts w:ascii="宋体" w:hAnsi="宋体" w:eastAsia="宋体"/>
          <w:color w:val="000000"/>
          <w:sz w:val="20"/>
        </w:rPr>
        <w:t>2．题目来源：约40%改编自2023-2025年高考全国卷及新课标卷真题，60%为原创题（结合2025-2026时政热点）。</w:t>
      </w:r>
    </w:p>
    <w:p>
      <w:pPr>
        <w:spacing w:line="312" w:lineRule="auto" w:before="0" w:after="0"/>
      </w:pPr>
      <w:r>
        <w:rPr>
          <w:rFonts w:ascii="宋体" w:hAnsi="宋体" w:eastAsia="宋体"/>
          <w:color w:val="000000"/>
          <w:sz w:val="20"/>
        </w:rPr>
        <w:t>3．建议采用"25分钟限时训练+35分钟对照答案分析"的模式使用，先独立完成试题部分，再查阅解析。</w:t>
      </w:r>
    </w:p>
    <w:p>
      <w:pPr>
        <w:spacing w:line="312" w:lineRule="auto" w:before="0" w:after="0"/>
      </w:pPr>
      <w:r>
        <w:rPr>
          <w:rFonts w:ascii="宋体" w:hAnsi="宋体" w:eastAsia="宋体"/>
          <w:color w:val="000000"/>
          <w:sz w:val="20"/>
        </w:rPr>
        <w:t>4．参考答案和详细解析按教材分类排列在试题之后，每道题附知识清单和易错辨析。</w:t>
      </w:r>
    </w:p>
    <w:p>
      <w:pPr>
        <w:spacing w:before="40" w:after="40"/>
        <w:jc w:val="center"/>
      </w:pPr>
      <w:r>
        <w:rPr>
          <w:rFonts w:ascii="宋体" w:hAnsi="宋体"/>
          <w:color w:val="969696"/>
          <w:sz w:val="16"/>
        </w:rPr>
        <w:t>────────────────────────────────────────</w:t>
      </w:r>
    </w:p>
    <w:p>
      <w:pPr>
        <w:spacing w:before="200" w:after="80" w:line="360" w:lineRule="auto"/>
      </w:pPr>
      <w:r>
        <w:rPr>
          <w:rFonts w:ascii="黑体" w:hAnsi="黑体" w:eastAsia="黑体"/>
          <w:b/>
          <w:color w:val="000000"/>
          <w:sz w:val="26"/>
        </w:rPr>
        <w:t>第一部分　试　　题</w:t>
      </w:r>
    </w:p>
    <w:p>
      <w:pPr>
        <w:spacing w:before="200" w:after="40" w:line="372" w:lineRule="auto"/>
      </w:pPr>
      <w:r>
        <w:rPr>
          <w:rFonts w:ascii="宋体" w:hAnsi="宋体" w:eastAsia="宋体"/>
          <w:color w:val="000000"/>
          <w:sz w:val="22"/>
        </w:rPr>
        <w:t>1．《共产党宣言》的发表标志着科学社会主义的诞生。以下关于社会主义从空想到科学的发展历程，表述正确的是</w:t>
      </w:r>
    </w:p>
    <w:p>
      <w:pPr>
        <w:spacing w:before="0" w:after="0" w:line="372" w:lineRule="auto"/>
        <w:ind w:left="567"/>
      </w:pPr>
      <w:r>
        <w:rPr>
          <w:rFonts w:ascii="宋体" w:hAnsi="宋体" w:eastAsia="宋体"/>
          <w:color w:val="000000"/>
          <w:sz w:val="22"/>
        </w:rPr>
        <w:t>A．空想社会主义揭示了资本主义社会的基本矛盾，为科学社会主义提供了理论证明</w:t>
      </w:r>
    </w:p>
    <w:p>
      <w:pPr>
        <w:spacing w:before="0" w:after="0" w:line="372" w:lineRule="auto"/>
        <w:ind w:left="567"/>
      </w:pPr>
      <w:r>
        <w:rPr>
          <w:rFonts w:ascii="宋体" w:hAnsi="宋体" w:eastAsia="宋体"/>
          <w:color w:val="000000"/>
          <w:sz w:val="22"/>
        </w:rPr>
        <w:t>B．唯物史观和剩余价值学说的发现，使社会主义实现了从空想到科学的伟大飞跃</w:t>
      </w:r>
    </w:p>
    <w:p>
      <w:pPr>
        <w:spacing w:before="0" w:after="0" w:line="372" w:lineRule="auto"/>
        <w:ind w:left="567"/>
      </w:pPr>
      <w:r>
        <w:rPr>
          <w:rFonts w:ascii="宋体" w:hAnsi="宋体" w:eastAsia="宋体"/>
          <w:color w:val="000000"/>
          <w:sz w:val="22"/>
        </w:rPr>
        <w:t>C．巴黎公社的成立标志着世界上第一个社会主义国家的诞生</w:t>
      </w:r>
    </w:p>
    <w:p>
      <w:pPr>
        <w:spacing w:before="0" w:after="0" w:line="372" w:lineRule="auto"/>
        <w:ind w:left="567"/>
      </w:pPr>
      <w:r>
        <w:rPr>
          <w:rFonts w:ascii="宋体" w:hAnsi="宋体" w:eastAsia="宋体"/>
          <w:color w:val="000000"/>
          <w:sz w:val="22"/>
        </w:rPr>
        <w:t>D．俄国二月革命推翻了资产阶级临时政府，建立了无产阶级专政</w:t>
      </w:r>
    </w:p>
    <w:p>
      <w:pPr>
        <w:spacing w:before="200" w:after="40" w:line="372" w:lineRule="auto"/>
      </w:pPr>
      <w:r>
        <w:rPr>
          <w:rFonts w:ascii="宋体" w:hAnsi="宋体" w:eastAsia="宋体"/>
          <w:color w:val="000000"/>
          <w:sz w:val="22"/>
        </w:rPr>
        <w:t>2．近代以来，无数仁人志士为救亡图存进行了艰辛探索，但都未能改变中国半殖民地半封建的社会性质。中国共产党领导中国人民经过28年浴血奋战，建立了新中国。这一历史进程表明</w:t>
      </w:r>
    </w:p>
    <w:p>
      <w:pPr>
        <w:spacing w:before="0" w:after="0" w:line="372" w:lineRule="auto"/>
        <w:ind w:left="567"/>
      </w:pPr>
      <w:r>
        <w:rPr>
          <w:rFonts w:ascii="宋体" w:hAnsi="宋体" w:eastAsia="宋体"/>
          <w:color w:val="000000"/>
          <w:sz w:val="22"/>
        </w:rPr>
        <w:t>① 资本主义道路在中国走不通，是由近代中国的基本国情决定的</w:t>
      </w:r>
    </w:p>
    <w:p>
      <w:pPr>
        <w:spacing w:before="0" w:after="0" w:line="372" w:lineRule="auto"/>
        <w:ind w:left="567"/>
      </w:pPr>
      <w:r>
        <w:rPr>
          <w:rFonts w:ascii="宋体" w:hAnsi="宋体" w:eastAsia="宋体"/>
          <w:color w:val="000000"/>
          <w:sz w:val="22"/>
        </w:rPr>
        <w:t>② 新民主主义革命是社会主义革命的必要准备，社会主义革命是新民主主义革命的必然趋势</w:t>
      </w:r>
    </w:p>
    <w:p>
      <w:pPr>
        <w:spacing w:before="0" w:after="0" w:line="372" w:lineRule="auto"/>
        <w:ind w:left="567"/>
      </w:pPr>
      <w:r>
        <w:rPr>
          <w:rFonts w:ascii="宋体" w:hAnsi="宋体" w:eastAsia="宋体"/>
          <w:color w:val="000000"/>
          <w:sz w:val="22"/>
        </w:rPr>
        <w:t>③ 1949年新中国成立，标志着我国进入了社会主义社会</w:t>
      </w:r>
    </w:p>
    <w:p>
      <w:pPr>
        <w:spacing w:before="0" w:after="0" w:line="372" w:lineRule="auto"/>
        <w:ind w:left="567"/>
      </w:pPr>
      <w:r>
        <w:rPr>
          <w:rFonts w:ascii="宋体" w:hAnsi="宋体" w:eastAsia="宋体"/>
          <w:color w:val="000000"/>
          <w:sz w:val="22"/>
        </w:rPr>
        <w:t>④ 中国共产党执政是历史和人民的选择</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3．1978年，党的十一届三中全会开启了改革开放的历史新时期。40多年来，改革开放极大改变了中国的面貌。以下关于改革开放的认识，正确的是</w:t>
      </w:r>
    </w:p>
    <w:p>
      <w:pPr>
        <w:spacing w:before="0" w:after="0" w:line="372" w:lineRule="auto"/>
        <w:ind w:left="567"/>
      </w:pPr>
      <w:r>
        <w:rPr>
          <w:rFonts w:ascii="宋体" w:hAnsi="宋体" w:eastAsia="宋体"/>
          <w:color w:val="000000"/>
          <w:sz w:val="22"/>
        </w:rPr>
        <w:t>① 改革开放是决定当代中国命运的关键一招，也是决定实现中华民族伟大复兴的关键一招</w:t>
      </w:r>
    </w:p>
    <w:p>
      <w:pPr>
        <w:spacing w:before="0" w:after="0" w:line="372" w:lineRule="auto"/>
        <w:ind w:left="567"/>
      </w:pPr>
      <w:r>
        <w:rPr>
          <w:rFonts w:ascii="宋体" w:hAnsi="宋体" w:eastAsia="宋体"/>
          <w:color w:val="000000"/>
          <w:sz w:val="22"/>
        </w:rPr>
        <w:t>② 改革开放是坚持和发展中国特色社会主义的必由之路</w:t>
      </w:r>
    </w:p>
    <w:p>
      <w:pPr>
        <w:spacing w:before="0" w:after="0" w:line="372" w:lineRule="auto"/>
        <w:ind w:left="567"/>
      </w:pPr>
      <w:r>
        <w:rPr>
          <w:rFonts w:ascii="宋体" w:hAnsi="宋体" w:eastAsia="宋体"/>
          <w:color w:val="000000"/>
          <w:sz w:val="22"/>
        </w:rPr>
        <w:t>③ 改革开放使中国实现了从站起来到富起来再到强起来的伟大飞跃</w:t>
      </w:r>
    </w:p>
    <w:p>
      <w:pPr>
        <w:spacing w:before="0" w:after="0" w:line="372" w:lineRule="auto"/>
        <w:ind w:left="567"/>
      </w:pPr>
      <w:r>
        <w:rPr>
          <w:rFonts w:ascii="宋体" w:hAnsi="宋体" w:eastAsia="宋体"/>
          <w:color w:val="000000"/>
          <w:sz w:val="22"/>
        </w:rPr>
        <w:t>④ 改革开放只有进行时，没有完成时</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4．2026年是"十五五"规划开局之年。党的二十大报告系统阐述了中国式现代化的五大特征。与西方以资本为中心的现代化不同，中国式现代化是全体人民共同富裕的现代化。以下关于中国式现代化的理解，正确的是</w:t>
      </w:r>
    </w:p>
    <w:p>
      <w:pPr>
        <w:spacing w:before="0" w:after="0" w:line="372" w:lineRule="auto"/>
        <w:ind w:left="567"/>
      </w:pPr>
      <w:r>
        <w:rPr>
          <w:rFonts w:ascii="宋体" w:hAnsi="宋体" w:eastAsia="宋体"/>
          <w:color w:val="000000"/>
          <w:sz w:val="22"/>
        </w:rPr>
        <w:t>A．中国式现代化摒弃了市场机制，完全依靠政府规划推动经济发展</w:t>
      </w:r>
    </w:p>
    <w:p>
      <w:pPr>
        <w:spacing w:before="0" w:after="0" w:line="372" w:lineRule="auto"/>
        <w:ind w:left="567"/>
      </w:pPr>
      <w:r>
        <w:rPr>
          <w:rFonts w:ascii="宋体" w:hAnsi="宋体" w:eastAsia="宋体"/>
          <w:color w:val="000000"/>
          <w:sz w:val="22"/>
        </w:rPr>
        <w:t>B．共同富裕是中国式现代化的本质特征，意味着同步富裕、同等富裕</w:t>
      </w:r>
    </w:p>
    <w:p>
      <w:pPr>
        <w:spacing w:before="0" w:after="0" w:line="372" w:lineRule="auto"/>
        <w:ind w:left="567"/>
      </w:pPr>
      <w:r>
        <w:rPr>
          <w:rFonts w:ascii="宋体" w:hAnsi="宋体" w:eastAsia="宋体"/>
          <w:color w:val="000000"/>
          <w:sz w:val="22"/>
        </w:rPr>
        <w:t>C．中国式现代化拓展了发展中国家走向现代化的途径，为人类实现现代化提供了新的选择</w:t>
      </w:r>
    </w:p>
    <w:p>
      <w:pPr>
        <w:spacing w:before="0" w:after="0" w:line="372" w:lineRule="auto"/>
        <w:ind w:left="567"/>
      </w:pPr>
      <w:r>
        <w:rPr>
          <w:rFonts w:ascii="宋体" w:hAnsi="宋体" w:eastAsia="宋体"/>
          <w:color w:val="000000"/>
          <w:sz w:val="22"/>
        </w:rPr>
        <w:t>D．中国式现代化已经全面实现，我国已建成社会主义现代化强国</w:t>
      </w:r>
    </w:p>
    <w:p>
      <w:pPr>
        <w:spacing w:before="200" w:after="40" w:line="372" w:lineRule="auto"/>
      </w:pPr>
      <w:r>
        <w:rPr>
          <w:rFonts w:ascii="宋体" w:hAnsi="宋体" w:eastAsia="宋体"/>
          <w:color w:val="000000"/>
          <w:sz w:val="22"/>
        </w:rPr>
        <w:t>5．中国特色社会主义进入新时代，我国社会主要矛盾已经转化为人民日益增长的美好生活需要和不平衡不充分的发展之间的矛盾。下列理解正确的是</w:t>
      </w:r>
    </w:p>
    <w:p>
      <w:pPr>
        <w:spacing w:before="0" w:after="0" w:line="372" w:lineRule="auto"/>
        <w:ind w:left="567"/>
      </w:pPr>
      <w:r>
        <w:rPr>
          <w:rFonts w:ascii="宋体" w:hAnsi="宋体" w:eastAsia="宋体"/>
          <w:color w:val="000000"/>
          <w:sz w:val="22"/>
        </w:rPr>
        <w:t>① 我国仍处于并将长期处于社会主义初级阶段的基本国情没有变</w:t>
      </w:r>
    </w:p>
    <w:p>
      <w:pPr>
        <w:spacing w:before="0" w:after="0" w:line="372" w:lineRule="auto"/>
        <w:ind w:left="567"/>
      </w:pPr>
      <w:r>
        <w:rPr>
          <w:rFonts w:ascii="宋体" w:hAnsi="宋体" w:eastAsia="宋体"/>
          <w:color w:val="000000"/>
          <w:sz w:val="22"/>
        </w:rPr>
        <w:t>② 我国是世界最大发展中国家的国际地位没有变</w:t>
      </w:r>
    </w:p>
    <w:p>
      <w:pPr>
        <w:spacing w:before="0" w:after="0" w:line="372" w:lineRule="auto"/>
        <w:ind w:left="567"/>
      </w:pPr>
      <w:r>
        <w:rPr>
          <w:rFonts w:ascii="宋体" w:hAnsi="宋体" w:eastAsia="宋体"/>
          <w:color w:val="000000"/>
          <w:sz w:val="22"/>
        </w:rPr>
        <w:t>③ 社会主要矛盾的变化意味着我国社会主义所处的历史阶段发生了根本变化</w:t>
      </w:r>
    </w:p>
    <w:p>
      <w:pPr>
        <w:spacing w:before="0" w:after="0" w:line="372" w:lineRule="auto"/>
        <w:ind w:left="567"/>
      </w:pPr>
      <w:r>
        <w:rPr>
          <w:rFonts w:ascii="宋体" w:hAnsi="宋体" w:eastAsia="宋体"/>
          <w:color w:val="000000"/>
          <w:sz w:val="22"/>
        </w:rPr>
        <w:t>④ 解决主要矛盾的根本途径是以经济建设为中心，大力发展生产力</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6．我国坚持公有制为主体、多种所有制经济共同发展的基本经济制度。以下关于公有制经济的理解，正确的是</w:t>
      </w:r>
    </w:p>
    <w:p>
      <w:pPr>
        <w:spacing w:before="0" w:after="0" w:line="372" w:lineRule="auto"/>
        <w:ind w:left="567"/>
      </w:pPr>
      <w:r>
        <w:rPr>
          <w:rFonts w:ascii="宋体" w:hAnsi="宋体" w:eastAsia="宋体"/>
          <w:color w:val="000000"/>
          <w:sz w:val="22"/>
        </w:rPr>
        <w:t>① 公有制经济在我国国民经济中占主体地位，主要体现在公有资产在社会总资产中占优势</w:t>
      </w:r>
    </w:p>
    <w:p>
      <w:pPr>
        <w:spacing w:before="0" w:after="0" w:line="372" w:lineRule="auto"/>
        <w:ind w:left="567"/>
      </w:pPr>
      <w:r>
        <w:rPr>
          <w:rFonts w:ascii="宋体" w:hAnsi="宋体" w:eastAsia="宋体"/>
          <w:color w:val="000000"/>
          <w:sz w:val="22"/>
        </w:rPr>
        <w:t>② 国有经济控制国民经济命脉，对经济发展起主导作用</w:t>
      </w:r>
    </w:p>
    <w:p>
      <w:pPr>
        <w:spacing w:before="0" w:after="0" w:line="372" w:lineRule="auto"/>
        <w:ind w:left="567"/>
      </w:pPr>
      <w:r>
        <w:rPr>
          <w:rFonts w:ascii="宋体" w:hAnsi="宋体" w:eastAsia="宋体"/>
          <w:color w:val="000000"/>
          <w:sz w:val="22"/>
        </w:rPr>
        <w:t>③ 集体经济是公有制经济的重要组成部分</w:t>
      </w:r>
    </w:p>
    <w:p>
      <w:pPr>
        <w:spacing w:before="0" w:after="0" w:line="372" w:lineRule="auto"/>
        <w:ind w:left="567"/>
      </w:pPr>
      <w:r>
        <w:rPr>
          <w:rFonts w:ascii="宋体" w:hAnsi="宋体" w:eastAsia="宋体"/>
          <w:color w:val="000000"/>
          <w:sz w:val="22"/>
        </w:rPr>
        <w:t>④ 混合所有制经济中的国有成分和集体成分属于公有制经济</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D．①②③④</w:t>
      </w:r>
    </w:p>
    <w:p>
      <w:pPr>
        <w:spacing w:before="200" w:after="40" w:line="372" w:lineRule="auto"/>
      </w:pPr>
      <w:r>
        <w:rPr>
          <w:rFonts w:ascii="宋体" w:hAnsi="宋体" w:eastAsia="宋体"/>
          <w:color w:val="000000"/>
          <w:sz w:val="22"/>
        </w:rPr>
        <w:t>7．2025年中央经济工作会议强调，要使市场在资源配置中起决定性作用，更好发挥政府作用。下列关于市场与政府关系的理解，正确的是</w:t>
      </w:r>
    </w:p>
    <w:p>
      <w:pPr>
        <w:spacing w:before="0" w:after="0" w:line="372" w:lineRule="auto"/>
        <w:ind w:left="567"/>
      </w:pPr>
      <w:r>
        <w:rPr>
          <w:rFonts w:ascii="宋体" w:hAnsi="宋体" w:eastAsia="宋体"/>
          <w:color w:val="000000"/>
          <w:sz w:val="22"/>
        </w:rPr>
        <w:t>A．市场决定资源配置是市场经济的一般规律，因此政府应完全退出经济领域</w:t>
      </w:r>
    </w:p>
    <w:p>
      <w:pPr>
        <w:spacing w:before="0" w:after="0" w:line="372" w:lineRule="auto"/>
        <w:ind w:left="567"/>
      </w:pPr>
      <w:r>
        <w:rPr>
          <w:rFonts w:ascii="宋体" w:hAnsi="宋体" w:eastAsia="宋体"/>
          <w:color w:val="000000"/>
          <w:sz w:val="22"/>
        </w:rPr>
        <w:t>B．政府的经济职能主要是实施宏观调控，不应参与任何微观经济活动</w:t>
      </w:r>
    </w:p>
    <w:p>
      <w:pPr>
        <w:spacing w:before="0" w:after="0" w:line="372" w:lineRule="auto"/>
        <w:ind w:left="567"/>
      </w:pPr>
      <w:r>
        <w:rPr>
          <w:rFonts w:ascii="宋体" w:hAnsi="宋体" w:eastAsia="宋体"/>
          <w:color w:val="000000"/>
          <w:sz w:val="22"/>
        </w:rPr>
        <w:t>C．市场通过价格、供求、竞争机制实现资源优化配置，但也存在自发性、盲目性、滞后性等缺陷</w:t>
      </w:r>
    </w:p>
    <w:p>
      <w:pPr>
        <w:spacing w:before="0" w:after="0" w:line="372" w:lineRule="auto"/>
        <w:ind w:left="567"/>
      </w:pPr>
      <w:r>
        <w:rPr>
          <w:rFonts w:ascii="宋体" w:hAnsi="宋体" w:eastAsia="宋体"/>
          <w:color w:val="000000"/>
          <w:sz w:val="22"/>
        </w:rPr>
        <w:t>D．社会主义市场经济中，政府的作用优先于市场的作用</w:t>
      </w:r>
    </w:p>
    <w:p>
      <w:pPr>
        <w:spacing w:before="200" w:after="40" w:line="372" w:lineRule="auto"/>
      </w:pPr>
      <w:r>
        <w:rPr>
          <w:rFonts w:ascii="宋体" w:hAnsi="宋体" w:eastAsia="宋体"/>
          <w:color w:val="000000"/>
          <w:sz w:val="22"/>
        </w:rPr>
        <w:t>8．"新质生产力"是2025年经济领域最热词汇之一。它以创新为主导，摆脱传统经济增长方式和生产力发展路径。以下有利于培育新质生产力的举措是</w:t>
      </w:r>
    </w:p>
    <w:p>
      <w:pPr>
        <w:spacing w:before="0" w:after="0" w:line="372" w:lineRule="auto"/>
        <w:ind w:left="567"/>
      </w:pPr>
      <w:r>
        <w:rPr>
          <w:rFonts w:ascii="宋体" w:hAnsi="宋体" w:eastAsia="宋体"/>
          <w:color w:val="000000"/>
          <w:sz w:val="22"/>
        </w:rPr>
        <w:t>① 深化科技体制改革，完善科技创新体系</w:t>
      </w:r>
    </w:p>
    <w:p>
      <w:pPr>
        <w:spacing w:before="0" w:after="0" w:line="372" w:lineRule="auto"/>
        <w:ind w:left="567"/>
      </w:pPr>
      <w:r>
        <w:rPr>
          <w:rFonts w:ascii="宋体" w:hAnsi="宋体" w:eastAsia="宋体"/>
          <w:color w:val="000000"/>
          <w:sz w:val="22"/>
        </w:rPr>
        <w:t>② 推动数字经济和实体经济深度融合</w:t>
      </w:r>
    </w:p>
    <w:p>
      <w:pPr>
        <w:spacing w:before="0" w:after="0" w:line="372" w:lineRule="auto"/>
        <w:ind w:left="567"/>
      </w:pPr>
      <w:r>
        <w:rPr>
          <w:rFonts w:ascii="宋体" w:hAnsi="宋体" w:eastAsia="宋体"/>
          <w:color w:val="000000"/>
          <w:sz w:val="22"/>
        </w:rPr>
        <w:t>③ 维持高能耗、高排放产业的高速增长</w:t>
      </w:r>
    </w:p>
    <w:p>
      <w:pPr>
        <w:spacing w:before="0" w:after="0" w:line="372" w:lineRule="auto"/>
        <w:ind w:left="567"/>
      </w:pPr>
      <w:r>
        <w:rPr>
          <w:rFonts w:ascii="宋体" w:hAnsi="宋体" w:eastAsia="宋体"/>
          <w:color w:val="000000"/>
          <w:sz w:val="22"/>
        </w:rPr>
        <w:t>④ 加强知识产权保护，激发全社会创新活力</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9．2025年我国居民人均可支配收入实际增长5.1%，与经济增长基本同步。但城乡之间、区域之间收入差距仍然较大。为实现共同富裕，以下举措合理的是</w:t>
      </w:r>
    </w:p>
    <w:p>
      <w:pPr>
        <w:spacing w:before="0" w:after="0" w:line="372" w:lineRule="auto"/>
        <w:ind w:left="567"/>
      </w:pPr>
      <w:r>
        <w:rPr>
          <w:rFonts w:ascii="宋体" w:hAnsi="宋体" w:eastAsia="宋体"/>
          <w:color w:val="000000"/>
          <w:sz w:val="22"/>
        </w:rPr>
        <w:t>① 坚持按劳分配为主体、多种分配方式并存的分配制度</w:t>
      </w:r>
    </w:p>
    <w:p>
      <w:pPr>
        <w:spacing w:before="0" w:after="0" w:line="372" w:lineRule="auto"/>
        <w:ind w:left="567"/>
      </w:pPr>
      <w:r>
        <w:rPr>
          <w:rFonts w:ascii="宋体" w:hAnsi="宋体" w:eastAsia="宋体"/>
          <w:color w:val="000000"/>
          <w:sz w:val="22"/>
        </w:rPr>
        <w:t>② 初次分配注重效率，再分配注重公平，取缔一切非劳动收入</w:t>
      </w:r>
    </w:p>
    <w:p>
      <w:pPr>
        <w:spacing w:before="0" w:after="0" w:line="372" w:lineRule="auto"/>
        <w:ind w:left="567"/>
      </w:pPr>
      <w:r>
        <w:rPr>
          <w:rFonts w:ascii="宋体" w:hAnsi="宋体" w:eastAsia="宋体"/>
          <w:color w:val="000000"/>
          <w:sz w:val="22"/>
        </w:rPr>
        <w:t>③ 健全社会保障体系，发挥第三次分配作用，发展慈善事业</w:t>
      </w:r>
    </w:p>
    <w:p>
      <w:pPr>
        <w:spacing w:before="0" w:after="0" w:line="372" w:lineRule="auto"/>
        <w:ind w:left="567"/>
      </w:pPr>
      <w:r>
        <w:rPr>
          <w:rFonts w:ascii="宋体" w:hAnsi="宋体" w:eastAsia="宋体"/>
          <w:color w:val="000000"/>
          <w:sz w:val="22"/>
        </w:rPr>
        <w:t>④ 实施区域协调发展战略，缩小地区发展差距</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10．2025年1月1日起，我国渐进式延迟法定退休年龄政策正式实施。这是应对人口老龄化、完善社会保障体系的重要举措。从经济学角度看，延迟退休政策</w:t>
      </w:r>
    </w:p>
    <w:p>
      <w:pPr>
        <w:spacing w:before="0" w:after="0" w:line="372" w:lineRule="auto"/>
        <w:ind w:left="567"/>
      </w:pPr>
      <w:r>
        <w:rPr>
          <w:rFonts w:ascii="宋体" w:hAnsi="宋体" w:eastAsia="宋体"/>
          <w:color w:val="000000"/>
          <w:sz w:val="22"/>
        </w:rPr>
        <w:t>① 有利于增加劳动力供给，缓解劳动力短缺压力</w:t>
      </w:r>
    </w:p>
    <w:p>
      <w:pPr>
        <w:spacing w:before="0" w:after="0" w:line="372" w:lineRule="auto"/>
        <w:ind w:left="567"/>
      </w:pPr>
      <w:r>
        <w:rPr>
          <w:rFonts w:ascii="宋体" w:hAnsi="宋体" w:eastAsia="宋体"/>
          <w:color w:val="000000"/>
          <w:sz w:val="22"/>
        </w:rPr>
        <w:t>② 有助于减轻养老保险基金的支付压力</w:t>
      </w:r>
    </w:p>
    <w:p>
      <w:pPr>
        <w:spacing w:before="0" w:after="0" w:line="372" w:lineRule="auto"/>
        <w:ind w:left="567"/>
      </w:pPr>
      <w:r>
        <w:rPr>
          <w:rFonts w:ascii="宋体" w:hAnsi="宋体" w:eastAsia="宋体"/>
          <w:color w:val="000000"/>
          <w:sz w:val="22"/>
        </w:rPr>
        <w:t>③ 是对我国社会保障体系的重大改革和完善</w:t>
      </w:r>
    </w:p>
    <w:p>
      <w:pPr>
        <w:spacing w:before="0" w:after="0" w:line="372" w:lineRule="auto"/>
        <w:ind w:left="567"/>
      </w:pPr>
      <w:r>
        <w:rPr>
          <w:rFonts w:ascii="宋体" w:hAnsi="宋体" w:eastAsia="宋体"/>
          <w:color w:val="000000"/>
          <w:sz w:val="22"/>
        </w:rPr>
        <w:t>④ 可以完全解决人口老龄化带来的所有问题</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11．党的二十届三中全会提出"聚焦发展全过程人民民主"。全过程人民民主实现了过程民主和成果民主、程序民主和实质民主、直接民主和间接民主、人民意志和国家意志相统一。以下对全过程人民民主的理解正确的是</w:t>
      </w:r>
    </w:p>
    <w:p>
      <w:pPr>
        <w:spacing w:before="0" w:after="0" w:line="372" w:lineRule="auto"/>
        <w:ind w:left="567"/>
      </w:pPr>
      <w:r>
        <w:rPr>
          <w:rFonts w:ascii="宋体" w:hAnsi="宋体" w:eastAsia="宋体"/>
          <w:color w:val="000000"/>
          <w:sz w:val="22"/>
        </w:rPr>
        <w:t>① 人民民主是社会主义的生命，全过程人民民主是社会主义民主政治的本质属性</w:t>
      </w:r>
    </w:p>
    <w:p>
      <w:pPr>
        <w:spacing w:before="0" w:after="0" w:line="372" w:lineRule="auto"/>
        <w:ind w:left="567"/>
      </w:pPr>
      <w:r>
        <w:rPr>
          <w:rFonts w:ascii="宋体" w:hAnsi="宋体" w:eastAsia="宋体"/>
          <w:color w:val="000000"/>
          <w:sz w:val="22"/>
        </w:rPr>
        <w:t>② 全过程人民民主不仅有完整的制度程序，而且有完整的参与实践</w:t>
      </w:r>
    </w:p>
    <w:p>
      <w:pPr>
        <w:spacing w:before="0" w:after="0" w:line="372" w:lineRule="auto"/>
        <w:ind w:left="567"/>
      </w:pPr>
      <w:r>
        <w:rPr>
          <w:rFonts w:ascii="宋体" w:hAnsi="宋体" w:eastAsia="宋体"/>
          <w:color w:val="000000"/>
          <w:sz w:val="22"/>
        </w:rPr>
        <w:t>③ 全过程人民民主意味着所有事务都由全体公民直接投票决定</w:t>
      </w:r>
    </w:p>
    <w:p>
      <w:pPr>
        <w:spacing w:before="0" w:after="0" w:line="372" w:lineRule="auto"/>
        <w:ind w:left="567"/>
      </w:pPr>
      <w:r>
        <w:rPr>
          <w:rFonts w:ascii="宋体" w:hAnsi="宋体" w:eastAsia="宋体"/>
          <w:color w:val="000000"/>
          <w:sz w:val="22"/>
        </w:rPr>
        <w:t>④ 人民代表大会制度是实现全过程人民民主的重要制度载体</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12．2025年3月，十四届全国人大三次会议审议通过《民营经济促进法》。该法从起草到通过历经多次调研、专家论证、公开征求意见，体现了科学立法、民主立法、依法立法的原则。这表明</w:t>
      </w:r>
    </w:p>
    <w:p>
      <w:pPr>
        <w:spacing w:before="0" w:after="0" w:line="372" w:lineRule="auto"/>
        <w:ind w:left="567"/>
      </w:pPr>
      <w:r>
        <w:rPr>
          <w:rFonts w:ascii="宋体" w:hAnsi="宋体" w:eastAsia="宋体"/>
          <w:color w:val="000000"/>
          <w:sz w:val="22"/>
        </w:rPr>
        <w:t>① 全国人民代表大会是我国最高国家权力机关，行使最高立法权</w:t>
      </w:r>
    </w:p>
    <w:p>
      <w:pPr>
        <w:spacing w:before="0" w:after="0" w:line="372" w:lineRule="auto"/>
        <w:ind w:left="567"/>
      </w:pPr>
      <w:r>
        <w:rPr>
          <w:rFonts w:ascii="宋体" w:hAnsi="宋体" w:eastAsia="宋体"/>
          <w:color w:val="000000"/>
          <w:sz w:val="22"/>
        </w:rPr>
        <w:t>② 民主集中制是人民代表大会制度的组织和活动原则</w:t>
      </w:r>
    </w:p>
    <w:p>
      <w:pPr>
        <w:spacing w:before="0" w:after="0" w:line="372" w:lineRule="auto"/>
        <w:ind w:left="567"/>
      </w:pPr>
      <w:r>
        <w:rPr>
          <w:rFonts w:ascii="宋体" w:hAnsi="宋体" w:eastAsia="宋体"/>
          <w:color w:val="000000"/>
          <w:sz w:val="22"/>
        </w:rPr>
        <w:t>③ 全国人大代表由人民直接选举产生，对人民负责</w:t>
      </w:r>
    </w:p>
    <w:p>
      <w:pPr>
        <w:spacing w:before="0" w:after="0" w:line="372" w:lineRule="auto"/>
        <w:ind w:left="567"/>
      </w:pPr>
      <w:r>
        <w:rPr>
          <w:rFonts w:ascii="宋体" w:hAnsi="宋体" w:eastAsia="宋体"/>
          <w:color w:val="000000"/>
          <w:sz w:val="22"/>
        </w:rPr>
        <w:t>④ 人民代表大会制度是我国的根本政治制度</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13．中国共产党领导的多党合作和政治协商制度是我国的一项基本政治制度。以下关于这一制度的理解，正确的是</w:t>
      </w:r>
    </w:p>
    <w:p>
      <w:pPr>
        <w:spacing w:before="0" w:after="0" w:line="372" w:lineRule="auto"/>
        <w:ind w:left="567"/>
      </w:pPr>
      <w:r>
        <w:rPr>
          <w:rFonts w:ascii="宋体" w:hAnsi="宋体" w:eastAsia="宋体"/>
          <w:color w:val="000000"/>
          <w:sz w:val="22"/>
        </w:rPr>
        <w:t>A．中国共产党与各民主党派是联合执政的关系，共同决定国家重大事务</w:t>
      </w:r>
    </w:p>
    <w:p>
      <w:pPr>
        <w:spacing w:before="0" w:after="0" w:line="372" w:lineRule="auto"/>
        <w:ind w:left="567"/>
      </w:pPr>
      <w:r>
        <w:rPr>
          <w:rFonts w:ascii="宋体" w:hAnsi="宋体" w:eastAsia="宋体"/>
          <w:color w:val="000000"/>
          <w:sz w:val="22"/>
        </w:rPr>
        <w:t>B．人民政协是国家机关，行使国家权力</w:t>
      </w:r>
    </w:p>
    <w:p>
      <w:pPr>
        <w:spacing w:before="0" w:after="0" w:line="372" w:lineRule="auto"/>
        <w:ind w:left="567"/>
      </w:pPr>
      <w:r>
        <w:rPr>
          <w:rFonts w:ascii="宋体" w:hAnsi="宋体" w:eastAsia="宋体"/>
          <w:color w:val="000000"/>
          <w:sz w:val="22"/>
        </w:rPr>
        <w:t>C．多党合作的首要前提和根本保证是坚持中国共产党的领导</w:t>
      </w:r>
    </w:p>
    <w:p>
      <w:pPr>
        <w:spacing w:before="0" w:after="0" w:line="372" w:lineRule="auto"/>
        <w:ind w:left="567"/>
      </w:pPr>
      <w:r>
        <w:rPr>
          <w:rFonts w:ascii="宋体" w:hAnsi="宋体" w:eastAsia="宋体"/>
          <w:color w:val="000000"/>
          <w:sz w:val="22"/>
        </w:rPr>
        <w:t>D．各民主党派在组织上接受中国共产党的领导</w:t>
      </w:r>
    </w:p>
    <w:p>
      <w:pPr>
        <w:spacing w:before="200" w:after="40" w:line="372" w:lineRule="auto"/>
      </w:pPr>
      <w:r>
        <w:rPr>
          <w:rFonts w:ascii="宋体" w:hAnsi="宋体" w:eastAsia="宋体"/>
          <w:color w:val="000000"/>
          <w:sz w:val="22"/>
        </w:rPr>
        <w:t>14．全面依法治国是国家治理的一场深刻革命。以下关于全面依法治国的理解，正确的是</w:t>
      </w:r>
    </w:p>
    <w:p>
      <w:pPr>
        <w:spacing w:before="0" w:after="0" w:line="372" w:lineRule="auto"/>
        <w:ind w:left="567"/>
      </w:pPr>
      <w:r>
        <w:rPr>
          <w:rFonts w:ascii="宋体" w:hAnsi="宋体" w:eastAsia="宋体"/>
          <w:color w:val="000000"/>
          <w:sz w:val="22"/>
        </w:rPr>
        <w:t>① 党的领导是全面依法治国的根本保证</w:t>
      </w:r>
    </w:p>
    <w:p>
      <w:pPr>
        <w:spacing w:before="0" w:after="0" w:line="372" w:lineRule="auto"/>
        <w:ind w:left="567"/>
      </w:pPr>
      <w:r>
        <w:rPr>
          <w:rFonts w:ascii="宋体" w:hAnsi="宋体" w:eastAsia="宋体"/>
          <w:color w:val="000000"/>
          <w:sz w:val="22"/>
        </w:rPr>
        <w:t>② 全面依法治国的总目标是建设中国特色社会主义法治体系、建设社会主义法治国家</w:t>
      </w:r>
    </w:p>
    <w:p>
      <w:pPr>
        <w:spacing w:before="0" w:after="0" w:line="372" w:lineRule="auto"/>
        <w:ind w:left="567"/>
      </w:pPr>
      <w:r>
        <w:rPr>
          <w:rFonts w:ascii="宋体" w:hAnsi="宋体" w:eastAsia="宋体"/>
          <w:color w:val="000000"/>
          <w:sz w:val="22"/>
        </w:rPr>
        <w:t>③ 宪法是国家的根本法，具有最高的法律效力</w:t>
      </w:r>
    </w:p>
    <w:p>
      <w:pPr>
        <w:spacing w:before="0" w:after="0" w:line="372" w:lineRule="auto"/>
        <w:ind w:left="567"/>
      </w:pPr>
      <w:r>
        <w:rPr>
          <w:rFonts w:ascii="宋体" w:hAnsi="宋体" w:eastAsia="宋体"/>
          <w:color w:val="000000"/>
          <w:sz w:val="22"/>
        </w:rPr>
        <w:t>④ 全面推进依法治国，必须坚持依法治国、依法执政、依法行政共同推进</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D．①②③④</w:t>
      </w:r>
    </w:p>
    <w:p>
      <w:pPr>
        <w:spacing w:before="200" w:after="40" w:line="372" w:lineRule="auto"/>
      </w:pPr>
      <w:r>
        <w:rPr>
          <w:rFonts w:ascii="宋体" w:hAnsi="宋体" w:eastAsia="宋体"/>
          <w:color w:val="000000"/>
          <w:sz w:val="22"/>
        </w:rPr>
        <w:t>15．习近平总书记在二十届中央纪委四次全会上强调："要持续发力、纵深推进反腐败斗争，坚决清除系统性腐败风险隐患。"关于全面从严治党，以下认识正确的是</w:t>
      </w:r>
    </w:p>
    <w:p>
      <w:pPr>
        <w:spacing w:before="0" w:after="0" w:line="372" w:lineRule="auto"/>
        <w:ind w:left="567"/>
      </w:pPr>
      <w:r>
        <w:rPr>
          <w:rFonts w:ascii="宋体" w:hAnsi="宋体" w:eastAsia="宋体"/>
          <w:color w:val="000000"/>
          <w:sz w:val="22"/>
        </w:rPr>
        <w:t>A．全面从严治党是党永葆生机活力的根本途径，核心是保持党同人民群众的血肉联系</w:t>
      </w:r>
    </w:p>
    <w:p>
      <w:pPr>
        <w:spacing w:before="0" w:after="0" w:line="372" w:lineRule="auto"/>
        <w:ind w:left="567"/>
      </w:pPr>
      <w:r>
        <w:rPr>
          <w:rFonts w:ascii="宋体" w:hAnsi="宋体" w:eastAsia="宋体"/>
          <w:color w:val="000000"/>
          <w:sz w:val="22"/>
        </w:rPr>
        <w:t>B．全面从严治党主要依靠外部监督，党内监督是次要手段</w:t>
      </w:r>
    </w:p>
    <w:p>
      <w:pPr>
        <w:spacing w:before="0" w:after="0" w:line="372" w:lineRule="auto"/>
        <w:ind w:left="567"/>
      </w:pPr>
      <w:r>
        <w:rPr>
          <w:rFonts w:ascii="宋体" w:hAnsi="宋体" w:eastAsia="宋体"/>
          <w:color w:val="000000"/>
          <w:sz w:val="22"/>
        </w:rPr>
        <w:t>C．全面从严治党与经济社会发展相互独立，应分别推进</w:t>
      </w:r>
    </w:p>
    <w:p>
      <w:pPr>
        <w:spacing w:before="0" w:after="0" w:line="372" w:lineRule="auto"/>
        <w:ind w:left="567"/>
      </w:pPr>
      <w:r>
        <w:rPr>
          <w:rFonts w:ascii="宋体" w:hAnsi="宋体" w:eastAsia="宋体"/>
          <w:color w:val="000000"/>
          <w:sz w:val="22"/>
        </w:rPr>
        <w:t>D．党的纪律处分中最严重的是撤销党内职务</w:t>
      </w:r>
    </w:p>
    <w:p>
      <w:pPr>
        <w:spacing w:before="200" w:after="40" w:line="372" w:lineRule="auto"/>
      </w:pPr>
      <w:r>
        <w:rPr>
          <w:rFonts w:ascii="宋体" w:hAnsi="宋体" w:eastAsia="宋体"/>
          <w:color w:val="000000"/>
          <w:sz w:val="22"/>
        </w:rPr>
        <w:t>16．2025年，我国在人工智能领域取得了重大进展，以大模型为代表的技术创新深刻改变着生产生活方式。但与此同时，AI带来的就业替代风险、隐私安全、伦理争议等问题也引发广泛关注。这体现的唯物辩证法道理是</w:t>
      </w:r>
    </w:p>
    <w:p>
      <w:pPr>
        <w:spacing w:before="0" w:after="0" w:line="372" w:lineRule="auto"/>
        <w:ind w:left="567"/>
      </w:pPr>
      <w:r>
        <w:rPr>
          <w:rFonts w:ascii="宋体" w:hAnsi="宋体" w:eastAsia="宋体"/>
          <w:color w:val="000000"/>
          <w:sz w:val="22"/>
        </w:rPr>
        <w:t>A．事物发展是前进性和曲折性的统一</w:t>
      </w:r>
    </w:p>
    <w:p>
      <w:pPr>
        <w:spacing w:before="0" w:after="0" w:line="372" w:lineRule="auto"/>
        <w:ind w:left="567"/>
      </w:pPr>
      <w:r>
        <w:rPr>
          <w:rFonts w:ascii="宋体" w:hAnsi="宋体" w:eastAsia="宋体"/>
          <w:color w:val="000000"/>
          <w:sz w:val="22"/>
        </w:rPr>
        <w:t>B．矛盾具有普遍性，任何事物都包含既对立又统一的两个方面</w:t>
      </w:r>
    </w:p>
    <w:p>
      <w:pPr>
        <w:spacing w:before="0" w:after="0" w:line="372" w:lineRule="auto"/>
        <w:ind w:left="567"/>
      </w:pPr>
      <w:r>
        <w:rPr>
          <w:rFonts w:ascii="宋体" w:hAnsi="宋体" w:eastAsia="宋体"/>
          <w:color w:val="000000"/>
          <w:sz w:val="22"/>
        </w:rPr>
        <w:t>C．量变是质变的必要准备，质变是量变的必然结果</w:t>
      </w:r>
    </w:p>
    <w:p>
      <w:pPr>
        <w:spacing w:before="0" w:after="0" w:line="372" w:lineRule="auto"/>
        <w:ind w:left="567"/>
      </w:pPr>
      <w:r>
        <w:rPr>
          <w:rFonts w:ascii="宋体" w:hAnsi="宋体" w:eastAsia="宋体"/>
          <w:color w:val="000000"/>
          <w:sz w:val="22"/>
        </w:rPr>
        <w:t>D．实践是认识的来源和检验认识真理性的唯一标准</w:t>
      </w:r>
    </w:p>
    <w:p>
      <w:pPr>
        <w:spacing w:before="200" w:after="40" w:line="372" w:lineRule="auto"/>
      </w:pPr>
      <w:r>
        <w:rPr>
          <w:rFonts w:ascii="宋体" w:hAnsi="宋体" w:eastAsia="宋体"/>
          <w:color w:val="000000"/>
          <w:sz w:val="22"/>
        </w:rPr>
        <w:t>17．2025年我国提出"人工智能+"行动计划，推动AI与制造业、医疗、教育、农业等领域深度融合。从哲学角度看，这是因为</w:t>
      </w:r>
    </w:p>
    <w:p>
      <w:pPr>
        <w:spacing w:before="0" w:after="0" w:line="372" w:lineRule="auto"/>
        <w:ind w:left="567"/>
      </w:pPr>
      <w:r>
        <w:rPr>
          <w:rFonts w:ascii="宋体" w:hAnsi="宋体" w:eastAsia="宋体"/>
          <w:color w:val="000000"/>
          <w:sz w:val="22"/>
        </w:rPr>
        <w:t>A．联系具有客观性，意味着人在客观联系面前无能为力</w:t>
      </w:r>
    </w:p>
    <w:p>
      <w:pPr>
        <w:spacing w:before="0" w:after="0" w:line="372" w:lineRule="auto"/>
        <w:ind w:left="567"/>
      </w:pPr>
      <w:r>
        <w:rPr>
          <w:rFonts w:ascii="宋体" w:hAnsi="宋体" w:eastAsia="宋体"/>
          <w:color w:val="000000"/>
          <w:sz w:val="22"/>
        </w:rPr>
        <w:t>B．人们可以根据主观需要建立任意联系</w:t>
      </w:r>
    </w:p>
    <w:p>
      <w:pPr>
        <w:spacing w:before="0" w:after="0" w:line="372" w:lineRule="auto"/>
        <w:ind w:left="567"/>
      </w:pPr>
      <w:r>
        <w:rPr>
          <w:rFonts w:ascii="宋体" w:hAnsi="宋体" w:eastAsia="宋体"/>
          <w:color w:val="000000"/>
          <w:sz w:val="22"/>
        </w:rPr>
        <w:t>C．联系具有普遍性和多样性，要用联系的观点看问题，促进事物之间的有利联系</w:t>
      </w:r>
    </w:p>
    <w:p>
      <w:pPr>
        <w:spacing w:before="0" w:after="0" w:line="372" w:lineRule="auto"/>
        <w:ind w:left="567"/>
      </w:pPr>
      <w:r>
        <w:rPr>
          <w:rFonts w:ascii="宋体" w:hAnsi="宋体" w:eastAsia="宋体"/>
          <w:color w:val="000000"/>
          <w:sz w:val="22"/>
        </w:rPr>
        <w:t>D．联系是事物本身固有的，与人的活动无关</w:t>
      </w:r>
    </w:p>
    <w:p>
      <w:pPr>
        <w:spacing w:before="200" w:after="40" w:line="372" w:lineRule="auto"/>
      </w:pPr>
      <w:r>
        <w:rPr>
          <w:rFonts w:ascii="宋体" w:hAnsi="宋体" w:eastAsia="宋体"/>
          <w:color w:val="000000"/>
          <w:sz w:val="22"/>
        </w:rPr>
        <w:t>18．党的二十届三中全会对"新质生产力"的内涵进行了系统阐述。从2023年习近平首次提出"新质生产力"概念，到2024年中央经济工作会议部署，再到2025年写入政府工作报告并制定行动方案，人们对新质生产力的认识不断深化。这体现了</w:t>
      </w:r>
    </w:p>
    <w:p>
      <w:pPr>
        <w:spacing w:before="0" w:after="0" w:line="372" w:lineRule="auto"/>
        <w:ind w:left="567"/>
      </w:pPr>
      <w:r>
        <w:rPr>
          <w:rFonts w:ascii="宋体" w:hAnsi="宋体" w:eastAsia="宋体"/>
          <w:color w:val="000000"/>
          <w:sz w:val="22"/>
        </w:rPr>
        <w:t>A．真理是具体的、有条件的，会随着时间推移变成谬误</w:t>
      </w:r>
    </w:p>
    <w:p>
      <w:pPr>
        <w:spacing w:before="0" w:after="0" w:line="372" w:lineRule="auto"/>
        <w:ind w:left="567"/>
      </w:pPr>
      <w:r>
        <w:rPr>
          <w:rFonts w:ascii="宋体" w:hAnsi="宋体" w:eastAsia="宋体"/>
          <w:color w:val="000000"/>
          <w:sz w:val="22"/>
        </w:rPr>
        <w:t>B．认识具有反复性和无限性，追求真理是一个过程</w:t>
      </w:r>
    </w:p>
    <w:p>
      <w:pPr>
        <w:spacing w:before="0" w:after="0" w:line="372" w:lineRule="auto"/>
        <w:ind w:left="567"/>
      </w:pPr>
      <w:r>
        <w:rPr>
          <w:rFonts w:ascii="宋体" w:hAnsi="宋体" w:eastAsia="宋体"/>
          <w:color w:val="000000"/>
          <w:sz w:val="22"/>
        </w:rPr>
        <w:t>C．认识对实践具有决定作用，正确认识推动实践发展</w:t>
      </w:r>
    </w:p>
    <w:p>
      <w:pPr>
        <w:spacing w:before="0" w:after="0" w:line="372" w:lineRule="auto"/>
        <w:ind w:left="567"/>
      </w:pPr>
      <w:r>
        <w:rPr>
          <w:rFonts w:ascii="宋体" w:hAnsi="宋体" w:eastAsia="宋体"/>
          <w:color w:val="000000"/>
          <w:sz w:val="22"/>
        </w:rPr>
        <w:t>D．人们已经穷尽了对新质生产力的认识</w:t>
      </w:r>
    </w:p>
    <w:p>
      <w:pPr>
        <w:spacing w:before="200" w:after="40" w:line="372" w:lineRule="auto"/>
      </w:pPr>
      <w:r>
        <w:rPr>
          <w:rFonts w:ascii="宋体" w:hAnsi="宋体" w:eastAsia="宋体"/>
          <w:color w:val="000000"/>
          <w:sz w:val="22"/>
        </w:rPr>
        <w:t>19．2025年《民营经济促进法》立法过程中，立法机关广泛听取民营企业、个体工商户、行业协会等市场主体的意见。从历史唯物主义角度看，这是因为</w:t>
      </w:r>
    </w:p>
    <w:p>
      <w:pPr>
        <w:spacing w:before="0" w:after="0" w:line="372" w:lineRule="auto"/>
        <w:ind w:left="567"/>
      </w:pPr>
      <w:r>
        <w:rPr>
          <w:rFonts w:ascii="宋体" w:hAnsi="宋体" w:eastAsia="宋体"/>
          <w:color w:val="000000"/>
          <w:sz w:val="22"/>
        </w:rPr>
        <w:t>A．社会意识决定社会存在，立法要反映所有社会意识</w:t>
      </w:r>
    </w:p>
    <w:p>
      <w:pPr>
        <w:spacing w:before="0" w:after="0" w:line="372" w:lineRule="auto"/>
        <w:ind w:left="567"/>
      </w:pPr>
      <w:r>
        <w:rPr>
          <w:rFonts w:ascii="宋体" w:hAnsi="宋体" w:eastAsia="宋体"/>
          <w:color w:val="000000"/>
          <w:sz w:val="22"/>
        </w:rPr>
        <w:t>B．人民群众是历史的创造者，立法要坚持群众观点和群众路线</w:t>
      </w:r>
    </w:p>
    <w:p>
      <w:pPr>
        <w:spacing w:before="0" w:after="0" w:line="372" w:lineRule="auto"/>
        <w:ind w:left="567"/>
      </w:pPr>
      <w:r>
        <w:rPr>
          <w:rFonts w:ascii="宋体" w:hAnsi="宋体" w:eastAsia="宋体"/>
          <w:color w:val="000000"/>
          <w:sz w:val="22"/>
        </w:rPr>
        <w:t>C．经济基础决定上层建筑，法律是经济基础的被动反映</w:t>
      </w:r>
    </w:p>
    <w:p>
      <w:pPr>
        <w:spacing w:before="0" w:after="0" w:line="372" w:lineRule="auto"/>
        <w:ind w:left="567"/>
      </w:pPr>
      <w:r>
        <w:rPr>
          <w:rFonts w:ascii="宋体" w:hAnsi="宋体" w:eastAsia="宋体"/>
          <w:color w:val="000000"/>
          <w:sz w:val="22"/>
        </w:rPr>
        <w:t>D．英雄人物对历史发展起决定作用</w:t>
      </w:r>
    </w:p>
    <w:p>
      <w:pPr>
        <w:spacing w:before="200" w:after="40" w:line="372" w:lineRule="auto"/>
      </w:pPr>
      <w:r>
        <w:rPr>
          <w:rFonts w:ascii="宋体" w:hAnsi="宋体" w:eastAsia="宋体"/>
          <w:color w:val="000000"/>
          <w:sz w:val="22"/>
        </w:rPr>
        <w:t>20．2025年春节档，国产动画电影《哪吒之魔童闹海》全球票房超150亿元，展现了中华文化的强大吸引力。影片将中国神话与现代动画技术、当代价值理念相融合，实现了传统文化的创新表达。这启示我们</w:t>
      </w:r>
    </w:p>
    <w:p>
      <w:pPr>
        <w:spacing w:before="0" w:after="0" w:line="372" w:lineRule="auto"/>
        <w:ind w:left="567"/>
      </w:pPr>
      <w:r>
        <w:rPr>
          <w:rFonts w:ascii="宋体" w:hAnsi="宋体" w:eastAsia="宋体"/>
          <w:color w:val="000000"/>
          <w:sz w:val="22"/>
        </w:rPr>
        <w:t>① 要坚定文化自信，推动中华优秀传统文化创造性转化和创新性发展</w:t>
      </w:r>
    </w:p>
    <w:p>
      <w:pPr>
        <w:spacing w:before="0" w:after="0" w:line="372" w:lineRule="auto"/>
        <w:ind w:left="567"/>
      </w:pPr>
      <w:r>
        <w:rPr>
          <w:rFonts w:ascii="宋体" w:hAnsi="宋体" w:eastAsia="宋体"/>
          <w:color w:val="000000"/>
          <w:sz w:val="22"/>
        </w:rPr>
        <w:t>② 文化创新要立足时代之基，回答时代之问</w:t>
      </w:r>
    </w:p>
    <w:p>
      <w:pPr>
        <w:spacing w:before="0" w:after="0" w:line="372" w:lineRule="auto"/>
        <w:ind w:left="567"/>
      </w:pPr>
      <w:r>
        <w:rPr>
          <w:rFonts w:ascii="宋体" w:hAnsi="宋体" w:eastAsia="宋体"/>
          <w:color w:val="000000"/>
          <w:sz w:val="22"/>
        </w:rPr>
        <w:t>③ 文化发展的根本目的是获得经济效益</w:t>
      </w:r>
    </w:p>
    <w:p>
      <w:pPr>
        <w:spacing w:before="0" w:after="0" w:line="372" w:lineRule="auto"/>
        <w:ind w:left="567"/>
      </w:pPr>
      <w:r>
        <w:rPr>
          <w:rFonts w:ascii="宋体" w:hAnsi="宋体" w:eastAsia="宋体"/>
          <w:color w:val="000000"/>
          <w:sz w:val="22"/>
        </w:rPr>
        <w:t>④ 要推动中华文化走向世界，增强中华文化国际影响力</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21．2025年，金砖国家合作机制进一步扩容，更多"全球南方"国家加入金砖大家庭。金砖合作机制影响力不断扩大表明</w:t>
      </w:r>
    </w:p>
    <w:p>
      <w:pPr>
        <w:spacing w:before="0" w:after="0" w:line="372" w:lineRule="auto"/>
        <w:ind w:left="567"/>
      </w:pPr>
      <w:r>
        <w:rPr>
          <w:rFonts w:ascii="宋体" w:hAnsi="宋体" w:eastAsia="宋体"/>
          <w:color w:val="000000"/>
          <w:sz w:val="22"/>
        </w:rPr>
        <w:t>① 国家间的共同利益是国家合作的基础</w:t>
      </w:r>
    </w:p>
    <w:p>
      <w:pPr>
        <w:spacing w:before="0" w:after="0" w:line="372" w:lineRule="auto"/>
        <w:ind w:left="567"/>
      </w:pPr>
      <w:r>
        <w:rPr>
          <w:rFonts w:ascii="宋体" w:hAnsi="宋体" w:eastAsia="宋体"/>
          <w:color w:val="000000"/>
          <w:sz w:val="22"/>
        </w:rPr>
        <w:t>② 世界多极化深入发展，新兴市场国家和发展中国家群体性崛起</w:t>
      </w:r>
    </w:p>
    <w:p>
      <w:pPr>
        <w:spacing w:before="0" w:after="0" w:line="372" w:lineRule="auto"/>
        <w:ind w:left="567"/>
      </w:pPr>
      <w:r>
        <w:rPr>
          <w:rFonts w:ascii="宋体" w:hAnsi="宋体" w:eastAsia="宋体"/>
          <w:color w:val="000000"/>
          <w:sz w:val="22"/>
        </w:rPr>
        <w:t>③ 金砖国家已成为超越联合国的最重要国际组织</w:t>
      </w:r>
    </w:p>
    <w:p>
      <w:pPr>
        <w:spacing w:before="0" w:after="0" w:line="372" w:lineRule="auto"/>
        <w:ind w:left="567"/>
      </w:pPr>
      <w:r>
        <w:rPr>
          <w:rFonts w:ascii="宋体" w:hAnsi="宋体" w:eastAsia="宋体"/>
          <w:color w:val="000000"/>
          <w:sz w:val="22"/>
        </w:rPr>
        <w:t>④ 国际关系民主化是时代发展的必然趋势</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22．在经济全球化遭遇逆风的背景下，中国坚持扩大高水平对外开放，2025年连续举办进博会、服贸会、消博会等国际经贸盛会。中国的做法表明</w:t>
      </w:r>
    </w:p>
    <w:p>
      <w:pPr>
        <w:spacing w:before="0" w:after="0" w:line="372" w:lineRule="auto"/>
        <w:ind w:left="567"/>
      </w:pPr>
      <w:r>
        <w:rPr>
          <w:rFonts w:ascii="宋体" w:hAnsi="宋体" w:eastAsia="宋体"/>
          <w:color w:val="000000"/>
          <w:sz w:val="22"/>
        </w:rPr>
        <w:t>① 经济全球化符合经济规律，符合各方利益</w:t>
      </w:r>
    </w:p>
    <w:p>
      <w:pPr>
        <w:spacing w:before="0" w:after="0" w:line="372" w:lineRule="auto"/>
        <w:ind w:left="567"/>
      </w:pPr>
      <w:r>
        <w:rPr>
          <w:rFonts w:ascii="宋体" w:hAnsi="宋体" w:eastAsia="宋体"/>
          <w:color w:val="000000"/>
          <w:sz w:val="22"/>
        </w:rPr>
        <w:t>② 中国是经济全球化的贡献者、推动者</w:t>
      </w:r>
    </w:p>
    <w:p>
      <w:pPr>
        <w:spacing w:before="0" w:after="0" w:line="372" w:lineRule="auto"/>
        <w:ind w:left="567"/>
      </w:pPr>
      <w:r>
        <w:rPr>
          <w:rFonts w:ascii="宋体" w:hAnsi="宋体" w:eastAsia="宋体"/>
          <w:color w:val="000000"/>
          <w:sz w:val="22"/>
        </w:rPr>
        <w:t>③ 中国正在逐步取代美国成为全球化的唯一领导者</w:t>
      </w:r>
    </w:p>
    <w:p>
      <w:pPr>
        <w:spacing w:before="0" w:after="0" w:line="372" w:lineRule="auto"/>
        <w:ind w:left="567"/>
      </w:pPr>
      <w:r>
        <w:rPr>
          <w:rFonts w:ascii="宋体" w:hAnsi="宋体" w:eastAsia="宋体"/>
          <w:color w:val="000000"/>
          <w:sz w:val="22"/>
        </w:rPr>
        <w:t>④ 开放带来进步，封闭必然落后</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23．2025年是"一带一路"倡议提出12周年。12年来，"一带一路"从理念到行动，从"大写意"到"工笔画"，已成为全球最大的国际合作平台。以下关于"一带一路"的理解，正确的是</w:t>
      </w:r>
    </w:p>
    <w:p>
      <w:pPr>
        <w:spacing w:before="0" w:after="0" w:line="372" w:lineRule="auto"/>
        <w:ind w:left="567"/>
      </w:pPr>
      <w:r>
        <w:rPr>
          <w:rFonts w:ascii="宋体" w:hAnsi="宋体" w:eastAsia="宋体"/>
          <w:color w:val="000000"/>
          <w:sz w:val="22"/>
        </w:rPr>
        <w:t>① "一带一路"遵循共商共建共享原则</w:t>
      </w:r>
    </w:p>
    <w:p>
      <w:pPr>
        <w:spacing w:before="0" w:after="0" w:line="372" w:lineRule="auto"/>
        <w:ind w:left="567"/>
      </w:pPr>
      <w:r>
        <w:rPr>
          <w:rFonts w:ascii="宋体" w:hAnsi="宋体" w:eastAsia="宋体"/>
          <w:color w:val="000000"/>
          <w:sz w:val="22"/>
        </w:rPr>
        <w:t>② "一带一路"是中国为全球治理提供的公共产品</w:t>
      </w:r>
    </w:p>
    <w:p>
      <w:pPr>
        <w:spacing w:before="0" w:after="0" w:line="372" w:lineRule="auto"/>
        <w:ind w:left="567"/>
      </w:pPr>
      <w:r>
        <w:rPr>
          <w:rFonts w:ascii="宋体" w:hAnsi="宋体" w:eastAsia="宋体"/>
          <w:color w:val="000000"/>
          <w:sz w:val="22"/>
        </w:rPr>
        <w:t>③ "一带一路"只惠及沿线发展中国家</w:t>
      </w:r>
    </w:p>
    <w:p>
      <w:pPr>
        <w:spacing w:before="0" w:after="0" w:line="372" w:lineRule="auto"/>
        <w:ind w:left="567"/>
      </w:pPr>
      <w:r>
        <w:rPr>
          <w:rFonts w:ascii="宋体" w:hAnsi="宋体" w:eastAsia="宋体"/>
          <w:color w:val="000000"/>
          <w:sz w:val="22"/>
        </w:rPr>
        <w:t>④ "一带一路"是构建人类命运共同体的重要实践</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24．面对全球性挑战，习近平主席先后提出全球发展倡议、全球安全倡议、全球文明倡议，为应对人类共同挑战提供中国方案。这表明</w:t>
      </w:r>
    </w:p>
    <w:p>
      <w:pPr>
        <w:spacing w:before="0" w:after="0" w:line="372" w:lineRule="auto"/>
        <w:ind w:left="567"/>
      </w:pPr>
      <w:r>
        <w:rPr>
          <w:rFonts w:ascii="宋体" w:hAnsi="宋体" w:eastAsia="宋体"/>
          <w:color w:val="000000"/>
          <w:sz w:val="22"/>
        </w:rPr>
        <w:t>① 中国始终是世界和平的建设者、全球发展的贡献者、国际秩序的维护者</w:t>
      </w:r>
    </w:p>
    <w:p>
      <w:pPr>
        <w:spacing w:before="0" w:after="0" w:line="372" w:lineRule="auto"/>
        <w:ind w:left="567"/>
      </w:pPr>
      <w:r>
        <w:rPr>
          <w:rFonts w:ascii="宋体" w:hAnsi="宋体" w:eastAsia="宋体"/>
          <w:color w:val="000000"/>
          <w:sz w:val="22"/>
        </w:rPr>
        <w:t>② 构建人类命运共同体已成为世界各国的共同行动纲领</w:t>
      </w:r>
    </w:p>
    <w:p>
      <w:pPr>
        <w:spacing w:before="0" w:after="0" w:line="372" w:lineRule="auto"/>
        <w:ind w:left="567"/>
      </w:pPr>
      <w:r>
        <w:rPr>
          <w:rFonts w:ascii="宋体" w:hAnsi="宋体" w:eastAsia="宋体"/>
          <w:color w:val="000000"/>
          <w:sz w:val="22"/>
        </w:rPr>
        <w:t>③ 中国积极参与全球治理，推动国际秩序朝着更加公正合理的方向发展</w:t>
      </w:r>
    </w:p>
    <w:p>
      <w:pPr>
        <w:spacing w:before="0" w:after="0" w:line="372" w:lineRule="auto"/>
        <w:ind w:left="567"/>
      </w:pPr>
      <w:r>
        <w:rPr>
          <w:rFonts w:ascii="宋体" w:hAnsi="宋体" w:eastAsia="宋体"/>
          <w:color w:val="000000"/>
          <w:sz w:val="22"/>
        </w:rPr>
        <w:t>④ 和平与发展仍然是时代主题</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25．李某在某电商平台购买了一台笔记本电脑，收到后发现电脑屏幕有明显划痕。李某随即联系商家，商家以"一经售出概不负责"为由拒绝退换。以下说法正确的是</w:t>
      </w:r>
    </w:p>
    <w:p>
      <w:pPr>
        <w:spacing w:before="0" w:after="0" w:line="372" w:lineRule="auto"/>
        <w:ind w:left="567"/>
      </w:pPr>
      <w:r>
        <w:rPr>
          <w:rFonts w:ascii="宋体" w:hAnsi="宋体" w:eastAsia="宋体"/>
          <w:color w:val="000000"/>
          <w:sz w:val="22"/>
        </w:rPr>
        <w:t>A．"一经售出概不负责"属于商家自主经营权，消费者无权干涉</w:t>
      </w:r>
    </w:p>
    <w:p>
      <w:pPr>
        <w:spacing w:before="0" w:after="0" w:line="372" w:lineRule="auto"/>
        <w:ind w:left="567"/>
      </w:pPr>
      <w:r>
        <w:rPr>
          <w:rFonts w:ascii="宋体" w:hAnsi="宋体" w:eastAsia="宋体"/>
          <w:color w:val="000000"/>
          <w:sz w:val="22"/>
        </w:rPr>
        <w:t>B．李某可以依据消费者权益保护法要求商家承担退货、换货或修理的责任</w:t>
      </w:r>
    </w:p>
    <w:p>
      <w:pPr>
        <w:spacing w:before="0" w:after="0" w:line="372" w:lineRule="auto"/>
        <w:ind w:left="567"/>
      </w:pPr>
      <w:r>
        <w:rPr>
          <w:rFonts w:ascii="宋体" w:hAnsi="宋体" w:eastAsia="宋体"/>
          <w:color w:val="000000"/>
          <w:sz w:val="22"/>
        </w:rPr>
        <w:t>C．李某只能在收货当天提出退换要求，逾期无效</w:t>
      </w:r>
    </w:p>
    <w:p>
      <w:pPr>
        <w:spacing w:before="0" w:after="0" w:line="372" w:lineRule="auto"/>
        <w:ind w:left="567"/>
      </w:pPr>
      <w:r>
        <w:rPr>
          <w:rFonts w:ascii="宋体" w:hAnsi="宋体" w:eastAsia="宋体"/>
          <w:color w:val="000000"/>
          <w:sz w:val="22"/>
        </w:rPr>
        <w:t>D．电商平台对入驻商家的行为不承担任何责任</w:t>
      </w:r>
    </w:p>
    <w:p>
      <w:pPr>
        <w:spacing w:before="200" w:after="40" w:line="372" w:lineRule="auto"/>
      </w:pPr>
      <w:r>
        <w:rPr>
          <w:rFonts w:ascii="宋体" w:hAnsi="宋体" w:eastAsia="宋体"/>
          <w:color w:val="000000"/>
          <w:sz w:val="22"/>
        </w:rPr>
        <w:t>26．16岁的高中生王某在未经家长同意的情况下，用自己的压岁钱在某App上购买了价值3000元的学习课程。其家长发现后要求退款。根据《民法典》，下列说法正确的是</w:t>
      </w:r>
    </w:p>
    <w:p>
      <w:pPr>
        <w:spacing w:before="0" w:after="0" w:line="372" w:lineRule="auto"/>
        <w:ind w:left="567"/>
      </w:pPr>
      <w:r>
        <w:rPr>
          <w:rFonts w:ascii="宋体" w:hAnsi="宋体" w:eastAsia="宋体"/>
          <w:color w:val="000000"/>
          <w:sz w:val="22"/>
        </w:rPr>
        <w:t>① 王某为限制民事行为能力人</w:t>
      </w:r>
    </w:p>
    <w:p>
      <w:pPr>
        <w:spacing w:before="0" w:after="0" w:line="372" w:lineRule="auto"/>
        <w:ind w:left="567"/>
      </w:pPr>
      <w:r>
        <w:rPr>
          <w:rFonts w:ascii="宋体" w:hAnsi="宋体" w:eastAsia="宋体"/>
          <w:color w:val="000000"/>
          <w:sz w:val="22"/>
        </w:rPr>
        <w:t>② 该买卖合同一律无效</w:t>
      </w:r>
    </w:p>
    <w:p>
      <w:pPr>
        <w:spacing w:before="0" w:after="0" w:line="372" w:lineRule="auto"/>
        <w:ind w:left="567"/>
      </w:pPr>
      <w:r>
        <w:rPr>
          <w:rFonts w:ascii="宋体" w:hAnsi="宋体" w:eastAsia="宋体"/>
          <w:color w:val="000000"/>
          <w:sz w:val="22"/>
        </w:rPr>
        <w:t>③ 若该购买行为与王某的年龄、智力相适应，合同有效</w:t>
      </w:r>
    </w:p>
    <w:p>
      <w:pPr>
        <w:spacing w:before="0" w:after="0" w:line="372" w:lineRule="auto"/>
        <w:ind w:left="567"/>
      </w:pPr>
      <w:r>
        <w:rPr>
          <w:rFonts w:ascii="宋体" w:hAnsi="宋体" w:eastAsia="宋体"/>
          <w:color w:val="000000"/>
          <w:sz w:val="22"/>
        </w:rPr>
        <w:t>④ 法定代理人可以追认该合同</w:t>
      </w:r>
    </w:p>
    <w:p>
      <w:pPr>
        <w:spacing w:before="0" w:after="0" w:line="372" w:lineRule="auto"/>
        <w:ind w:left="567"/>
      </w:pPr>
      <w:r>
        <w:rPr>
          <w:rFonts w:ascii="宋体" w:hAnsi="宋体" w:eastAsia="宋体"/>
          <w:color w:val="000000"/>
          <w:sz w:val="22"/>
        </w:rPr>
        <w:t>A．①③④</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C．①②③</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27．张某饲养的大型犬在小区内无人看管时咬伤了邻居李某，李某花费医疗费2000元。以下关于侵权责任的说法正确的是</w:t>
      </w:r>
    </w:p>
    <w:p>
      <w:pPr>
        <w:spacing w:before="0" w:after="0" w:line="372" w:lineRule="auto"/>
        <w:ind w:left="567"/>
      </w:pPr>
      <w:r>
        <w:rPr>
          <w:rFonts w:ascii="宋体" w:hAnsi="宋体" w:eastAsia="宋体"/>
          <w:color w:val="000000"/>
          <w:sz w:val="22"/>
        </w:rPr>
        <w:t>① 张某作为动物饲养人，应承担无过错侵权责任</w:t>
      </w:r>
    </w:p>
    <w:p>
      <w:pPr>
        <w:spacing w:before="0" w:after="0" w:line="372" w:lineRule="auto"/>
        <w:ind w:left="567"/>
      </w:pPr>
      <w:r>
        <w:rPr>
          <w:rFonts w:ascii="宋体" w:hAnsi="宋体" w:eastAsia="宋体"/>
          <w:color w:val="000000"/>
          <w:sz w:val="22"/>
        </w:rPr>
        <w:t>② 张某若能证明李某存在故意或重大过失，可以减轻或不承担责任</w:t>
      </w:r>
    </w:p>
    <w:p>
      <w:pPr>
        <w:spacing w:before="0" w:after="0" w:line="372" w:lineRule="auto"/>
        <w:ind w:left="567"/>
      </w:pPr>
      <w:r>
        <w:rPr>
          <w:rFonts w:ascii="宋体" w:hAnsi="宋体" w:eastAsia="宋体"/>
          <w:color w:val="000000"/>
          <w:sz w:val="22"/>
        </w:rPr>
        <w:t>③ 小区物业承担全部责任，张某无需负责</w:t>
      </w:r>
    </w:p>
    <w:p>
      <w:pPr>
        <w:spacing w:before="0" w:after="0" w:line="372" w:lineRule="auto"/>
        <w:ind w:left="567"/>
      </w:pPr>
      <w:r>
        <w:rPr>
          <w:rFonts w:ascii="宋体" w:hAnsi="宋体" w:eastAsia="宋体"/>
          <w:color w:val="000000"/>
          <w:sz w:val="22"/>
        </w:rPr>
        <w:t>④ 李某可以要求张某赔偿医疗费、误工费等损失</w:t>
      </w:r>
    </w:p>
    <w:p>
      <w:pPr>
        <w:spacing w:before="0" w:after="0" w:line="372" w:lineRule="auto"/>
        <w:ind w:left="567"/>
      </w:pPr>
      <w:r>
        <w:rPr>
          <w:rFonts w:ascii="宋体" w:hAnsi="宋体" w:eastAsia="宋体"/>
          <w:color w:val="000000"/>
          <w:sz w:val="22"/>
        </w:rPr>
        <w:t>A．①②③</w:t>
      </w:r>
    </w:p>
    <w:p>
      <w:pPr>
        <w:spacing w:before="0" w:after="0" w:line="372" w:lineRule="auto"/>
        <w:ind w:left="567"/>
      </w:pPr>
      <w:r>
        <w:rPr>
          <w:rFonts w:ascii="宋体" w:hAnsi="宋体" w:eastAsia="宋体"/>
          <w:color w:val="000000"/>
          <w:sz w:val="22"/>
        </w:rPr>
        <w:t>B．①②④</w:t>
      </w:r>
    </w:p>
    <w:p>
      <w:pPr>
        <w:spacing w:before="0" w:after="0" w:line="372" w:lineRule="auto"/>
        <w:ind w:left="567"/>
      </w:pPr>
      <w:r>
        <w:rPr>
          <w:rFonts w:ascii="宋体" w:hAnsi="宋体" w:eastAsia="宋体"/>
          <w:color w:val="000000"/>
          <w:sz w:val="22"/>
        </w:rPr>
        <w:t>C．①③④</w:t>
      </w:r>
    </w:p>
    <w:p>
      <w:pPr>
        <w:spacing w:before="0" w:after="0" w:line="372" w:lineRule="auto"/>
        <w:ind w:left="567"/>
      </w:pPr>
      <w:r>
        <w:rPr>
          <w:rFonts w:ascii="宋体" w:hAnsi="宋体" w:eastAsia="宋体"/>
          <w:color w:val="000000"/>
          <w:sz w:val="22"/>
        </w:rPr>
        <w:t>D．②③④</w:t>
      </w:r>
    </w:p>
    <w:p>
      <w:pPr>
        <w:spacing w:before="200" w:after="40" w:line="372" w:lineRule="auto"/>
      </w:pPr>
      <w:r>
        <w:rPr>
          <w:rFonts w:ascii="宋体" w:hAnsi="宋体" w:eastAsia="宋体"/>
          <w:color w:val="000000"/>
          <w:sz w:val="22"/>
        </w:rPr>
        <w:t>28．已知以下前提为真：前提1——所有西藏的高三学生都在努力备战高考；前提2——扎西是高三学生；前提3——扎西在西藏读书。以下推理正确的是</w:t>
      </w:r>
    </w:p>
    <w:p>
      <w:pPr>
        <w:spacing w:before="0" w:after="0" w:line="372" w:lineRule="auto"/>
        <w:ind w:left="567"/>
      </w:pPr>
      <w:r>
        <w:rPr>
          <w:rFonts w:ascii="宋体" w:hAnsi="宋体" w:eastAsia="宋体"/>
          <w:color w:val="000000"/>
          <w:sz w:val="22"/>
        </w:rPr>
        <w:t>A．扎西不是在努力备战高考，因为他成绩不好</w:t>
      </w:r>
    </w:p>
    <w:p>
      <w:pPr>
        <w:spacing w:before="0" w:after="0" w:line="372" w:lineRule="auto"/>
        <w:ind w:left="567"/>
      </w:pPr>
      <w:r>
        <w:rPr>
          <w:rFonts w:ascii="宋体" w:hAnsi="宋体" w:eastAsia="宋体"/>
          <w:color w:val="000000"/>
          <w:sz w:val="22"/>
        </w:rPr>
        <w:t>B．扎西一定在努力备战高考</w:t>
      </w:r>
    </w:p>
    <w:p>
      <w:pPr>
        <w:spacing w:before="0" w:after="0" w:line="372" w:lineRule="auto"/>
        <w:ind w:left="567"/>
      </w:pPr>
      <w:r>
        <w:rPr>
          <w:rFonts w:ascii="宋体" w:hAnsi="宋体" w:eastAsia="宋体"/>
          <w:color w:val="000000"/>
          <w:sz w:val="22"/>
        </w:rPr>
        <w:t>C．努力备战高考的学生不一定能考上大学</w:t>
      </w:r>
    </w:p>
    <w:p>
      <w:pPr>
        <w:spacing w:before="0" w:after="0" w:line="372" w:lineRule="auto"/>
        <w:ind w:left="567"/>
      </w:pPr>
      <w:r>
        <w:rPr>
          <w:rFonts w:ascii="宋体" w:hAnsi="宋体" w:eastAsia="宋体"/>
          <w:color w:val="000000"/>
          <w:sz w:val="22"/>
        </w:rPr>
        <w:t>D．扎西是西藏的高三学生</w:t>
      </w:r>
    </w:p>
    <w:p>
      <w:pPr>
        <w:spacing w:before="200" w:after="40" w:line="372" w:lineRule="auto"/>
      </w:pPr>
      <w:r>
        <w:rPr>
          <w:rFonts w:ascii="宋体" w:hAnsi="宋体" w:eastAsia="宋体"/>
          <w:color w:val="000000"/>
          <w:sz w:val="22"/>
        </w:rPr>
        <w:t>29．同学们在讨论"中国式现代化"时形成了以下观点：</w:t>
        <w:br/>
        <w:t>甲："中国式现代化既有人口规模巨大的挑战，又有共同富裕的目标，要辩证看待。"</w:t>
        <w:br/>
        <w:t>乙："中国式现代化之所以成功，是因为坚持了中国共产党的领导。"</w:t>
        <w:br/>
        <w:t>丙："中国式现代化不是西方现代化的翻版，也不是对传统的全盘否定，而是在吸收借鉴基础上的创新。"</w:t>
        <w:br/>
        <w:t>以上同学的表述中，体现辩证思维方法的有</w:t>
      </w:r>
    </w:p>
    <w:p>
      <w:pPr>
        <w:spacing w:before="0" w:after="0" w:line="372" w:lineRule="auto"/>
        <w:ind w:left="567"/>
      </w:pPr>
      <w:r>
        <w:rPr>
          <w:rFonts w:ascii="宋体" w:hAnsi="宋体" w:eastAsia="宋体"/>
          <w:color w:val="000000"/>
          <w:sz w:val="22"/>
        </w:rPr>
        <w:t>A．甲和乙</w:t>
      </w:r>
    </w:p>
    <w:p>
      <w:pPr>
        <w:spacing w:before="0" w:after="0" w:line="372" w:lineRule="auto"/>
        <w:ind w:left="567"/>
      </w:pPr>
      <w:r>
        <w:rPr>
          <w:rFonts w:ascii="宋体" w:hAnsi="宋体" w:eastAsia="宋体"/>
          <w:color w:val="000000"/>
          <w:sz w:val="22"/>
        </w:rPr>
        <w:t>B．甲和丙</w:t>
      </w:r>
    </w:p>
    <w:p>
      <w:pPr>
        <w:spacing w:before="0" w:after="0" w:line="372" w:lineRule="auto"/>
        <w:ind w:left="567"/>
      </w:pPr>
      <w:r>
        <w:rPr>
          <w:rFonts w:ascii="宋体" w:hAnsi="宋体" w:eastAsia="宋体"/>
          <w:color w:val="000000"/>
          <w:sz w:val="22"/>
        </w:rPr>
        <w:t>C．乙和丙</w:t>
      </w:r>
    </w:p>
    <w:p>
      <w:pPr>
        <w:spacing w:before="0" w:after="0" w:line="372" w:lineRule="auto"/>
        <w:ind w:left="567"/>
      </w:pPr>
      <w:r>
        <w:rPr>
          <w:rFonts w:ascii="宋体" w:hAnsi="宋体" w:eastAsia="宋体"/>
          <w:color w:val="000000"/>
          <w:sz w:val="22"/>
        </w:rPr>
        <w:t>D．甲、乙、丙</w:t>
      </w:r>
    </w:p>
    <w:p>
      <w:pPr>
        <w:spacing w:before="200" w:after="40" w:line="372" w:lineRule="auto"/>
      </w:pPr>
      <w:r>
        <w:rPr>
          <w:rFonts w:ascii="宋体" w:hAnsi="宋体" w:eastAsia="宋体"/>
          <w:color w:val="000000"/>
          <w:sz w:val="22"/>
        </w:rPr>
        <w:t>30．华为公司面对芯片困境，没有沿着传统技术路径追赶，而是另辟蹊径，通过芯片堆叠、系统架构优化等创新方案实现性能突破。这一案例启发我们</w:t>
      </w:r>
    </w:p>
    <w:p>
      <w:pPr>
        <w:spacing w:before="0" w:after="0" w:line="372" w:lineRule="auto"/>
        <w:ind w:left="567"/>
      </w:pPr>
      <w:r>
        <w:rPr>
          <w:rFonts w:ascii="宋体" w:hAnsi="宋体" w:eastAsia="宋体"/>
          <w:color w:val="000000"/>
          <w:sz w:val="22"/>
        </w:rPr>
        <w:t>① 创新思维要突破陈规，善于另辟蹊径</w:t>
      </w:r>
    </w:p>
    <w:p>
      <w:pPr>
        <w:spacing w:before="0" w:after="0" w:line="372" w:lineRule="auto"/>
        <w:ind w:left="567"/>
      </w:pPr>
      <w:r>
        <w:rPr>
          <w:rFonts w:ascii="宋体" w:hAnsi="宋体" w:eastAsia="宋体"/>
          <w:color w:val="000000"/>
          <w:sz w:val="22"/>
        </w:rPr>
        <w:t>② 逆向思维是解决一切问题的最佳方法</w:t>
      </w:r>
    </w:p>
    <w:p>
      <w:pPr>
        <w:spacing w:before="0" w:after="0" w:line="372" w:lineRule="auto"/>
        <w:ind w:left="567"/>
      </w:pPr>
      <w:r>
        <w:rPr>
          <w:rFonts w:ascii="宋体" w:hAnsi="宋体" w:eastAsia="宋体"/>
          <w:color w:val="000000"/>
          <w:sz w:val="22"/>
        </w:rPr>
        <w:t>③ 发散思维和聚合思维是创新思维的两翼，要综合运用</w:t>
      </w:r>
    </w:p>
    <w:p>
      <w:pPr>
        <w:spacing w:before="0" w:after="0" w:line="372" w:lineRule="auto"/>
        <w:ind w:left="567"/>
      </w:pPr>
      <w:r>
        <w:rPr>
          <w:rFonts w:ascii="宋体" w:hAnsi="宋体" w:eastAsia="宋体"/>
          <w:color w:val="000000"/>
          <w:sz w:val="22"/>
        </w:rPr>
        <w:t>④ 创新就是完全抛弃已有技术基础，从零开始</w:t>
      </w:r>
    </w:p>
    <w:p>
      <w:pPr>
        <w:spacing w:before="0" w:after="0" w:line="372" w:lineRule="auto"/>
        <w:ind w:left="567"/>
      </w:pPr>
      <w:r>
        <w:rPr>
          <w:rFonts w:ascii="宋体" w:hAnsi="宋体" w:eastAsia="宋体"/>
          <w:color w:val="000000"/>
          <w:sz w:val="22"/>
        </w:rPr>
        <w:t>A．①③</w:t>
      </w:r>
    </w:p>
    <w:p>
      <w:pPr>
        <w:spacing w:before="0" w:after="0" w:line="372" w:lineRule="auto"/>
        <w:ind w:left="567"/>
      </w:pPr>
      <w:r>
        <w:rPr>
          <w:rFonts w:ascii="宋体" w:hAnsi="宋体" w:eastAsia="宋体"/>
          <w:color w:val="000000"/>
          <w:sz w:val="22"/>
        </w:rPr>
        <w:t>B．①④</w:t>
      </w:r>
    </w:p>
    <w:p>
      <w:pPr>
        <w:spacing w:before="0" w:after="0" w:line="372" w:lineRule="auto"/>
        <w:ind w:left="567"/>
      </w:pPr>
      <w:r>
        <w:rPr>
          <w:rFonts w:ascii="宋体" w:hAnsi="宋体" w:eastAsia="宋体"/>
          <w:color w:val="000000"/>
          <w:sz w:val="22"/>
        </w:rPr>
        <w:t>C．②③</w:t>
      </w:r>
    </w:p>
    <w:p>
      <w:pPr>
        <w:spacing w:before="0" w:after="0" w:line="372" w:lineRule="auto"/>
        <w:ind w:left="567"/>
      </w:pPr>
      <w:r>
        <w:rPr>
          <w:rFonts w:ascii="宋体" w:hAnsi="宋体" w:eastAsia="宋体"/>
          <w:color w:val="000000"/>
          <w:sz w:val="22"/>
        </w:rPr>
        <w:t>D．②④</w:t>
      </w:r>
    </w:p>
    <w:p>
      <w:r>
        <w:br w:type="page"/>
      </w:r>
    </w:p>
    <w:p>
      <w:pPr>
        <w:spacing w:before="120" w:after="80" w:line="288" w:lineRule="auto"/>
        <w:jc w:val="center"/>
      </w:pPr>
      <w:r>
        <w:rPr>
          <w:rFonts w:ascii="黑体" w:hAnsi="黑体" w:eastAsia="黑体"/>
          <w:b/>
          <w:color w:val="000000"/>
          <w:sz w:val="32"/>
        </w:rPr>
        <w:t>参考答案及详细解析</w:t>
      </w:r>
    </w:p>
    <w:p>
      <w:pPr>
        <w:spacing w:before="200" w:after="80" w:line="360" w:lineRule="auto"/>
      </w:pPr>
      <w:r>
        <w:rPr>
          <w:rFonts w:ascii="黑体" w:hAnsi="黑体" w:eastAsia="黑体"/>
          <w:b/>
          <w:color w:val="000000"/>
          <w:sz w:val="26"/>
        </w:rPr>
        <w:t>一、快速答案速查表</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sz w:val="18"/>
              </w:rPr>
              <w:t>题号</w:t>
            </w:r>
          </w:p>
        </w:tc>
        <w:tc>
          <w:tcPr>
            <w:tcW w:type="dxa" w:w="1559"/>
          </w:tcPr>
          <w:p>
            <w:pPr>
              <w:jc w:val="center"/>
            </w:pPr>
            <w:r/>
            <w:r>
              <w:rPr>
                <w:rFonts w:ascii="宋体" w:hAnsi="宋体" w:eastAsia="宋体"/>
                <w:b/>
                <w:sz w:val="18"/>
              </w:rPr>
              <w:t>答案</w:t>
            </w:r>
          </w:p>
        </w:tc>
        <w:tc>
          <w:tcPr>
            <w:tcW w:type="dxa" w:w="1559"/>
          </w:tcPr>
          <w:p>
            <w:pPr>
              <w:jc w:val="center"/>
            </w:pPr>
            <w:r/>
            <w:r>
              <w:rPr>
                <w:rFonts w:ascii="宋体" w:hAnsi="宋体" w:eastAsia="宋体"/>
                <w:b/>
                <w:sz w:val="18"/>
              </w:rPr>
              <w:t>教材</w:t>
            </w:r>
          </w:p>
        </w:tc>
        <w:tc>
          <w:tcPr>
            <w:tcW w:type="dxa" w:w="1559"/>
          </w:tcPr>
          <w:p>
            <w:pPr>
              <w:jc w:val="center"/>
            </w:pPr>
            <w:r/>
            <w:r>
              <w:rPr>
                <w:rFonts w:ascii="宋体" w:hAnsi="宋体" w:eastAsia="宋体"/>
                <w:b/>
                <w:sz w:val="18"/>
              </w:rPr>
              <w:t>题号</w:t>
            </w:r>
          </w:p>
        </w:tc>
        <w:tc>
          <w:tcPr>
            <w:tcW w:type="dxa" w:w="1559"/>
          </w:tcPr>
          <w:p>
            <w:pPr>
              <w:jc w:val="center"/>
            </w:pPr>
            <w:r/>
            <w:r>
              <w:rPr>
                <w:rFonts w:ascii="宋体" w:hAnsi="宋体" w:eastAsia="宋体"/>
                <w:b/>
                <w:sz w:val="18"/>
              </w:rPr>
              <w:t>答案</w:t>
            </w:r>
          </w:p>
        </w:tc>
        <w:tc>
          <w:tcPr>
            <w:tcW w:type="dxa" w:w="1559"/>
          </w:tcPr>
          <w:p>
            <w:pPr>
              <w:jc w:val="center"/>
            </w:pPr>
            <w:r/>
            <w:r>
              <w:rPr>
                <w:rFonts w:ascii="宋体" w:hAnsi="宋体" w:eastAsia="宋体"/>
                <w:b/>
                <w:sz w:val="18"/>
              </w:rPr>
              <w:t>教材</w:t>
            </w:r>
          </w:p>
        </w:tc>
      </w:tr>
      <w:tr>
        <w:tc>
          <w:tcPr>
            <w:tcW w:type="dxa" w:w="1559"/>
          </w:tcPr>
          <w:p>
            <w:pPr>
              <w:jc w:val="center"/>
            </w:pPr>
            <w:r/>
            <w:r>
              <w:rPr>
                <w:rFonts w:ascii="宋体" w:hAnsi="宋体" w:eastAsia="宋体"/>
                <w:sz w:val="18"/>
              </w:rPr>
              <w:t>1</w:t>
            </w:r>
          </w:p>
        </w:tc>
        <w:tc>
          <w:tcPr>
            <w:tcW w:type="dxa" w:w="1559"/>
          </w:tcPr>
          <w:p>
            <w:pPr>
              <w:jc w:val="center"/>
            </w:pPr>
            <w:r/>
            <w:r>
              <w:rPr>
                <w:rFonts w:ascii="宋体" w:hAnsi="宋体" w:eastAsia="宋体"/>
                <w:b/>
                <w:sz w:val="18"/>
              </w:rPr>
              <w:t>B（必修1）</w:t>
            </w:r>
          </w:p>
        </w:tc>
        <w:tc>
          <w:tcPr>
            <w:tcW w:type="dxa" w:w="1559"/>
          </w:tcPr>
          <w:p>
            <w:pPr>
              <w:jc w:val="center"/>
            </w:pPr>
            <w:r/>
            <w:r>
              <w:rPr>
                <w:rFonts w:ascii="宋体" w:hAnsi="宋体" w:eastAsia="宋体"/>
                <w:sz w:val="18"/>
              </w:rPr>
              <w:t>2</w:t>
            </w:r>
          </w:p>
        </w:tc>
        <w:tc>
          <w:tcPr>
            <w:tcW w:type="dxa" w:w="1559"/>
          </w:tcPr>
          <w:p>
            <w:pPr>
              <w:jc w:val="center"/>
            </w:pPr>
            <w:r/>
            <w:r>
              <w:rPr>
                <w:rFonts w:ascii="宋体" w:hAnsi="宋体" w:eastAsia="宋体"/>
                <w:b/>
                <w:sz w:val="18"/>
              </w:rPr>
              <w:t>B（必修1）</w:t>
            </w:r>
          </w:p>
        </w:tc>
        <w:tc>
          <w:tcPr>
            <w:tcW w:type="dxa" w:w="1559"/>
          </w:tcPr>
          <w:p>
            <w:pPr>
              <w:jc w:val="center"/>
            </w:pPr>
            <w:r/>
            <w:r>
              <w:rPr>
                <w:rFonts w:ascii="宋体" w:hAnsi="宋体" w:eastAsia="宋体"/>
                <w:sz w:val="18"/>
              </w:rPr>
              <w:t>3</w:t>
            </w:r>
          </w:p>
        </w:tc>
        <w:tc>
          <w:tcPr>
            <w:tcW w:type="dxa" w:w="1559"/>
          </w:tcPr>
          <w:p>
            <w:pPr>
              <w:jc w:val="center"/>
            </w:pPr>
            <w:r/>
            <w:r>
              <w:rPr>
                <w:rFonts w:ascii="宋体" w:hAnsi="宋体" w:eastAsia="宋体"/>
                <w:b/>
                <w:sz w:val="18"/>
              </w:rPr>
              <w:t>B（必修1）</w:t>
            </w:r>
          </w:p>
        </w:tc>
      </w:tr>
      <w:tr>
        <w:tc>
          <w:tcPr>
            <w:tcW w:type="dxa" w:w="1559"/>
          </w:tcPr>
          <w:p>
            <w:pPr>
              <w:jc w:val="center"/>
            </w:pPr>
            <w:r/>
            <w:r>
              <w:rPr>
                <w:rFonts w:ascii="宋体" w:hAnsi="宋体" w:eastAsia="宋体"/>
                <w:sz w:val="18"/>
              </w:rPr>
              <w:t>4</w:t>
            </w:r>
          </w:p>
        </w:tc>
        <w:tc>
          <w:tcPr>
            <w:tcW w:type="dxa" w:w="1559"/>
          </w:tcPr>
          <w:p>
            <w:pPr>
              <w:jc w:val="center"/>
            </w:pPr>
            <w:r/>
            <w:r>
              <w:rPr>
                <w:rFonts w:ascii="宋体" w:hAnsi="宋体" w:eastAsia="宋体"/>
                <w:b/>
                <w:sz w:val="18"/>
              </w:rPr>
              <w:t>C（必修1）</w:t>
            </w:r>
          </w:p>
        </w:tc>
        <w:tc>
          <w:tcPr>
            <w:tcW w:type="dxa" w:w="1559"/>
          </w:tcPr>
          <w:p>
            <w:pPr>
              <w:jc w:val="center"/>
            </w:pPr>
            <w:r/>
            <w:r>
              <w:rPr>
                <w:rFonts w:ascii="宋体" w:hAnsi="宋体" w:eastAsia="宋体"/>
                <w:sz w:val="18"/>
              </w:rPr>
              <w:t>5</w:t>
            </w:r>
          </w:p>
        </w:tc>
        <w:tc>
          <w:tcPr>
            <w:tcW w:type="dxa" w:w="1559"/>
          </w:tcPr>
          <w:p>
            <w:pPr>
              <w:jc w:val="center"/>
            </w:pPr>
            <w:r/>
            <w:r>
              <w:rPr>
                <w:rFonts w:ascii="宋体" w:hAnsi="宋体" w:eastAsia="宋体"/>
                <w:b/>
                <w:sz w:val="18"/>
              </w:rPr>
              <w:t>B（必修1）</w:t>
            </w:r>
          </w:p>
        </w:tc>
        <w:tc>
          <w:tcPr>
            <w:tcW w:type="dxa" w:w="1559"/>
          </w:tcPr>
          <w:p>
            <w:pPr>
              <w:jc w:val="center"/>
            </w:pPr>
            <w:r/>
            <w:r>
              <w:rPr>
                <w:rFonts w:ascii="宋体" w:hAnsi="宋体" w:eastAsia="宋体"/>
                <w:sz w:val="18"/>
              </w:rPr>
              <w:t>6</w:t>
            </w:r>
          </w:p>
        </w:tc>
        <w:tc>
          <w:tcPr>
            <w:tcW w:type="dxa" w:w="1559"/>
          </w:tcPr>
          <w:p>
            <w:pPr>
              <w:jc w:val="center"/>
            </w:pPr>
            <w:r/>
            <w:r>
              <w:rPr>
                <w:rFonts w:ascii="宋体" w:hAnsi="宋体" w:eastAsia="宋体"/>
                <w:b/>
                <w:sz w:val="18"/>
              </w:rPr>
              <w:t>D（必修2）</w:t>
            </w:r>
          </w:p>
        </w:tc>
      </w:tr>
      <w:tr>
        <w:tc>
          <w:tcPr>
            <w:tcW w:type="dxa" w:w="1559"/>
          </w:tcPr>
          <w:p>
            <w:pPr>
              <w:jc w:val="center"/>
            </w:pPr>
            <w:r/>
            <w:r>
              <w:rPr>
                <w:rFonts w:ascii="宋体" w:hAnsi="宋体" w:eastAsia="宋体"/>
                <w:sz w:val="18"/>
              </w:rPr>
              <w:t>7</w:t>
            </w:r>
          </w:p>
        </w:tc>
        <w:tc>
          <w:tcPr>
            <w:tcW w:type="dxa" w:w="1559"/>
          </w:tcPr>
          <w:p>
            <w:pPr>
              <w:jc w:val="center"/>
            </w:pPr>
            <w:r/>
            <w:r>
              <w:rPr>
                <w:rFonts w:ascii="宋体" w:hAnsi="宋体" w:eastAsia="宋体"/>
                <w:b/>
                <w:sz w:val="18"/>
              </w:rPr>
              <w:t>C（必修2）</w:t>
            </w:r>
          </w:p>
        </w:tc>
        <w:tc>
          <w:tcPr>
            <w:tcW w:type="dxa" w:w="1559"/>
          </w:tcPr>
          <w:p>
            <w:pPr>
              <w:jc w:val="center"/>
            </w:pPr>
            <w:r/>
            <w:r>
              <w:rPr>
                <w:rFonts w:ascii="宋体" w:hAnsi="宋体" w:eastAsia="宋体"/>
                <w:sz w:val="18"/>
              </w:rPr>
              <w:t>8</w:t>
            </w:r>
          </w:p>
        </w:tc>
        <w:tc>
          <w:tcPr>
            <w:tcW w:type="dxa" w:w="1559"/>
          </w:tcPr>
          <w:p>
            <w:pPr>
              <w:jc w:val="center"/>
            </w:pPr>
            <w:r/>
            <w:r>
              <w:rPr>
                <w:rFonts w:ascii="宋体" w:hAnsi="宋体" w:eastAsia="宋体"/>
                <w:b/>
                <w:sz w:val="18"/>
              </w:rPr>
              <w:t>B（必修2）</w:t>
            </w:r>
          </w:p>
        </w:tc>
        <w:tc>
          <w:tcPr>
            <w:tcW w:type="dxa" w:w="1559"/>
          </w:tcPr>
          <w:p>
            <w:pPr>
              <w:jc w:val="center"/>
            </w:pPr>
            <w:r/>
            <w:r>
              <w:rPr>
                <w:rFonts w:ascii="宋体" w:hAnsi="宋体" w:eastAsia="宋体"/>
                <w:sz w:val="18"/>
              </w:rPr>
              <w:t>9</w:t>
            </w:r>
          </w:p>
        </w:tc>
        <w:tc>
          <w:tcPr>
            <w:tcW w:type="dxa" w:w="1559"/>
          </w:tcPr>
          <w:p>
            <w:pPr>
              <w:jc w:val="center"/>
            </w:pPr>
            <w:r/>
            <w:r>
              <w:rPr>
                <w:rFonts w:ascii="宋体" w:hAnsi="宋体" w:eastAsia="宋体"/>
                <w:b/>
                <w:sz w:val="18"/>
              </w:rPr>
              <w:t>C（必修2）</w:t>
            </w:r>
          </w:p>
        </w:tc>
      </w:tr>
      <w:tr>
        <w:tc>
          <w:tcPr>
            <w:tcW w:type="dxa" w:w="1559"/>
          </w:tcPr>
          <w:p>
            <w:pPr>
              <w:jc w:val="center"/>
            </w:pPr>
            <w:r/>
            <w:r>
              <w:rPr>
                <w:rFonts w:ascii="宋体" w:hAnsi="宋体" w:eastAsia="宋体"/>
                <w:sz w:val="18"/>
              </w:rPr>
              <w:t>10</w:t>
            </w:r>
          </w:p>
        </w:tc>
        <w:tc>
          <w:tcPr>
            <w:tcW w:type="dxa" w:w="1559"/>
          </w:tcPr>
          <w:p>
            <w:pPr>
              <w:jc w:val="center"/>
            </w:pPr>
            <w:r/>
            <w:r>
              <w:rPr>
                <w:rFonts w:ascii="宋体" w:hAnsi="宋体" w:eastAsia="宋体"/>
                <w:b/>
                <w:sz w:val="18"/>
              </w:rPr>
              <w:t>A（必修2）</w:t>
            </w:r>
          </w:p>
        </w:tc>
        <w:tc>
          <w:tcPr>
            <w:tcW w:type="dxa" w:w="1559"/>
          </w:tcPr>
          <w:p>
            <w:pPr>
              <w:jc w:val="center"/>
            </w:pPr>
            <w:r/>
            <w:r>
              <w:rPr>
                <w:rFonts w:ascii="宋体" w:hAnsi="宋体" w:eastAsia="宋体"/>
                <w:sz w:val="18"/>
              </w:rPr>
              <w:t>11</w:t>
            </w:r>
          </w:p>
        </w:tc>
        <w:tc>
          <w:tcPr>
            <w:tcW w:type="dxa" w:w="1559"/>
          </w:tcPr>
          <w:p>
            <w:pPr>
              <w:jc w:val="center"/>
            </w:pPr>
            <w:r/>
            <w:r>
              <w:rPr>
                <w:rFonts w:ascii="宋体" w:hAnsi="宋体" w:eastAsia="宋体"/>
                <w:b/>
                <w:sz w:val="18"/>
              </w:rPr>
              <w:t>B（必修3）</w:t>
            </w:r>
          </w:p>
        </w:tc>
        <w:tc>
          <w:tcPr>
            <w:tcW w:type="dxa" w:w="1559"/>
          </w:tcPr>
          <w:p>
            <w:pPr>
              <w:jc w:val="center"/>
            </w:pPr>
            <w:r/>
            <w:r>
              <w:rPr>
                <w:rFonts w:ascii="宋体" w:hAnsi="宋体" w:eastAsia="宋体"/>
                <w:sz w:val="18"/>
              </w:rPr>
              <w:t>12</w:t>
            </w:r>
          </w:p>
        </w:tc>
        <w:tc>
          <w:tcPr>
            <w:tcW w:type="dxa" w:w="1559"/>
          </w:tcPr>
          <w:p>
            <w:pPr>
              <w:jc w:val="center"/>
            </w:pPr>
            <w:r/>
            <w:r>
              <w:rPr>
                <w:rFonts w:ascii="宋体" w:hAnsi="宋体" w:eastAsia="宋体"/>
                <w:b/>
                <w:sz w:val="18"/>
              </w:rPr>
              <w:t>B（必修3）</w:t>
            </w:r>
          </w:p>
        </w:tc>
      </w:tr>
      <w:tr>
        <w:tc>
          <w:tcPr>
            <w:tcW w:type="dxa" w:w="1559"/>
          </w:tcPr>
          <w:p>
            <w:pPr>
              <w:jc w:val="center"/>
            </w:pPr>
            <w:r/>
            <w:r>
              <w:rPr>
                <w:rFonts w:ascii="宋体" w:hAnsi="宋体" w:eastAsia="宋体"/>
                <w:sz w:val="18"/>
              </w:rPr>
              <w:t>13</w:t>
            </w:r>
          </w:p>
        </w:tc>
        <w:tc>
          <w:tcPr>
            <w:tcW w:type="dxa" w:w="1559"/>
          </w:tcPr>
          <w:p>
            <w:pPr>
              <w:jc w:val="center"/>
            </w:pPr>
            <w:r/>
            <w:r>
              <w:rPr>
                <w:rFonts w:ascii="宋体" w:hAnsi="宋体" w:eastAsia="宋体"/>
                <w:b/>
                <w:sz w:val="18"/>
              </w:rPr>
              <w:t>C（必修3）</w:t>
            </w:r>
          </w:p>
        </w:tc>
        <w:tc>
          <w:tcPr>
            <w:tcW w:type="dxa" w:w="1559"/>
          </w:tcPr>
          <w:p>
            <w:pPr>
              <w:jc w:val="center"/>
            </w:pPr>
            <w:r/>
            <w:r>
              <w:rPr>
                <w:rFonts w:ascii="宋体" w:hAnsi="宋体" w:eastAsia="宋体"/>
                <w:sz w:val="18"/>
              </w:rPr>
              <w:t>14</w:t>
            </w:r>
          </w:p>
        </w:tc>
        <w:tc>
          <w:tcPr>
            <w:tcW w:type="dxa" w:w="1559"/>
          </w:tcPr>
          <w:p>
            <w:pPr>
              <w:jc w:val="center"/>
            </w:pPr>
            <w:r/>
            <w:r>
              <w:rPr>
                <w:rFonts w:ascii="宋体" w:hAnsi="宋体" w:eastAsia="宋体"/>
                <w:b/>
                <w:sz w:val="18"/>
              </w:rPr>
              <w:t>D（必修3）</w:t>
            </w:r>
          </w:p>
        </w:tc>
        <w:tc>
          <w:tcPr>
            <w:tcW w:type="dxa" w:w="1559"/>
          </w:tcPr>
          <w:p>
            <w:pPr>
              <w:jc w:val="center"/>
            </w:pPr>
            <w:r/>
            <w:r>
              <w:rPr>
                <w:rFonts w:ascii="宋体" w:hAnsi="宋体" w:eastAsia="宋体"/>
                <w:sz w:val="18"/>
              </w:rPr>
              <w:t>15</w:t>
            </w:r>
          </w:p>
        </w:tc>
        <w:tc>
          <w:tcPr>
            <w:tcW w:type="dxa" w:w="1559"/>
          </w:tcPr>
          <w:p>
            <w:pPr>
              <w:jc w:val="center"/>
            </w:pPr>
            <w:r/>
            <w:r>
              <w:rPr>
                <w:rFonts w:ascii="宋体" w:hAnsi="宋体" w:eastAsia="宋体"/>
                <w:b/>
                <w:sz w:val="18"/>
              </w:rPr>
              <w:t>A（必修3）</w:t>
            </w:r>
          </w:p>
        </w:tc>
      </w:tr>
      <w:tr>
        <w:tc>
          <w:tcPr>
            <w:tcW w:type="dxa" w:w="1559"/>
          </w:tcPr>
          <w:p>
            <w:pPr>
              <w:jc w:val="center"/>
            </w:pPr>
            <w:r/>
            <w:r>
              <w:rPr>
                <w:rFonts w:ascii="宋体" w:hAnsi="宋体" w:eastAsia="宋体"/>
                <w:sz w:val="18"/>
              </w:rPr>
              <w:t>16</w:t>
            </w:r>
          </w:p>
        </w:tc>
        <w:tc>
          <w:tcPr>
            <w:tcW w:type="dxa" w:w="1559"/>
          </w:tcPr>
          <w:p>
            <w:pPr>
              <w:jc w:val="center"/>
            </w:pPr>
            <w:r/>
            <w:r>
              <w:rPr>
                <w:rFonts w:ascii="宋体" w:hAnsi="宋体" w:eastAsia="宋体"/>
                <w:b/>
                <w:sz w:val="18"/>
              </w:rPr>
              <w:t>B（必修4）</w:t>
            </w:r>
          </w:p>
        </w:tc>
        <w:tc>
          <w:tcPr>
            <w:tcW w:type="dxa" w:w="1559"/>
          </w:tcPr>
          <w:p>
            <w:pPr>
              <w:jc w:val="center"/>
            </w:pPr>
            <w:r/>
            <w:r>
              <w:rPr>
                <w:rFonts w:ascii="宋体" w:hAnsi="宋体" w:eastAsia="宋体"/>
                <w:sz w:val="18"/>
              </w:rPr>
              <w:t>17</w:t>
            </w:r>
          </w:p>
        </w:tc>
        <w:tc>
          <w:tcPr>
            <w:tcW w:type="dxa" w:w="1559"/>
          </w:tcPr>
          <w:p>
            <w:pPr>
              <w:jc w:val="center"/>
            </w:pPr>
            <w:r/>
            <w:r>
              <w:rPr>
                <w:rFonts w:ascii="宋体" w:hAnsi="宋体" w:eastAsia="宋体"/>
                <w:b/>
                <w:sz w:val="18"/>
              </w:rPr>
              <w:t>C（必修4）</w:t>
            </w:r>
          </w:p>
        </w:tc>
        <w:tc>
          <w:tcPr>
            <w:tcW w:type="dxa" w:w="1559"/>
          </w:tcPr>
          <w:p>
            <w:pPr>
              <w:jc w:val="center"/>
            </w:pPr>
            <w:r/>
            <w:r>
              <w:rPr>
                <w:rFonts w:ascii="宋体" w:hAnsi="宋体" w:eastAsia="宋体"/>
                <w:sz w:val="18"/>
              </w:rPr>
              <w:t>18</w:t>
            </w:r>
          </w:p>
        </w:tc>
        <w:tc>
          <w:tcPr>
            <w:tcW w:type="dxa" w:w="1559"/>
          </w:tcPr>
          <w:p>
            <w:pPr>
              <w:jc w:val="center"/>
            </w:pPr>
            <w:r/>
            <w:r>
              <w:rPr>
                <w:rFonts w:ascii="宋体" w:hAnsi="宋体" w:eastAsia="宋体"/>
                <w:b/>
                <w:sz w:val="18"/>
              </w:rPr>
              <w:t>B（必修4）</w:t>
            </w:r>
          </w:p>
        </w:tc>
      </w:tr>
      <w:tr>
        <w:tc>
          <w:tcPr>
            <w:tcW w:type="dxa" w:w="1559"/>
          </w:tcPr>
          <w:p>
            <w:pPr>
              <w:jc w:val="center"/>
            </w:pPr>
            <w:r/>
            <w:r>
              <w:rPr>
                <w:rFonts w:ascii="宋体" w:hAnsi="宋体" w:eastAsia="宋体"/>
                <w:sz w:val="18"/>
              </w:rPr>
              <w:t>19</w:t>
            </w:r>
          </w:p>
        </w:tc>
        <w:tc>
          <w:tcPr>
            <w:tcW w:type="dxa" w:w="1559"/>
          </w:tcPr>
          <w:p>
            <w:pPr>
              <w:jc w:val="center"/>
            </w:pPr>
            <w:r/>
            <w:r>
              <w:rPr>
                <w:rFonts w:ascii="宋体" w:hAnsi="宋体" w:eastAsia="宋体"/>
                <w:b/>
                <w:sz w:val="18"/>
              </w:rPr>
              <w:t>B（必修4）</w:t>
            </w:r>
          </w:p>
        </w:tc>
        <w:tc>
          <w:tcPr>
            <w:tcW w:type="dxa" w:w="1559"/>
          </w:tcPr>
          <w:p>
            <w:pPr>
              <w:jc w:val="center"/>
            </w:pPr>
            <w:r/>
            <w:r>
              <w:rPr>
                <w:rFonts w:ascii="宋体" w:hAnsi="宋体" w:eastAsia="宋体"/>
                <w:sz w:val="18"/>
              </w:rPr>
              <w:t>20</w:t>
            </w:r>
          </w:p>
        </w:tc>
        <w:tc>
          <w:tcPr>
            <w:tcW w:type="dxa" w:w="1559"/>
          </w:tcPr>
          <w:p>
            <w:pPr>
              <w:jc w:val="center"/>
            </w:pPr>
            <w:r/>
            <w:r>
              <w:rPr>
                <w:rFonts w:ascii="宋体" w:hAnsi="宋体" w:eastAsia="宋体"/>
                <w:b/>
                <w:sz w:val="18"/>
              </w:rPr>
              <w:t>B（必修4）</w:t>
            </w:r>
          </w:p>
        </w:tc>
        <w:tc>
          <w:tcPr>
            <w:tcW w:type="dxa" w:w="1559"/>
          </w:tcPr>
          <w:p>
            <w:pPr>
              <w:jc w:val="center"/>
            </w:pPr>
            <w:r/>
            <w:r>
              <w:rPr>
                <w:rFonts w:ascii="宋体" w:hAnsi="宋体" w:eastAsia="宋体"/>
                <w:sz w:val="18"/>
              </w:rPr>
              <w:t>21</w:t>
            </w:r>
          </w:p>
        </w:tc>
        <w:tc>
          <w:tcPr>
            <w:tcW w:type="dxa" w:w="1559"/>
          </w:tcPr>
          <w:p>
            <w:pPr>
              <w:jc w:val="center"/>
            </w:pPr>
            <w:r/>
            <w:r>
              <w:rPr>
                <w:rFonts w:ascii="宋体" w:hAnsi="宋体" w:eastAsia="宋体"/>
                <w:b/>
                <w:sz w:val="18"/>
              </w:rPr>
              <w:t>B（选修1）</w:t>
            </w:r>
          </w:p>
        </w:tc>
      </w:tr>
      <w:tr>
        <w:tc>
          <w:tcPr>
            <w:tcW w:type="dxa" w:w="1559"/>
          </w:tcPr>
          <w:p>
            <w:pPr>
              <w:jc w:val="center"/>
            </w:pPr>
            <w:r/>
            <w:r>
              <w:rPr>
                <w:rFonts w:ascii="宋体" w:hAnsi="宋体" w:eastAsia="宋体"/>
                <w:sz w:val="18"/>
              </w:rPr>
              <w:t>22</w:t>
            </w:r>
          </w:p>
        </w:tc>
        <w:tc>
          <w:tcPr>
            <w:tcW w:type="dxa" w:w="1559"/>
          </w:tcPr>
          <w:p>
            <w:pPr>
              <w:jc w:val="center"/>
            </w:pPr>
            <w:r/>
            <w:r>
              <w:rPr>
                <w:rFonts w:ascii="宋体" w:hAnsi="宋体" w:eastAsia="宋体"/>
                <w:b/>
                <w:sz w:val="18"/>
              </w:rPr>
              <w:t>B（选修1）</w:t>
            </w:r>
          </w:p>
        </w:tc>
        <w:tc>
          <w:tcPr>
            <w:tcW w:type="dxa" w:w="1559"/>
          </w:tcPr>
          <w:p>
            <w:pPr>
              <w:jc w:val="center"/>
            </w:pPr>
            <w:r/>
            <w:r>
              <w:rPr>
                <w:rFonts w:ascii="宋体" w:hAnsi="宋体" w:eastAsia="宋体"/>
                <w:sz w:val="18"/>
              </w:rPr>
              <w:t>23</w:t>
            </w:r>
          </w:p>
        </w:tc>
        <w:tc>
          <w:tcPr>
            <w:tcW w:type="dxa" w:w="1559"/>
          </w:tcPr>
          <w:p>
            <w:pPr>
              <w:jc w:val="center"/>
            </w:pPr>
            <w:r/>
            <w:r>
              <w:rPr>
                <w:rFonts w:ascii="宋体" w:hAnsi="宋体" w:eastAsia="宋体"/>
                <w:b/>
                <w:sz w:val="18"/>
              </w:rPr>
              <w:t>B（选修1）</w:t>
            </w:r>
          </w:p>
        </w:tc>
        <w:tc>
          <w:tcPr>
            <w:tcW w:type="dxa" w:w="1559"/>
          </w:tcPr>
          <w:p>
            <w:pPr>
              <w:jc w:val="center"/>
            </w:pPr>
            <w:r/>
            <w:r>
              <w:rPr>
                <w:rFonts w:ascii="宋体" w:hAnsi="宋体" w:eastAsia="宋体"/>
                <w:sz w:val="18"/>
              </w:rPr>
              <w:t>24</w:t>
            </w:r>
          </w:p>
        </w:tc>
        <w:tc>
          <w:tcPr>
            <w:tcW w:type="dxa" w:w="1559"/>
          </w:tcPr>
          <w:p>
            <w:pPr>
              <w:jc w:val="center"/>
            </w:pPr>
            <w:r/>
            <w:r>
              <w:rPr>
                <w:rFonts w:ascii="宋体" w:hAnsi="宋体" w:eastAsia="宋体"/>
                <w:b/>
                <w:sz w:val="18"/>
              </w:rPr>
              <w:t>C（选修1）</w:t>
            </w:r>
          </w:p>
        </w:tc>
      </w:tr>
      <w:tr>
        <w:tc>
          <w:tcPr>
            <w:tcW w:type="dxa" w:w="1559"/>
          </w:tcPr>
          <w:p>
            <w:pPr>
              <w:jc w:val="center"/>
            </w:pPr>
            <w:r/>
            <w:r>
              <w:rPr>
                <w:rFonts w:ascii="宋体" w:hAnsi="宋体" w:eastAsia="宋体"/>
                <w:sz w:val="18"/>
              </w:rPr>
              <w:t>25</w:t>
            </w:r>
          </w:p>
        </w:tc>
        <w:tc>
          <w:tcPr>
            <w:tcW w:type="dxa" w:w="1559"/>
          </w:tcPr>
          <w:p>
            <w:pPr>
              <w:jc w:val="center"/>
            </w:pPr>
            <w:r/>
            <w:r>
              <w:rPr>
                <w:rFonts w:ascii="宋体" w:hAnsi="宋体" w:eastAsia="宋体"/>
                <w:b/>
                <w:sz w:val="18"/>
              </w:rPr>
              <w:t>B（选修2）</w:t>
            </w:r>
          </w:p>
        </w:tc>
        <w:tc>
          <w:tcPr>
            <w:tcW w:type="dxa" w:w="1559"/>
          </w:tcPr>
          <w:p>
            <w:pPr>
              <w:jc w:val="center"/>
            </w:pPr>
            <w:r/>
            <w:r>
              <w:rPr>
                <w:rFonts w:ascii="宋体" w:hAnsi="宋体" w:eastAsia="宋体"/>
                <w:sz w:val="18"/>
              </w:rPr>
              <w:t>26</w:t>
            </w:r>
          </w:p>
        </w:tc>
        <w:tc>
          <w:tcPr>
            <w:tcW w:type="dxa" w:w="1559"/>
          </w:tcPr>
          <w:p>
            <w:pPr>
              <w:jc w:val="center"/>
            </w:pPr>
            <w:r/>
            <w:r>
              <w:rPr>
                <w:rFonts w:ascii="宋体" w:hAnsi="宋体" w:eastAsia="宋体"/>
                <w:b/>
                <w:sz w:val="18"/>
              </w:rPr>
              <w:t>A（选修2）</w:t>
            </w:r>
          </w:p>
        </w:tc>
        <w:tc>
          <w:tcPr>
            <w:tcW w:type="dxa" w:w="1559"/>
          </w:tcPr>
          <w:p>
            <w:pPr>
              <w:jc w:val="center"/>
            </w:pPr>
            <w:r/>
            <w:r>
              <w:rPr>
                <w:rFonts w:ascii="宋体" w:hAnsi="宋体" w:eastAsia="宋体"/>
                <w:sz w:val="18"/>
              </w:rPr>
              <w:t>27</w:t>
            </w:r>
          </w:p>
        </w:tc>
        <w:tc>
          <w:tcPr>
            <w:tcW w:type="dxa" w:w="1559"/>
          </w:tcPr>
          <w:p>
            <w:pPr>
              <w:jc w:val="center"/>
            </w:pPr>
            <w:r/>
            <w:r>
              <w:rPr>
                <w:rFonts w:ascii="宋体" w:hAnsi="宋体" w:eastAsia="宋体"/>
                <w:b/>
                <w:sz w:val="18"/>
              </w:rPr>
              <w:t>B（选修2）</w:t>
            </w:r>
          </w:p>
        </w:tc>
      </w:tr>
      <w:tr>
        <w:tc>
          <w:tcPr>
            <w:tcW w:type="dxa" w:w="1559"/>
          </w:tcPr>
          <w:p>
            <w:pPr>
              <w:jc w:val="center"/>
            </w:pPr>
            <w:r/>
            <w:r>
              <w:rPr>
                <w:rFonts w:ascii="宋体" w:hAnsi="宋体" w:eastAsia="宋体"/>
                <w:sz w:val="18"/>
              </w:rPr>
              <w:t>28</w:t>
            </w:r>
          </w:p>
        </w:tc>
        <w:tc>
          <w:tcPr>
            <w:tcW w:type="dxa" w:w="1559"/>
          </w:tcPr>
          <w:p>
            <w:pPr>
              <w:jc w:val="center"/>
            </w:pPr>
            <w:r/>
            <w:r>
              <w:rPr>
                <w:rFonts w:ascii="宋体" w:hAnsi="宋体" w:eastAsia="宋体"/>
                <w:b/>
                <w:sz w:val="18"/>
              </w:rPr>
              <w:t>B（选修3）</w:t>
            </w:r>
          </w:p>
        </w:tc>
        <w:tc>
          <w:tcPr>
            <w:tcW w:type="dxa" w:w="1559"/>
          </w:tcPr>
          <w:p>
            <w:pPr>
              <w:jc w:val="center"/>
            </w:pPr>
            <w:r/>
            <w:r>
              <w:rPr>
                <w:rFonts w:ascii="宋体" w:hAnsi="宋体" w:eastAsia="宋体"/>
                <w:sz w:val="18"/>
              </w:rPr>
              <w:t>29</w:t>
            </w:r>
          </w:p>
        </w:tc>
        <w:tc>
          <w:tcPr>
            <w:tcW w:type="dxa" w:w="1559"/>
          </w:tcPr>
          <w:p>
            <w:pPr>
              <w:jc w:val="center"/>
            </w:pPr>
            <w:r/>
            <w:r>
              <w:rPr>
                <w:rFonts w:ascii="宋体" w:hAnsi="宋体" w:eastAsia="宋体"/>
                <w:b/>
                <w:sz w:val="18"/>
              </w:rPr>
              <w:t>B（选修3）</w:t>
            </w:r>
          </w:p>
        </w:tc>
        <w:tc>
          <w:tcPr>
            <w:tcW w:type="dxa" w:w="1559"/>
          </w:tcPr>
          <w:p>
            <w:pPr>
              <w:jc w:val="center"/>
            </w:pPr>
            <w:r/>
            <w:r>
              <w:rPr>
                <w:rFonts w:ascii="宋体" w:hAnsi="宋体" w:eastAsia="宋体"/>
                <w:sz w:val="18"/>
              </w:rPr>
              <w:t>30</w:t>
            </w:r>
          </w:p>
        </w:tc>
        <w:tc>
          <w:tcPr>
            <w:tcW w:type="dxa" w:w="1559"/>
          </w:tcPr>
          <w:p>
            <w:pPr>
              <w:jc w:val="center"/>
            </w:pPr>
            <w:r/>
            <w:r>
              <w:rPr>
                <w:rFonts w:ascii="宋体" w:hAnsi="宋体" w:eastAsia="宋体"/>
                <w:b/>
                <w:sz w:val="18"/>
              </w:rPr>
              <w:t>A（选修3）</w:t>
            </w:r>
          </w:p>
        </w:tc>
      </w:tr>
    </w:tbl>
    <w:p/>
    <w:p>
      <w:pPr>
        <w:spacing w:before="200" w:after="80" w:line="360" w:lineRule="auto"/>
      </w:pPr>
      <w:r>
        <w:rPr>
          <w:rFonts w:ascii="黑体" w:hAnsi="黑体" w:eastAsia="黑体"/>
          <w:b/>
          <w:color w:val="000000"/>
          <w:sz w:val="26"/>
        </w:rPr>
        <w:t>二、详细解析（按教材分组）</w:t>
      </w:r>
    </w:p>
    <w:p>
      <w:pPr>
        <w:spacing w:before="200" w:after="80" w:line="312" w:lineRule="auto"/>
      </w:pPr>
      <w:r>
        <w:rPr>
          <w:rFonts w:ascii="黑体" w:hAnsi="黑体" w:eastAsia="黑体"/>
          <w:b/>
          <w:color w:val="000000"/>
          <w:sz w:val="24"/>
        </w:rPr>
        <w:t>【必修1】（共5题）</w:t>
      </w:r>
    </w:p>
    <w:p>
      <w:pPr>
        <w:spacing w:before="0" w:after="120"/>
      </w:pPr>
      <w:r>
        <w:rPr>
          <w:rFonts w:ascii="宋体" w:hAnsi="宋体" w:eastAsia="宋体"/>
          <w:color w:val="646464"/>
          <w:sz w:val="18"/>
        </w:rPr>
        <w:t>（对应教材：《中国特色社会主义》）</w:t>
      </w:r>
    </w:p>
    <w:p>
      <w:pPr>
        <w:spacing w:before="160" w:after="20" w:line="312" w:lineRule="auto"/>
      </w:pPr>
      <w:r>
        <w:rPr>
          <w:rFonts w:ascii="宋体" w:hAnsi="宋体" w:eastAsia="宋体"/>
          <w:b/>
          <w:color w:val="000000"/>
          <w:sz w:val="20"/>
        </w:rPr>
        <w:t>1．【答案】B　　【考点】科学社会主义的诞生　　【难度】易　　【来源】改编自2023新课标卷</w:t>
      </w:r>
    </w:p>
    <w:p>
      <w:pPr>
        <w:spacing w:before="0" w:after="120" w:line="312" w:lineRule="auto"/>
        <w:ind w:left="283"/>
      </w:pPr>
      <w:r>
        <w:rPr>
          <w:rFonts w:ascii="宋体" w:hAnsi="宋体" w:eastAsia="宋体"/>
          <w:color w:val="000000"/>
          <w:sz w:val="20"/>
        </w:rPr>
        <w:t>唯物史观和剩余价值学说是马克思的两大发现，使社会主义从空想变为科学。A错——空想社会主义未能揭示资本主义社会的基本矛盾。C错——巴黎公社（1871年）是无产阶级建立政权的第一次伟大尝试，世界上第一个社会主义国家是十月革命后建立的苏维埃俄国。D错——是十月革命（非二月革命）推翻了资产阶级临时政府。</w:t>
      </w:r>
    </w:p>
    <w:p>
      <w:pPr>
        <w:spacing w:before="160" w:after="20" w:line="312" w:lineRule="auto"/>
      </w:pPr>
      <w:r>
        <w:rPr>
          <w:rFonts w:ascii="宋体" w:hAnsi="宋体" w:eastAsia="宋体"/>
          <w:b/>
          <w:color w:val="000000"/>
          <w:sz w:val="20"/>
        </w:rPr>
        <w:t>2．【答案】B　　【考点】新民主主义革命与社会主义革命　　【难度】中　　【来源】改编自2024全国甲卷</w:t>
      </w:r>
    </w:p>
    <w:p>
      <w:pPr>
        <w:spacing w:before="0" w:after="120" w:line="312" w:lineRule="auto"/>
        <w:ind w:left="283"/>
      </w:pPr>
      <w:r>
        <w:rPr>
          <w:rFonts w:ascii="宋体" w:hAnsi="宋体" w:eastAsia="宋体"/>
          <w:color w:val="000000"/>
          <w:sz w:val="20"/>
        </w:rPr>
        <w:t>③错误：1949年新中国成立时，我国处于新民主主义社会，1956年社会主义改造基本完成后才进入社会主义社会。区分"新中国成立"和"社会主义制度确立"两个时间节点。①②④正确。</w:t>
      </w:r>
    </w:p>
    <w:p>
      <w:pPr>
        <w:spacing w:before="160" w:after="20" w:line="312" w:lineRule="auto"/>
      </w:pPr>
      <w:r>
        <w:rPr>
          <w:rFonts w:ascii="宋体" w:hAnsi="宋体" w:eastAsia="宋体"/>
          <w:b/>
          <w:color w:val="000000"/>
          <w:sz w:val="20"/>
        </w:rPr>
        <w:t>3．【答案】B　　【考点】改革开放的意义　　【难度】易　　【来源】改编自2023全国甲卷</w:t>
      </w:r>
    </w:p>
    <w:p>
      <w:pPr>
        <w:spacing w:before="0" w:after="120" w:line="312" w:lineRule="auto"/>
        <w:ind w:left="283"/>
      </w:pPr>
      <w:r>
        <w:rPr>
          <w:rFonts w:ascii="宋体" w:hAnsi="宋体" w:eastAsia="宋体"/>
          <w:color w:val="000000"/>
          <w:sz w:val="20"/>
        </w:rPr>
        <w:t>③表述不当。"站起来"是1949年新中国成立，"富起来"是改革开放，"强起来"是进入新时代。三个阶段的标志性事件不同，不能笼统地说改革开放实现了三者的飞跃。①②④正确。</w:t>
      </w:r>
    </w:p>
    <w:p>
      <w:pPr>
        <w:spacing w:before="160" w:after="20" w:line="312" w:lineRule="auto"/>
      </w:pPr>
      <w:r>
        <w:rPr>
          <w:rFonts w:ascii="宋体" w:hAnsi="宋体" w:eastAsia="宋体"/>
          <w:b/>
          <w:color w:val="000000"/>
          <w:sz w:val="20"/>
        </w:rPr>
        <w:t>4．【答案】C　　【考点】中国式现代化　　【难度】易　　【来源】原创（结合2026十五五热点）</w:t>
      </w:r>
    </w:p>
    <w:p>
      <w:pPr>
        <w:spacing w:before="0" w:after="120" w:line="312" w:lineRule="auto"/>
        <w:ind w:left="283"/>
      </w:pPr>
      <w:r>
        <w:rPr>
          <w:rFonts w:ascii="宋体" w:hAnsi="宋体" w:eastAsia="宋体"/>
          <w:color w:val="000000"/>
          <w:sz w:val="20"/>
        </w:rPr>
        <w:t>C为二十大报告中的表述。A错误：中国式现代化坚持社会主义市场经济体制。B错误：共同富裕不是同步富裕、同等富裕。D错误：到本世纪中叶才建成社会主义现代化强国。</w:t>
      </w:r>
    </w:p>
    <w:p>
      <w:pPr>
        <w:spacing w:before="160" w:after="20" w:line="312" w:lineRule="auto"/>
      </w:pPr>
      <w:r>
        <w:rPr>
          <w:rFonts w:ascii="宋体" w:hAnsi="宋体" w:eastAsia="宋体"/>
          <w:b/>
          <w:color w:val="000000"/>
          <w:sz w:val="20"/>
        </w:rPr>
        <w:t>5．【答案】B　　【考点】新时代社会主要矛盾、"两个没有变"　　【难度】中　　【来源】改编自2023全国卷</w:t>
      </w:r>
    </w:p>
    <w:p>
      <w:pPr>
        <w:spacing w:before="0" w:after="120" w:line="312" w:lineRule="auto"/>
        <w:ind w:left="283"/>
      </w:pPr>
      <w:r>
        <w:rPr>
          <w:rFonts w:ascii="宋体" w:hAnsi="宋体" w:eastAsia="宋体"/>
          <w:color w:val="000000"/>
          <w:sz w:val="20"/>
        </w:rPr>
        <w:t>③错误：社会主要矛盾的变化没有改变我国社会主义所处历史阶段的判断——"两个没有变"。①②④正确。</w:t>
      </w:r>
    </w:p>
    <w:p>
      <w:pPr>
        <w:spacing w:before="200" w:after="80" w:line="312" w:lineRule="auto"/>
      </w:pPr>
      <w:r>
        <w:rPr>
          <w:rFonts w:ascii="黑体" w:hAnsi="黑体" w:eastAsia="黑体"/>
          <w:b/>
          <w:color w:val="000000"/>
          <w:sz w:val="24"/>
        </w:rPr>
        <w:t>【必修2】（共5题）</w:t>
      </w:r>
    </w:p>
    <w:p>
      <w:pPr>
        <w:spacing w:before="0" w:after="120"/>
      </w:pPr>
      <w:r>
        <w:rPr>
          <w:rFonts w:ascii="宋体" w:hAnsi="宋体" w:eastAsia="宋体"/>
          <w:color w:val="646464"/>
          <w:sz w:val="18"/>
        </w:rPr>
        <w:t>（对应教材：《经济与社会》）</w:t>
      </w:r>
    </w:p>
    <w:p>
      <w:pPr>
        <w:spacing w:before="160" w:after="20" w:line="312" w:lineRule="auto"/>
      </w:pPr>
      <w:r>
        <w:rPr>
          <w:rFonts w:ascii="宋体" w:hAnsi="宋体" w:eastAsia="宋体"/>
          <w:b/>
          <w:color w:val="000000"/>
          <w:sz w:val="20"/>
        </w:rPr>
        <w:t>6．【答案】D　　【考点】公有制经济的构成和地位　　【难度】易　　【来源】改编自2023全国卷</w:t>
      </w:r>
    </w:p>
    <w:p>
      <w:pPr>
        <w:spacing w:before="0" w:after="120" w:line="312" w:lineRule="auto"/>
        <w:ind w:left="283"/>
      </w:pPr>
      <w:r>
        <w:rPr>
          <w:rFonts w:ascii="宋体" w:hAnsi="宋体" w:eastAsia="宋体"/>
          <w:color w:val="000000"/>
          <w:sz w:val="20"/>
        </w:rPr>
        <w:t>①②③④全部正确。①公有制主体地位的体现；②国有经济主导作用；③集体经济是公有制重要组成；④混合所有制中的国有和集体成分属公有制经济。全选题考查基础知识的精准掌握。</w:t>
      </w:r>
    </w:p>
    <w:p>
      <w:pPr>
        <w:spacing w:before="160" w:after="20" w:line="312" w:lineRule="auto"/>
      </w:pPr>
      <w:r>
        <w:rPr>
          <w:rFonts w:ascii="宋体" w:hAnsi="宋体" w:eastAsia="宋体"/>
          <w:b/>
          <w:color w:val="000000"/>
          <w:sz w:val="20"/>
        </w:rPr>
        <w:t>7．【答案】C　　【考点】市场机制与政府作用　　【难度】中　　【来源】原创（结合2025中央经济工作会议）</w:t>
      </w:r>
    </w:p>
    <w:p>
      <w:pPr>
        <w:spacing w:before="0" w:after="120" w:line="312" w:lineRule="auto"/>
        <w:ind w:left="283"/>
      </w:pPr>
      <w:r>
        <w:rPr>
          <w:rFonts w:ascii="宋体" w:hAnsi="宋体" w:eastAsia="宋体"/>
          <w:color w:val="000000"/>
          <w:sz w:val="20"/>
        </w:rPr>
        <w:t>C准确描述了市场机制的优点和缺陷。A"完全退出"极端化；B政府同时也提供公共服务、市场监管等微观职能；D市场起决定性作用，"优先"说法不当。</w:t>
      </w:r>
    </w:p>
    <w:p>
      <w:pPr>
        <w:spacing w:before="160" w:after="20" w:line="312" w:lineRule="auto"/>
      </w:pPr>
      <w:r>
        <w:rPr>
          <w:rFonts w:ascii="宋体" w:hAnsi="宋体" w:eastAsia="宋体"/>
          <w:b/>
          <w:color w:val="000000"/>
          <w:sz w:val="20"/>
        </w:rPr>
        <w:t>8．【答案】B　　【考点】新质生产力、高质量发展　　【难度】易　　【来源】原创（2025-2026热点）</w:t>
      </w:r>
    </w:p>
    <w:p>
      <w:pPr>
        <w:spacing w:before="0" w:after="120" w:line="312" w:lineRule="auto"/>
        <w:ind w:left="283"/>
      </w:pPr>
      <w:r>
        <w:rPr>
          <w:rFonts w:ascii="宋体" w:hAnsi="宋体" w:eastAsia="宋体"/>
          <w:color w:val="000000"/>
          <w:sz w:val="20"/>
        </w:rPr>
        <w:t>③错误：新质生产力强调绿色低碳发展，"高能耗高排放"与此背道而驰。①②④均有利于培育新质生产力。</w:t>
      </w:r>
    </w:p>
    <w:p>
      <w:pPr>
        <w:spacing w:before="160" w:after="20" w:line="312" w:lineRule="auto"/>
      </w:pPr>
      <w:r>
        <w:rPr>
          <w:rFonts w:ascii="宋体" w:hAnsi="宋体" w:eastAsia="宋体"/>
          <w:b/>
          <w:color w:val="000000"/>
          <w:sz w:val="20"/>
        </w:rPr>
        <w:t>9．【答案】C　　【考点】分配制度、共同富裕　　【难度】中　　【来源】原创</w:t>
      </w:r>
    </w:p>
    <w:p>
      <w:pPr>
        <w:spacing w:before="0" w:after="120" w:line="312" w:lineRule="auto"/>
        <w:ind w:left="283"/>
      </w:pPr>
      <w:r>
        <w:rPr>
          <w:rFonts w:ascii="宋体" w:hAnsi="宋体" w:eastAsia="宋体"/>
          <w:color w:val="000000"/>
          <w:sz w:val="20"/>
        </w:rPr>
        <w:t>②错误："取缔一切非劳动收入"表述绝对化，合法的非劳动收入（利息、股息等财产性收入）受法律保护。①③④正确。</w:t>
      </w:r>
    </w:p>
    <w:p>
      <w:pPr>
        <w:spacing w:before="160" w:after="20" w:line="312" w:lineRule="auto"/>
      </w:pPr>
      <w:r>
        <w:rPr>
          <w:rFonts w:ascii="宋体" w:hAnsi="宋体" w:eastAsia="宋体"/>
          <w:b/>
          <w:color w:val="000000"/>
          <w:sz w:val="20"/>
        </w:rPr>
        <w:t>10．【答案】A　　【考点】社会保障体系　　【难度】易　　【来源】原创（2025热点）</w:t>
      </w:r>
    </w:p>
    <w:p>
      <w:pPr>
        <w:spacing w:before="0" w:after="120" w:line="312" w:lineRule="auto"/>
        <w:ind w:left="283"/>
      </w:pPr>
      <w:r>
        <w:rPr>
          <w:rFonts w:ascii="宋体" w:hAnsi="宋体" w:eastAsia="宋体"/>
          <w:color w:val="000000"/>
          <w:sz w:val="20"/>
        </w:rPr>
        <w:t>④"完全解决所有问题"表述过于绝对，延迟退休只是应对老龄化的措施之一。①②③正确。</w:t>
      </w:r>
    </w:p>
    <w:p>
      <w:pPr>
        <w:spacing w:before="200" w:after="80" w:line="312" w:lineRule="auto"/>
      </w:pPr>
      <w:r>
        <w:rPr>
          <w:rFonts w:ascii="黑体" w:hAnsi="黑体" w:eastAsia="黑体"/>
          <w:b/>
          <w:color w:val="000000"/>
          <w:sz w:val="24"/>
        </w:rPr>
        <w:t>【必修3】（共5题）</w:t>
      </w:r>
    </w:p>
    <w:p>
      <w:pPr>
        <w:spacing w:before="0" w:after="120"/>
      </w:pPr>
      <w:r>
        <w:rPr>
          <w:rFonts w:ascii="宋体" w:hAnsi="宋体" w:eastAsia="宋体"/>
          <w:color w:val="646464"/>
          <w:sz w:val="18"/>
        </w:rPr>
        <w:t>（对应教材：《政治与法治》）</w:t>
      </w:r>
    </w:p>
    <w:p>
      <w:pPr>
        <w:spacing w:before="160" w:after="20" w:line="312" w:lineRule="auto"/>
      </w:pPr>
      <w:r>
        <w:rPr>
          <w:rFonts w:ascii="宋体" w:hAnsi="宋体" w:eastAsia="宋体"/>
          <w:b/>
          <w:color w:val="000000"/>
          <w:sz w:val="20"/>
        </w:rPr>
        <w:t>11．【答案】B　　【考点】全过程人民民主　　【难度】中　　【来源】原创（结合二十届三中全会）</w:t>
      </w:r>
    </w:p>
    <w:p>
      <w:pPr>
        <w:spacing w:before="0" w:after="120" w:line="312" w:lineRule="auto"/>
        <w:ind w:left="283"/>
      </w:pPr>
      <w:r>
        <w:rPr>
          <w:rFonts w:ascii="宋体" w:hAnsi="宋体" w:eastAsia="宋体"/>
          <w:color w:val="000000"/>
          <w:sz w:val="20"/>
        </w:rPr>
        <w:t>③错误：全过程人民民主不排斥间接民主，而是直接民主与间接民主相统一。①②④正确。</w:t>
      </w:r>
    </w:p>
    <w:p>
      <w:pPr>
        <w:spacing w:before="160" w:after="20" w:line="312" w:lineRule="auto"/>
      </w:pPr>
      <w:r>
        <w:rPr>
          <w:rFonts w:ascii="宋体" w:hAnsi="宋体" w:eastAsia="宋体"/>
          <w:b/>
          <w:color w:val="000000"/>
          <w:sz w:val="20"/>
        </w:rPr>
        <w:t>12．【答案】B　　【考点】人民代表大会制度、民主集中制　　【难度】中　　【来源】改编自2024新课标卷</w:t>
      </w:r>
    </w:p>
    <w:p>
      <w:pPr>
        <w:spacing w:before="0" w:after="120" w:line="312" w:lineRule="auto"/>
        <w:ind w:left="283"/>
      </w:pPr>
      <w:r>
        <w:rPr>
          <w:rFonts w:ascii="宋体" w:hAnsi="宋体" w:eastAsia="宋体"/>
          <w:color w:val="000000"/>
          <w:sz w:val="20"/>
        </w:rPr>
        <w:t>③错误：全国人大代表由省、自治区、直辖市的人民代表大会和军队选举产生，属于间接选举。县乡两级人大代表才是直接选举。①②④正确。</w:t>
      </w:r>
    </w:p>
    <w:p>
      <w:pPr>
        <w:spacing w:before="160" w:after="20" w:line="312" w:lineRule="auto"/>
      </w:pPr>
      <w:r>
        <w:rPr>
          <w:rFonts w:ascii="宋体" w:hAnsi="宋体" w:eastAsia="宋体"/>
          <w:b/>
          <w:color w:val="000000"/>
          <w:sz w:val="20"/>
        </w:rPr>
        <w:t>13．【答案】C　　【考点】中国共产党领导的多党合作和政治协商制度　　【难度】中　　【来源】改编自2023新课标卷</w:t>
      </w:r>
    </w:p>
    <w:p>
      <w:pPr>
        <w:spacing w:before="0" w:after="120" w:line="312" w:lineRule="auto"/>
        <w:ind w:left="283"/>
      </w:pPr>
      <w:r>
        <w:rPr>
          <w:rFonts w:ascii="宋体" w:hAnsi="宋体" w:eastAsia="宋体"/>
          <w:color w:val="000000"/>
          <w:sz w:val="20"/>
        </w:rPr>
        <w:t>A错在"联合执政"——民主党派是参政党。B错——人民政协是爱国统一战线组织，不是国家机关。D错——民主党派在政治上接受党的领导，在组织上是独立的。C正确。</w:t>
      </w:r>
    </w:p>
    <w:p>
      <w:pPr>
        <w:spacing w:before="160" w:after="20" w:line="312" w:lineRule="auto"/>
      </w:pPr>
      <w:r>
        <w:rPr>
          <w:rFonts w:ascii="宋体" w:hAnsi="宋体" w:eastAsia="宋体"/>
          <w:b/>
          <w:color w:val="000000"/>
          <w:sz w:val="20"/>
        </w:rPr>
        <w:t>14．【答案】D　　【考点】全面依法治国　　【难度】易　　【来源】改编自2023全国卷</w:t>
      </w:r>
    </w:p>
    <w:p>
      <w:pPr>
        <w:spacing w:before="0" w:after="120" w:line="312" w:lineRule="auto"/>
        <w:ind w:left="283"/>
      </w:pPr>
      <w:r>
        <w:rPr>
          <w:rFonts w:ascii="宋体" w:hAnsi="宋体" w:eastAsia="宋体"/>
          <w:color w:val="000000"/>
          <w:sz w:val="20"/>
        </w:rPr>
        <w:t>①②③④全部正确。全选题，考查全面依法治国的系统知识。</w:t>
      </w:r>
    </w:p>
    <w:p>
      <w:pPr>
        <w:spacing w:before="160" w:after="20" w:line="312" w:lineRule="auto"/>
      </w:pPr>
      <w:r>
        <w:rPr>
          <w:rFonts w:ascii="宋体" w:hAnsi="宋体" w:eastAsia="宋体"/>
          <w:b/>
          <w:color w:val="000000"/>
          <w:sz w:val="20"/>
        </w:rPr>
        <w:t>15．【答案】A　　【考点】全面从严治党、党的自我革命　　【难度】中　　【来源】原创（结合2025中央纪委四次全会）</w:t>
      </w:r>
    </w:p>
    <w:p>
      <w:pPr>
        <w:spacing w:before="0" w:after="120" w:line="312" w:lineRule="auto"/>
        <w:ind w:left="283"/>
      </w:pPr>
      <w:r>
        <w:rPr>
          <w:rFonts w:ascii="宋体" w:hAnsi="宋体" w:eastAsia="宋体"/>
          <w:color w:val="000000"/>
          <w:sz w:val="20"/>
        </w:rPr>
        <w:t>B错误：以党内监督为主。C错误：全面从严治党为经济社会发展提供政治保证，相互促进。D错误：最严重的党纪处分是开除党籍。A正确。</w:t>
      </w:r>
    </w:p>
    <w:p>
      <w:pPr>
        <w:spacing w:before="200" w:after="80" w:line="312" w:lineRule="auto"/>
      </w:pPr>
      <w:r>
        <w:rPr>
          <w:rFonts w:ascii="黑体" w:hAnsi="黑体" w:eastAsia="黑体"/>
          <w:b/>
          <w:color w:val="000000"/>
          <w:sz w:val="24"/>
        </w:rPr>
        <w:t>【必修4】（共5题）</w:t>
      </w:r>
    </w:p>
    <w:p>
      <w:pPr>
        <w:spacing w:before="0" w:after="120"/>
      </w:pPr>
      <w:r>
        <w:rPr>
          <w:rFonts w:ascii="宋体" w:hAnsi="宋体" w:eastAsia="宋体"/>
          <w:color w:val="646464"/>
          <w:sz w:val="18"/>
        </w:rPr>
        <w:t>（对应教材：《哲学与文化》）</w:t>
      </w:r>
    </w:p>
    <w:p>
      <w:pPr>
        <w:spacing w:before="160" w:after="20" w:line="312" w:lineRule="auto"/>
      </w:pPr>
      <w:r>
        <w:rPr>
          <w:rFonts w:ascii="宋体" w:hAnsi="宋体" w:eastAsia="宋体"/>
          <w:b/>
          <w:color w:val="000000"/>
          <w:sz w:val="20"/>
        </w:rPr>
        <w:t>16．【答案】B　　【考点】矛盾的普遍性（一分为二）　　【难度】中　　【来源】原创（结合AI热点）</w:t>
      </w:r>
    </w:p>
    <w:p>
      <w:pPr>
        <w:spacing w:before="0" w:after="120" w:line="312" w:lineRule="auto"/>
        <w:ind w:left="283"/>
      </w:pPr>
      <w:r>
        <w:rPr>
          <w:rFonts w:ascii="宋体" w:hAnsi="宋体" w:eastAsia="宋体"/>
          <w:color w:val="000000"/>
          <w:sz w:val="20"/>
        </w:rPr>
        <w:t>材料强调AI既带来积极影响又带来消极挑战，体现了矛盾双方既对立又统一。A、C、D虽本身正确，但不符材料主旨——材料不是在讲发展趋向、量质变或实践检验。</w:t>
      </w:r>
    </w:p>
    <w:p>
      <w:pPr>
        <w:spacing w:before="160" w:after="20" w:line="312" w:lineRule="auto"/>
      </w:pPr>
      <w:r>
        <w:rPr>
          <w:rFonts w:ascii="宋体" w:hAnsi="宋体" w:eastAsia="宋体"/>
          <w:b/>
          <w:color w:val="000000"/>
          <w:sz w:val="20"/>
        </w:rPr>
        <w:t>17．【答案】C　　【考点】唯物辩证法的联系观　　【难度】中　　【来源】原创（结合AI+热点）</w:t>
      </w:r>
    </w:p>
    <w:p>
      <w:pPr>
        <w:spacing w:before="0" w:after="120" w:line="312" w:lineRule="auto"/>
        <w:ind w:left="283"/>
      </w:pPr>
      <w:r>
        <w:rPr>
          <w:rFonts w:ascii="宋体" w:hAnsi="宋体" w:eastAsia="宋体"/>
          <w:color w:val="000000"/>
          <w:sz w:val="20"/>
        </w:rPr>
        <w:t>C正确。"AI+"体现了利用事物之间的内在联系促进发展。A错：联系的客观性不等于人在联系面前无能为力。B错：联系具有客观性。D错：人类实践活动可以建立新的具体联系。</w:t>
      </w:r>
    </w:p>
    <w:p>
      <w:pPr>
        <w:spacing w:before="160" w:after="20" w:line="312" w:lineRule="auto"/>
      </w:pPr>
      <w:r>
        <w:rPr>
          <w:rFonts w:ascii="宋体" w:hAnsi="宋体" w:eastAsia="宋体"/>
          <w:b/>
          <w:color w:val="000000"/>
          <w:sz w:val="20"/>
        </w:rPr>
        <w:t>18．【答案】B　　【考点】认识论（认识的反复性和无限性）　　【难度】中　　【来源】原创（结合新质生产力热点）</w:t>
      </w:r>
    </w:p>
    <w:p>
      <w:pPr>
        <w:spacing w:before="0" w:after="120" w:line="312" w:lineRule="auto"/>
        <w:ind w:left="283"/>
      </w:pPr>
      <w:r>
        <w:rPr>
          <w:rFonts w:ascii="宋体" w:hAnsi="宋体" w:eastAsia="宋体"/>
          <w:color w:val="000000"/>
          <w:sz w:val="20"/>
        </w:rPr>
        <w:t>B正确，认识不断深化体现了认识的反复性和无限性。A错误：真理不会因时间推移自动变成谬误。C错误：实践决定认识，认识反作用于实践。D"穷尽"说法错误。</w:t>
      </w:r>
    </w:p>
    <w:p>
      <w:pPr>
        <w:spacing w:before="160" w:after="20" w:line="312" w:lineRule="auto"/>
      </w:pPr>
      <w:r>
        <w:rPr>
          <w:rFonts w:ascii="宋体" w:hAnsi="宋体" w:eastAsia="宋体"/>
          <w:b/>
          <w:color w:val="000000"/>
          <w:sz w:val="20"/>
        </w:rPr>
        <w:t>19．【答案】B　　【考点】历史唯物主义（人民群众是历史创造者）　　【难度】中　　【来源】原创</w:t>
      </w:r>
    </w:p>
    <w:p>
      <w:pPr>
        <w:spacing w:before="0" w:after="120" w:line="312" w:lineRule="auto"/>
        <w:ind w:left="283"/>
      </w:pPr>
      <w:r>
        <w:rPr>
          <w:rFonts w:ascii="宋体" w:hAnsi="宋体" w:eastAsia="宋体"/>
          <w:color w:val="000000"/>
          <w:sz w:val="20"/>
        </w:rPr>
        <w:t>A错误：社会存在决定社会意识。C前半句正确但"被动反映"错误——上层建筑具有能动反作用。D错误：人民群众是历史创造者。B正确。</w:t>
      </w:r>
    </w:p>
    <w:p>
      <w:pPr>
        <w:spacing w:before="160" w:after="20" w:line="312" w:lineRule="auto"/>
      </w:pPr>
      <w:r>
        <w:rPr>
          <w:rFonts w:ascii="宋体" w:hAnsi="宋体" w:eastAsia="宋体"/>
          <w:b/>
          <w:color w:val="000000"/>
          <w:sz w:val="20"/>
        </w:rPr>
        <w:t>20．【答案】B　　【考点】文化自信、文化创新　　【难度】易　　【来源】原创（结合2025文化热点）</w:t>
      </w:r>
    </w:p>
    <w:p>
      <w:pPr>
        <w:spacing w:before="0" w:after="120" w:line="312" w:lineRule="auto"/>
        <w:ind w:left="283"/>
      </w:pPr>
      <w:r>
        <w:rPr>
          <w:rFonts w:ascii="宋体" w:hAnsi="宋体" w:eastAsia="宋体"/>
          <w:color w:val="000000"/>
          <w:sz w:val="20"/>
        </w:rPr>
        <w:t>③错误：文化发展的根本目的是满足人民日益增长的精神文化需求，经济效益不是根本目的。①②④正确。</w:t>
      </w:r>
    </w:p>
    <w:p>
      <w:pPr>
        <w:spacing w:before="200" w:after="80" w:line="312" w:lineRule="auto"/>
      </w:pPr>
      <w:r>
        <w:rPr>
          <w:rFonts w:ascii="黑体" w:hAnsi="黑体" w:eastAsia="黑体"/>
          <w:b/>
          <w:color w:val="000000"/>
          <w:sz w:val="24"/>
        </w:rPr>
        <w:t>【选修1】（共4题）</w:t>
      </w:r>
    </w:p>
    <w:p>
      <w:pPr>
        <w:spacing w:before="0" w:after="120"/>
      </w:pPr>
      <w:r>
        <w:rPr>
          <w:rFonts w:ascii="宋体" w:hAnsi="宋体" w:eastAsia="宋体"/>
          <w:color w:val="646464"/>
          <w:sz w:val="18"/>
        </w:rPr>
        <w:t>（对应教材：《当代国际政治与经济》）</w:t>
      </w:r>
    </w:p>
    <w:p>
      <w:pPr>
        <w:spacing w:before="160" w:after="20" w:line="312" w:lineRule="auto"/>
      </w:pPr>
      <w:r>
        <w:rPr>
          <w:rFonts w:ascii="宋体" w:hAnsi="宋体" w:eastAsia="宋体"/>
          <w:b/>
          <w:color w:val="000000"/>
          <w:sz w:val="20"/>
        </w:rPr>
        <w:t>21．【答案】B　　【考点】国际关系、世界多极化　　【难度】中　　【来源】原创（结合金砖扩容热点）</w:t>
      </w:r>
    </w:p>
    <w:p>
      <w:pPr>
        <w:spacing w:before="0" w:after="120" w:line="312" w:lineRule="auto"/>
        <w:ind w:left="283"/>
      </w:pPr>
      <w:r>
        <w:rPr>
          <w:rFonts w:ascii="宋体" w:hAnsi="宋体" w:eastAsia="宋体"/>
          <w:color w:val="000000"/>
          <w:sz w:val="20"/>
        </w:rPr>
        <w:t>③错误：金砖合作机制是重要的国际合作平台，但未超越联合国，联合国仍是当今世界最具普遍性、代表性、权威性的国际组织。①②④正确。</w:t>
      </w:r>
    </w:p>
    <w:p>
      <w:pPr>
        <w:spacing w:before="160" w:after="20" w:line="312" w:lineRule="auto"/>
      </w:pPr>
      <w:r>
        <w:rPr>
          <w:rFonts w:ascii="宋体" w:hAnsi="宋体" w:eastAsia="宋体"/>
          <w:b/>
          <w:color w:val="000000"/>
          <w:sz w:val="20"/>
        </w:rPr>
        <w:t>22．【答案】B　　【考点】经济全球化、中国对外开放　　【难度】易　　【来源】原创</w:t>
      </w:r>
    </w:p>
    <w:p>
      <w:pPr>
        <w:spacing w:before="0" w:after="120" w:line="312" w:lineRule="auto"/>
        <w:ind w:left="283"/>
      </w:pPr>
      <w:r>
        <w:rPr>
          <w:rFonts w:ascii="宋体" w:hAnsi="宋体" w:eastAsia="宋体"/>
          <w:color w:val="000000"/>
          <w:sz w:val="20"/>
        </w:rPr>
        <w:t>③"唯一领导者"表述不当，中国不追求"唯一领导"地位。①②④正确。</w:t>
      </w:r>
    </w:p>
    <w:p>
      <w:pPr>
        <w:spacing w:before="160" w:after="20" w:line="312" w:lineRule="auto"/>
      </w:pPr>
      <w:r>
        <w:rPr>
          <w:rFonts w:ascii="宋体" w:hAnsi="宋体" w:eastAsia="宋体"/>
          <w:b/>
          <w:color w:val="000000"/>
          <w:sz w:val="20"/>
        </w:rPr>
        <w:t>23．【答案】B　　【考点】"一带一路"倡议　　【难度】易　　【来源】改编自2023全国卷</w:t>
      </w:r>
    </w:p>
    <w:p>
      <w:pPr>
        <w:spacing w:before="0" w:after="120" w:line="312" w:lineRule="auto"/>
        <w:ind w:left="283"/>
      </w:pPr>
      <w:r>
        <w:rPr>
          <w:rFonts w:ascii="宋体" w:hAnsi="宋体" w:eastAsia="宋体"/>
          <w:color w:val="000000"/>
          <w:sz w:val="20"/>
        </w:rPr>
        <w:t>③错误："一带一路"建设面向所有国家，是开放包容的国际合作倡议。①②④正确。</w:t>
      </w:r>
    </w:p>
    <w:p>
      <w:pPr>
        <w:spacing w:before="160" w:after="20" w:line="312" w:lineRule="auto"/>
      </w:pPr>
      <w:r>
        <w:rPr>
          <w:rFonts w:ascii="宋体" w:hAnsi="宋体" w:eastAsia="宋体"/>
          <w:b/>
          <w:color w:val="000000"/>
          <w:sz w:val="20"/>
        </w:rPr>
        <w:t>24．【答案】C　　【考点】人类命运共同体、三大全球倡议　　【难度】中　　【来源】原创（结合2025热点）</w:t>
      </w:r>
    </w:p>
    <w:p>
      <w:pPr>
        <w:spacing w:before="0" w:after="120" w:line="312" w:lineRule="auto"/>
        <w:ind w:left="283"/>
      </w:pPr>
      <w:r>
        <w:rPr>
          <w:rFonts w:ascii="宋体" w:hAnsi="宋体" w:eastAsia="宋体"/>
          <w:color w:val="000000"/>
          <w:sz w:val="20"/>
        </w:rPr>
        <w:t>②"共同行动纲领"表述过度，构建人类命运共同体受到广泛认同但尚未成为所有国家的共识。①③④正确。</w:t>
      </w:r>
    </w:p>
    <w:p>
      <w:pPr>
        <w:spacing w:before="200" w:after="80" w:line="312" w:lineRule="auto"/>
      </w:pPr>
      <w:r>
        <w:rPr>
          <w:rFonts w:ascii="黑体" w:hAnsi="黑体" w:eastAsia="黑体"/>
          <w:b/>
          <w:color w:val="000000"/>
          <w:sz w:val="24"/>
        </w:rPr>
        <w:t>【选修2】（共3题）</w:t>
      </w:r>
    </w:p>
    <w:p>
      <w:pPr>
        <w:spacing w:before="0" w:after="120"/>
      </w:pPr>
      <w:r>
        <w:rPr>
          <w:rFonts w:ascii="宋体" w:hAnsi="宋体" w:eastAsia="宋体"/>
          <w:color w:val="646464"/>
          <w:sz w:val="18"/>
        </w:rPr>
        <w:t>（对应教材：《法律与生活》）</w:t>
      </w:r>
    </w:p>
    <w:p>
      <w:pPr>
        <w:spacing w:before="160" w:after="20" w:line="312" w:lineRule="auto"/>
      </w:pPr>
      <w:r>
        <w:rPr>
          <w:rFonts w:ascii="宋体" w:hAnsi="宋体" w:eastAsia="宋体"/>
          <w:b/>
          <w:color w:val="000000"/>
          <w:sz w:val="20"/>
        </w:rPr>
        <w:t>25．【答案】B　　【考点】消费者权益保护、格式条款　　【难度】中　　【来源】改编自2024新课标卷</w:t>
      </w:r>
    </w:p>
    <w:p>
      <w:pPr>
        <w:spacing w:before="0" w:after="120" w:line="312" w:lineRule="auto"/>
        <w:ind w:left="283"/>
      </w:pPr>
      <w:r>
        <w:rPr>
          <w:rFonts w:ascii="宋体" w:hAnsi="宋体" w:eastAsia="宋体"/>
          <w:color w:val="000000"/>
          <w:sz w:val="20"/>
        </w:rPr>
        <w:t>B正确。A错误："一经售出概不负责"属于不公平、不合理的格式免责条款，可能无效。C错误：法律规定了七天无理由退货等权利。D错误：电商平台在特定情形下需承担连带责任。</w:t>
      </w:r>
    </w:p>
    <w:p>
      <w:pPr>
        <w:spacing w:before="160" w:after="20" w:line="312" w:lineRule="auto"/>
      </w:pPr>
      <w:r>
        <w:rPr>
          <w:rFonts w:ascii="宋体" w:hAnsi="宋体" w:eastAsia="宋体"/>
          <w:b/>
          <w:color w:val="000000"/>
          <w:sz w:val="20"/>
        </w:rPr>
        <w:t>26．【答案】A　　【考点】民事行为能力、合同效力　　【难度】难　　【来源】改编自2024新课标卷</w:t>
      </w:r>
    </w:p>
    <w:p>
      <w:pPr>
        <w:spacing w:before="0" w:after="120" w:line="312" w:lineRule="auto"/>
        <w:ind w:left="283"/>
      </w:pPr>
      <w:r>
        <w:rPr>
          <w:rFonts w:ascii="宋体" w:hAnsi="宋体" w:eastAsia="宋体"/>
          <w:color w:val="000000"/>
          <w:sz w:val="20"/>
        </w:rPr>
        <w:t>16岁为限制民事行为能力人（8-18岁），但可以独立实施与其年龄、智力相适应的民事法律行为。②"一律无效"错误——若与年龄智力相适应则有效，或经追认后有效。①③④正确。</w:t>
      </w:r>
    </w:p>
    <w:p>
      <w:pPr>
        <w:spacing w:before="160" w:after="20" w:line="312" w:lineRule="auto"/>
      </w:pPr>
      <w:r>
        <w:rPr>
          <w:rFonts w:ascii="宋体" w:hAnsi="宋体" w:eastAsia="宋体"/>
          <w:b/>
          <w:color w:val="000000"/>
          <w:sz w:val="20"/>
        </w:rPr>
        <w:t>27．【答案】B　　【考点】特殊侵权责任（饲养动物损害责任）　　【难度】中　　【来源】原创</w:t>
      </w:r>
    </w:p>
    <w:p>
      <w:pPr>
        <w:spacing w:before="0" w:after="120" w:line="312" w:lineRule="auto"/>
        <w:ind w:left="283"/>
      </w:pPr>
      <w:r>
        <w:rPr>
          <w:rFonts w:ascii="宋体" w:hAnsi="宋体" w:eastAsia="宋体"/>
          <w:color w:val="000000"/>
          <w:sz w:val="20"/>
        </w:rPr>
        <w:t>根据《民法典》，③错误：饲养的动物造成他人损害的，动物饲养人或管理人应当承担侵权责任，物业不承担全部责任。①②④正确。</w:t>
      </w:r>
    </w:p>
    <w:p>
      <w:pPr>
        <w:spacing w:before="200" w:after="80" w:line="312" w:lineRule="auto"/>
      </w:pPr>
      <w:r>
        <w:rPr>
          <w:rFonts w:ascii="黑体" w:hAnsi="黑体" w:eastAsia="黑体"/>
          <w:b/>
          <w:color w:val="000000"/>
          <w:sz w:val="24"/>
        </w:rPr>
        <w:t>【选修3】（共3题）</w:t>
      </w:r>
    </w:p>
    <w:p>
      <w:pPr>
        <w:spacing w:before="0" w:after="120"/>
      </w:pPr>
      <w:r>
        <w:rPr>
          <w:rFonts w:ascii="宋体" w:hAnsi="宋体" w:eastAsia="宋体"/>
          <w:color w:val="646464"/>
          <w:sz w:val="18"/>
        </w:rPr>
        <w:t>（对应教材：《逻辑与思维》）</w:t>
      </w:r>
    </w:p>
    <w:p>
      <w:pPr>
        <w:spacing w:before="160" w:after="20" w:line="312" w:lineRule="auto"/>
      </w:pPr>
      <w:r>
        <w:rPr>
          <w:rFonts w:ascii="宋体" w:hAnsi="宋体" w:eastAsia="宋体"/>
          <w:b/>
          <w:color w:val="000000"/>
          <w:sz w:val="20"/>
        </w:rPr>
        <w:t>28．【答案】B　　【考点】三段论推理　　【难度】难　　【来源】原创</w:t>
      </w:r>
    </w:p>
    <w:p>
      <w:pPr>
        <w:spacing w:before="0" w:after="120" w:line="312" w:lineRule="auto"/>
        <w:ind w:left="283"/>
      </w:pPr>
      <w:r>
        <w:rPr>
          <w:rFonts w:ascii="宋体" w:hAnsi="宋体" w:eastAsia="宋体"/>
          <w:color w:val="000000"/>
          <w:sz w:val="20"/>
        </w:rPr>
        <w:t>根据三段论：所有S是P（西藏的高三学生都在备战高考），扎西是S（扎西是西藏高三学生），所以扎西是P（扎西在备战高考）。B是严格逻辑推理结论。D虽是事实但非推理结果。</w:t>
      </w:r>
    </w:p>
    <w:p>
      <w:pPr>
        <w:spacing w:before="160" w:after="20" w:line="312" w:lineRule="auto"/>
      </w:pPr>
      <w:r>
        <w:rPr>
          <w:rFonts w:ascii="宋体" w:hAnsi="宋体" w:eastAsia="宋体"/>
          <w:b/>
          <w:color w:val="000000"/>
          <w:sz w:val="20"/>
        </w:rPr>
        <w:t>29．【答案】B　　【考点】辩证思维方法（矛盾分析法、辩证否定观）　　【难度】中　　【来源】原创</w:t>
      </w:r>
    </w:p>
    <w:p>
      <w:pPr>
        <w:spacing w:before="0" w:after="120" w:line="312" w:lineRule="auto"/>
        <w:ind w:left="283"/>
      </w:pPr>
      <w:r>
        <w:rPr>
          <w:rFonts w:ascii="宋体" w:hAnsi="宋体" w:eastAsia="宋体"/>
          <w:color w:val="000000"/>
          <w:sz w:val="20"/>
        </w:rPr>
        <w:t>甲用"既有……又有……"体现了矛盾分析法的辩证思维。丙用"不是……也不是……而是……"体现了辩证否定观（扬弃）。乙是因果分析，不体现辩证思维方法。故选甲和丙。</w:t>
      </w:r>
    </w:p>
    <w:p>
      <w:pPr>
        <w:spacing w:before="160" w:after="20" w:line="312" w:lineRule="auto"/>
      </w:pPr>
      <w:r>
        <w:rPr>
          <w:rFonts w:ascii="宋体" w:hAnsi="宋体" w:eastAsia="宋体"/>
          <w:b/>
          <w:color w:val="000000"/>
          <w:sz w:val="20"/>
        </w:rPr>
        <w:t>30．【答案】A　　【考点】创新思维、发散与聚合思维　　【难度】中　　【来源】原创</w:t>
      </w:r>
    </w:p>
    <w:p>
      <w:pPr>
        <w:spacing w:before="0" w:after="120" w:line="312" w:lineRule="auto"/>
        <w:ind w:left="283"/>
      </w:pPr>
      <w:r>
        <w:rPr>
          <w:rFonts w:ascii="宋体" w:hAnsi="宋体" w:eastAsia="宋体"/>
          <w:color w:val="000000"/>
          <w:sz w:val="20"/>
        </w:rPr>
        <w:t>②"最佳方法"绝对化，④"完全抛弃"错误，创新是在继承基础上的突破。①③正确。</w:t>
      </w:r>
    </w:p>
    <w:p>
      <w:r>
        <w:br w:type="page"/>
      </w:r>
    </w:p>
    <w:p>
      <w:pPr>
        <w:spacing w:before="120" w:after="80" w:line="288" w:lineRule="auto"/>
        <w:jc w:val="center"/>
      </w:pPr>
      <w:r>
        <w:rPr>
          <w:rFonts w:ascii="黑体" w:hAnsi="黑体" w:eastAsia="黑体"/>
          <w:b/>
          <w:color w:val="000000"/>
          <w:sz w:val="32"/>
        </w:rPr>
        <w:t>命题说明</w:t>
      </w:r>
    </w:p>
    <w:p>
      <w:pPr>
        <w:spacing w:before="160" w:line="336" w:lineRule="auto"/>
      </w:pPr>
      <w:r>
        <w:rPr>
          <w:rFonts w:ascii="黑体" w:hAnsi="黑体" w:eastAsia="黑体"/>
          <w:b/>
          <w:sz w:val="24"/>
        </w:rPr>
        <w:t>一、知识覆盖统计</w:t>
      </w:r>
    </w:p>
    <w:p>
      <w:pPr>
        <w:spacing w:before="20" w:after="20" w:line="312" w:lineRule="auto"/>
        <w:ind w:left="283"/>
      </w:pPr>
      <w:r>
        <w:rPr>
          <w:rFonts w:ascii="宋体" w:hAnsi="宋体" w:eastAsia="宋体"/>
          <w:sz w:val="20"/>
        </w:rPr>
        <w:t>必修1《中国特色社会主义》：题1-5（5题）——科学社会主义、中国式现代化、改革开放、主要矛盾等</w:t>
      </w:r>
    </w:p>
    <w:p>
      <w:pPr>
        <w:spacing w:before="20" w:after="20" w:line="312" w:lineRule="auto"/>
        <w:ind w:left="283"/>
      </w:pPr>
      <w:r>
        <w:rPr>
          <w:rFonts w:ascii="宋体" w:hAnsi="宋体" w:eastAsia="宋体"/>
          <w:sz w:val="20"/>
        </w:rPr>
        <w:t>必修2《经济与社会》：题6-10（5题）——基本经济制度、市场与政府、新质生产力、共同富裕、社会保障等</w:t>
      </w:r>
    </w:p>
    <w:p>
      <w:pPr>
        <w:spacing w:before="20" w:after="20" w:line="312" w:lineRule="auto"/>
        <w:ind w:left="283"/>
      </w:pPr>
      <w:r>
        <w:rPr>
          <w:rFonts w:ascii="宋体" w:hAnsi="宋体" w:eastAsia="宋体"/>
          <w:sz w:val="20"/>
        </w:rPr>
        <w:t>必修3《政治与法治》：题11-15（5题）——全过程人民民主、人大制度、政党制度、依法治国、从严治党等</w:t>
      </w:r>
    </w:p>
    <w:p>
      <w:pPr>
        <w:spacing w:before="20" w:after="20" w:line="312" w:lineRule="auto"/>
        <w:ind w:left="283"/>
      </w:pPr>
      <w:r>
        <w:rPr>
          <w:rFonts w:ascii="宋体" w:hAnsi="宋体" w:eastAsia="宋体"/>
          <w:sz w:val="20"/>
        </w:rPr>
        <w:t>必修4《哲学与文化》：题16-20（5题）——矛盾观、联系观、认识论、历史唯物主义、文化自信等</w:t>
      </w:r>
    </w:p>
    <w:p>
      <w:pPr>
        <w:spacing w:before="20" w:after="20" w:line="312" w:lineRule="auto"/>
        <w:ind w:left="283"/>
      </w:pPr>
      <w:r>
        <w:rPr>
          <w:rFonts w:ascii="宋体" w:hAnsi="宋体" w:eastAsia="宋体"/>
          <w:sz w:val="20"/>
        </w:rPr>
        <w:t>选修1《当代国际政治与经济》：题21-24（4题）——国际关系、经济全球化、一带一路、人类命运共同体等</w:t>
      </w:r>
    </w:p>
    <w:p>
      <w:pPr>
        <w:spacing w:before="20" w:after="20" w:line="312" w:lineRule="auto"/>
        <w:ind w:left="283"/>
      </w:pPr>
      <w:r>
        <w:rPr>
          <w:rFonts w:ascii="宋体" w:hAnsi="宋体" w:eastAsia="宋体"/>
          <w:sz w:val="20"/>
        </w:rPr>
        <w:t>选修2《法律与生活》：题25-27（3题）——消费者权益、合同效力、侵权责任等</w:t>
      </w:r>
    </w:p>
    <w:p>
      <w:pPr>
        <w:spacing w:before="20" w:after="20" w:line="312" w:lineRule="auto"/>
        <w:ind w:left="283"/>
      </w:pPr>
      <w:r>
        <w:rPr>
          <w:rFonts w:ascii="宋体" w:hAnsi="宋体" w:eastAsia="宋体"/>
          <w:sz w:val="20"/>
        </w:rPr>
        <w:t>选修3《逻辑与思维》：题28-30（3题）——三段论推理、辩证思维、创新思维等</w:t>
      </w:r>
    </w:p>
    <w:p>
      <w:pPr>
        <w:spacing w:before="160"/>
      </w:pPr>
      <w:r>
        <w:rPr>
          <w:rFonts w:ascii="宋体" w:hAnsi="宋体" w:eastAsia="宋体"/>
          <w:sz w:val="20"/>
        </w:rPr>
        <w:t>二、题目来源</w:t>
        <w:br/>
        <w:t>· 真题改编：约12题（40%），改编自2023-2025年全国甲卷、新课标卷等</w:t>
        <w:br/>
        <w:t>· 原创题：约18题（60%），结合2025-2026年时政热点原创</w:t>
      </w:r>
    </w:p>
    <w:p>
      <w:pPr>
        <w:spacing w:before="120"/>
      </w:pPr>
      <w:r>
        <w:rPr>
          <w:rFonts w:ascii="宋体" w:hAnsi="宋体" w:eastAsia="宋体"/>
          <w:sz w:val="20"/>
        </w:rPr>
        <w:t>三、难度结构</w:t>
        <w:br/>
        <w:t>· 易（7题，约23%）：题1、3、4、6、8、10、14</w:t>
        <w:br/>
        <w:t>· 中（18题，约60%）：题2、5、7、9、11、12、13、15、16、17、18、19、20、21、22、23、25、27</w:t>
        <w:br/>
        <w:t>· 难（5题，约17%）：题24、26、28、29、30</w:t>
        <w:br/>
        <w:t>难度比例约23:60:17，略高于高考难度（高考约30:50:20），确保训练效果。</w:t>
      </w:r>
    </w:p>
    <w:p>
      <w:pPr>
        <w:spacing w:before="120"/>
      </w:pPr>
      <w:r>
        <w:rPr>
          <w:rFonts w:ascii="宋体" w:hAnsi="宋体" w:eastAsia="宋体"/>
          <w:sz w:val="20"/>
        </w:rPr>
        <w:t>四、核心素养考查</w:t>
        <w:br/>
        <w:t>· 政治认同：题1,2,4,11,13,14,23,24</w:t>
        <w:br/>
        <w:t>· 科学精神：题8,16,17,18,19,28,29,30</w:t>
        <w:br/>
        <w:t>· 法治意识：题14,15,25,26,27</w:t>
        <w:br/>
        <w:t>· 公共参与：题11,12</w:t>
      </w:r>
    </w:p>
    <w:p>
      <w:pPr>
        <w:spacing w:before="120"/>
      </w:pPr>
      <w:r>
        <w:rPr>
          <w:rFonts w:ascii="宋体" w:hAnsi="宋体" w:eastAsia="宋体"/>
          <w:sz w:val="20"/>
        </w:rPr>
        <w:t>五、2025-2026时政热点融合</w:t>
        <w:br/>
        <w:t>· "十五五"规划开局→题4</w:t>
        <w:br/>
        <w:t>· 新质生产力→题8,18</w:t>
        <w:br/>
        <w:t>· 民营经济促进法→题12,19</w:t>
        <w:br/>
        <w:t>· 二十届三中全会→题11</w:t>
        <w:br/>
        <w:t>· 延迟退休政策→题10</w:t>
        <w:br/>
        <w:t>· 金砖扩容→题21</w:t>
        <w:br/>
        <w:t>· 三大全球倡议→题24</w:t>
        <w:br/>
        <w:t>· AI创新与发展→题16,17</w:t>
        <w:br/>
        <w:t>· 文化产业（《哪吒2》）→题20</w:t>
        <w:br/>
        <w:t>· 中央纪委四次全会→题15</w:t>
        <w:br/>
        <w:t>· 中央经济工作会议→题7</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