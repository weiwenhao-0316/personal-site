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黑体" w:hAnsi="黑体" w:eastAsia="黑体"/>
          <w:b/>
          <w:color w:val="000000"/>
          <w:sz w:val="36"/>
        </w:rPr>
        <w:t>2026年西藏高考历史押题训练卷（二）</w:t>
      </w:r>
    </w:p>
    <w:p>
      <w:pPr>
        <w:spacing w:before="120" w:after="80"/>
        <w:jc w:val="center"/>
      </w:pPr>
      <w:r>
        <w:rPr>
          <w:rFonts w:ascii="黑体" w:hAnsi="黑体" w:eastAsia="黑体"/>
          <w:b/>
          <w:color w:val="000000"/>
          <w:sz w:val="26"/>
        </w:rPr>
        <w:t>（新课标综合卷·历史部分）</w:t>
      </w:r>
    </w:p>
    <w:p>
      <w:pPr>
        <w:spacing w:before="40" w:after="100" w:line="384" w:lineRule="auto"/>
        <w:ind w:firstLine="397"/>
      </w:pPr>
      <w:r>
        <w:rPr>
          <w:rFonts w:ascii="宋体" w:hAnsi="宋体" w:eastAsia="宋体"/>
          <w:color w:val="000000"/>
          <w:sz w:val="21"/>
        </w:rPr>
        <w:t>本卷与卷（一）知识点互补设计，覆盖卷（一）未涉及的专题。两卷合用可覆盖中外历史纲要全册核心考点。满分100分，建议用时50分钟。</w:t>
      </w:r>
    </w:p>
    <w:p>
      <w:pPr>
        <w:spacing w:before="80" w:after="120" w:line="336" w:lineRule="auto"/>
        <w:ind w:left="454"/>
      </w:pPr>
      <w:r>
        <w:rPr>
          <w:rFonts w:ascii="宋体" w:hAnsi="宋体" w:eastAsia="宋体"/>
          <w:color w:val="505050"/>
          <w:sz w:val="20"/>
        </w:rPr>
        <w:t>本卷新覆盖专题：百家争鸣、汉朝中央集权、三省六部制、宋代商业革命、海禁政策、洋务运动评价、五四运动、抗日战争、改革开放、罗马法、启蒙运动、经济危机与罗斯福新政。</w:t>
        <w:br/>
        <w:t>2026周年热点：北伐战争100周年（1926-2026）、西安事变90周年（1936-2026）。</w:t>
      </w:r>
    </w:p>
    <w:p>
      <w:pPr>
        <w:spacing w:before="40" w:after="40"/>
        <w:jc w:val="center"/>
      </w:pPr>
      <w:r>
        <w:rPr>
          <w:color w:val="B4B4B4"/>
          <w:sz w:val="16"/>
        </w:rPr>
        <w:t>━━━━━━━━━━━━━━━━━━━━━━━━━━━━━━━━━━━━━━━━</w:t>
      </w:r>
    </w:p>
    <w:p>
      <w:pPr>
        <w:spacing w:before="320" w:after="120"/>
      </w:pPr>
      <w:r>
        <w:rPr>
          <w:rFonts w:ascii="黑体" w:hAnsi="黑体" w:eastAsia="黑体"/>
          <w:b/>
          <w:color w:val="000000"/>
          <w:sz w:val="28"/>
        </w:rPr>
        <w:t>一、选择题：本题共12小题，每小题4分，共48分。</w:t>
      </w:r>
    </w:p>
    <w:p>
      <w:pPr>
        <w:spacing w:before="200" w:after="40" w:line="384" w:lineRule="auto"/>
      </w:pPr>
      <w:r>
        <w:rPr>
          <w:rFonts w:ascii="宋体" w:hAnsi="宋体" w:eastAsia="宋体"/>
          <w:color w:val="000000"/>
          <w:sz w:val="22"/>
        </w:rPr>
        <w:t>1．春秋战国时期，"百家争鸣"局面出现。儒家主张"仁政"和"礼治"，法家主张"以法治国"和中央集权，道家主张"无为而治"，墨家主张"兼爱""非攻"。这一思想繁荣局面出现的根本原因是</w:t>
      </w:r>
    </w:p>
    <w:p>
      <w:pPr>
        <w:spacing w:before="20" w:after="20" w:line="372" w:lineRule="auto"/>
        <w:ind w:left="680"/>
      </w:pPr>
      <w:r>
        <w:rPr>
          <w:rFonts w:ascii="宋体" w:hAnsi="宋体" w:eastAsia="宋体"/>
          <w:color w:val="000000"/>
          <w:sz w:val="22"/>
        </w:rPr>
        <w:t>A．诸侯国为富国强兵而招揽人才</w:t>
      </w:r>
    </w:p>
    <w:p>
      <w:pPr>
        <w:spacing w:before="20" w:after="20" w:line="372" w:lineRule="auto"/>
        <w:ind w:left="680"/>
      </w:pPr>
      <w:r>
        <w:rPr>
          <w:rFonts w:ascii="宋体" w:hAnsi="宋体" w:eastAsia="宋体"/>
          <w:color w:val="000000"/>
          <w:sz w:val="22"/>
        </w:rPr>
        <w:t>B．社会大变革为思想文化发展提供了土壤</w:t>
      </w:r>
    </w:p>
    <w:p>
      <w:pPr>
        <w:spacing w:before="20" w:after="20" w:line="372" w:lineRule="auto"/>
        <w:ind w:left="680"/>
      </w:pPr>
      <w:r>
        <w:rPr>
          <w:rFonts w:ascii="宋体" w:hAnsi="宋体" w:eastAsia="宋体"/>
          <w:color w:val="000000"/>
          <w:sz w:val="22"/>
        </w:rPr>
        <w:t>C．私学的兴起打破了"学在官府"的局面</w:t>
      </w:r>
    </w:p>
    <w:p>
      <w:pPr>
        <w:spacing w:before="20" w:after="20" w:line="372" w:lineRule="auto"/>
        <w:ind w:left="680"/>
      </w:pPr>
      <w:r>
        <w:rPr>
          <w:rFonts w:ascii="宋体" w:hAnsi="宋体" w:eastAsia="宋体"/>
          <w:color w:val="000000"/>
          <w:sz w:val="22"/>
        </w:rPr>
        <w:t>D．各诸侯国国君对学术思想的宽容态度</w:t>
      </w:r>
    </w:p>
    <w:p>
      <w:pPr>
        <w:spacing w:before="200" w:after="40" w:line="384" w:lineRule="auto"/>
      </w:pPr>
      <w:r>
        <w:rPr>
          <w:rFonts w:ascii="宋体" w:hAnsi="宋体" w:eastAsia="宋体"/>
          <w:color w:val="000000"/>
          <w:sz w:val="22"/>
        </w:rPr>
        <w:t>2．汉武帝时期，采纳主父偃的建议实行"推恩令"，规定诸侯王死后，除嫡长子继承王位外，其他子弟也可分割王国的一部分土地成为列侯，由皇帝制定其封号。推恩令的实质是</w:t>
      </w:r>
    </w:p>
    <w:p>
      <w:pPr>
        <w:spacing w:before="20" w:after="20" w:line="372" w:lineRule="auto"/>
        <w:ind w:left="680"/>
      </w:pPr>
      <w:r>
        <w:rPr>
          <w:rFonts w:ascii="宋体" w:hAnsi="宋体" w:eastAsia="宋体"/>
          <w:color w:val="000000"/>
          <w:sz w:val="22"/>
        </w:rPr>
        <w:t>A．通过和平手段逐步削弱诸侯王国的实力</w:t>
      </w:r>
    </w:p>
    <w:p>
      <w:pPr>
        <w:spacing w:before="20" w:after="20" w:line="372" w:lineRule="auto"/>
        <w:ind w:left="680"/>
      </w:pPr>
      <w:r>
        <w:rPr>
          <w:rFonts w:ascii="宋体" w:hAnsi="宋体" w:eastAsia="宋体"/>
          <w:color w:val="000000"/>
          <w:sz w:val="22"/>
        </w:rPr>
        <w:t>B．完全废除了汉初以来的分封制度</w:t>
      </w:r>
    </w:p>
    <w:p>
      <w:pPr>
        <w:spacing w:before="20" w:after="20" w:line="372" w:lineRule="auto"/>
        <w:ind w:left="680"/>
      </w:pPr>
      <w:r>
        <w:rPr>
          <w:rFonts w:ascii="宋体" w:hAnsi="宋体" w:eastAsia="宋体"/>
          <w:color w:val="000000"/>
          <w:sz w:val="22"/>
        </w:rPr>
        <w:t>C．将诸侯王国土地全部收归中央直接管辖</w:t>
      </w:r>
    </w:p>
    <w:p>
      <w:pPr>
        <w:spacing w:before="20" w:after="20" w:line="372" w:lineRule="auto"/>
        <w:ind w:left="680"/>
      </w:pPr>
      <w:r>
        <w:rPr>
          <w:rFonts w:ascii="宋体" w:hAnsi="宋体" w:eastAsia="宋体"/>
          <w:color w:val="000000"/>
          <w:sz w:val="22"/>
        </w:rPr>
        <w:t>D．增加了中央的财政收入来源</w:t>
      </w:r>
    </w:p>
    <w:p>
      <w:pPr>
        <w:spacing w:before="200" w:after="40" w:line="384" w:lineRule="auto"/>
      </w:pPr>
      <w:r>
        <w:rPr>
          <w:rFonts w:ascii="宋体" w:hAnsi="宋体" w:eastAsia="宋体"/>
          <w:color w:val="000000"/>
          <w:sz w:val="22"/>
        </w:rPr>
        <w:t>3．唐代实行三省六部制：中书省负责起草政令，门下省负责审核封驳，尚书省负责执行，下设六部分管具体事务。这一制度设计的核心意图是</w:t>
      </w:r>
    </w:p>
    <w:p>
      <w:pPr>
        <w:spacing w:before="20" w:after="20" w:line="372" w:lineRule="auto"/>
        <w:ind w:left="680"/>
      </w:pPr>
      <w:r>
        <w:rPr>
          <w:rFonts w:ascii="宋体" w:hAnsi="宋体" w:eastAsia="宋体"/>
          <w:color w:val="000000"/>
          <w:sz w:val="22"/>
        </w:rPr>
        <w:t>A．提高行政决策的效率，减少中间环节</w:t>
      </w:r>
    </w:p>
    <w:p>
      <w:pPr>
        <w:spacing w:before="20" w:after="20" w:line="372" w:lineRule="auto"/>
        <w:ind w:left="680"/>
      </w:pPr>
      <w:r>
        <w:rPr>
          <w:rFonts w:ascii="宋体" w:hAnsi="宋体" w:eastAsia="宋体"/>
          <w:color w:val="000000"/>
          <w:sz w:val="22"/>
        </w:rPr>
        <w:t>B．通过权力分立与制衡，保证决策更加审慎</w:t>
      </w:r>
    </w:p>
    <w:p>
      <w:pPr>
        <w:spacing w:before="20" w:after="20" w:line="372" w:lineRule="auto"/>
        <w:ind w:left="680"/>
      </w:pPr>
      <w:r>
        <w:rPr>
          <w:rFonts w:ascii="宋体" w:hAnsi="宋体" w:eastAsia="宋体"/>
          <w:color w:val="000000"/>
          <w:sz w:val="22"/>
        </w:rPr>
        <w:t>C．削弱尚书省的权力，加强门下省的地位</w:t>
      </w:r>
    </w:p>
    <w:p>
      <w:pPr>
        <w:spacing w:before="20" w:after="20" w:line="372" w:lineRule="auto"/>
        <w:ind w:left="680"/>
      </w:pPr>
      <w:r>
        <w:rPr>
          <w:rFonts w:ascii="宋体" w:hAnsi="宋体" w:eastAsia="宋体"/>
          <w:color w:val="000000"/>
          <w:sz w:val="22"/>
        </w:rPr>
        <w:t>D．使皇帝完全脱离日常政务的处理</w:t>
      </w:r>
    </w:p>
    <w:p>
      <w:pPr>
        <w:spacing w:before="200" w:after="40" w:line="384" w:lineRule="auto"/>
      </w:pPr>
      <w:r>
        <w:rPr>
          <w:rFonts w:ascii="宋体" w:hAnsi="宋体" w:eastAsia="宋体"/>
          <w:color w:val="000000"/>
          <w:sz w:val="22"/>
        </w:rPr>
        <w:t>4．宋代是中国古代商品经济高度发展的时期。北宋出现了世界上最早的纸币"交子"，城市的市坊制度瓦解，夜市和草市普遍兴起。宋代商品经济发展的重要原因是</w:t>
      </w:r>
    </w:p>
    <w:p>
      <w:pPr>
        <w:spacing w:before="20" w:after="20" w:line="372" w:lineRule="auto"/>
        <w:ind w:left="680"/>
      </w:pPr>
      <w:r>
        <w:rPr>
          <w:rFonts w:ascii="宋体" w:hAnsi="宋体" w:eastAsia="宋体"/>
          <w:color w:val="000000"/>
          <w:sz w:val="22"/>
        </w:rPr>
        <w:t>A．宋代废除了重农抑商的基本国策</w:t>
      </w:r>
    </w:p>
    <w:p>
      <w:pPr>
        <w:spacing w:before="20" w:after="20" w:line="372" w:lineRule="auto"/>
        <w:ind w:left="680"/>
      </w:pPr>
      <w:r>
        <w:rPr>
          <w:rFonts w:ascii="宋体" w:hAnsi="宋体" w:eastAsia="宋体"/>
          <w:color w:val="000000"/>
          <w:sz w:val="22"/>
        </w:rPr>
        <w:t>B．农业、手工业生产水平提高，剩余产品增多</w:t>
      </w:r>
    </w:p>
    <w:p>
      <w:pPr>
        <w:spacing w:before="20" w:after="20" w:line="372" w:lineRule="auto"/>
        <w:ind w:left="680"/>
      </w:pPr>
      <w:r>
        <w:rPr>
          <w:rFonts w:ascii="宋体" w:hAnsi="宋体" w:eastAsia="宋体"/>
          <w:color w:val="000000"/>
          <w:sz w:val="22"/>
        </w:rPr>
        <w:t>C．海外贸易完全取代了国内贸易的地位</w:t>
      </w:r>
    </w:p>
    <w:p>
      <w:pPr>
        <w:spacing w:before="20" w:after="20" w:line="372" w:lineRule="auto"/>
        <w:ind w:left="680"/>
      </w:pPr>
      <w:r>
        <w:rPr>
          <w:rFonts w:ascii="宋体" w:hAnsi="宋体" w:eastAsia="宋体"/>
          <w:color w:val="000000"/>
          <w:sz w:val="22"/>
        </w:rPr>
        <w:t>D．政府彻底放弃了对商业的干预和管理</w:t>
      </w:r>
    </w:p>
    <w:p>
      <w:pPr>
        <w:spacing w:before="200" w:after="40" w:line="384" w:lineRule="auto"/>
      </w:pPr>
      <w:r>
        <w:rPr>
          <w:rFonts w:ascii="宋体" w:hAnsi="宋体" w:eastAsia="宋体"/>
          <w:color w:val="000000"/>
          <w:sz w:val="22"/>
        </w:rPr>
        <w:t>5．明朝初年，朱元璋下令"片板不许入海"，实行严格的海禁政策；清朝沿袭并发展为闭关锁国政策，仅留广州一口对外通商。明清实行海禁和闭关政策的根本出发点是</w:t>
      </w:r>
    </w:p>
    <w:p>
      <w:pPr>
        <w:spacing w:before="20" w:after="20" w:line="372" w:lineRule="auto"/>
        <w:ind w:left="680"/>
      </w:pPr>
      <w:r>
        <w:rPr>
          <w:rFonts w:ascii="宋体" w:hAnsi="宋体" w:eastAsia="宋体"/>
          <w:color w:val="000000"/>
          <w:sz w:val="22"/>
        </w:rPr>
        <w:t>A．抵御西方殖民侵略，维护国家主权</w:t>
      </w:r>
    </w:p>
    <w:p>
      <w:pPr>
        <w:spacing w:before="20" w:after="20" w:line="372" w:lineRule="auto"/>
        <w:ind w:left="680"/>
      </w:pPr>
      <w:r>
        <w:rPr>
          <w:rFonts w:ascii="宋体" w:hAnsi="宋体" w:eastAsia="宋体"/>
          <w:color w:val="000000"/>
          <w:sz w:val="22"/>
        </w:rPr>
        <w:t>B．保护国内手工业免受外国商品冲击</w:t>
      </w:r>
    </w:p>
    <w:p>
      <w:pPr>
        <w:spacing w:before="20" w:after="20" w:line="372" w:lineRule="auto"/>
        <w:ind w:left="680"/>
      </w:pPr>
      <w:r>
        <w:rPr>
          <w:rFonts w:ascii="宋体" w:hAnsi="宋体" w:eastAsia="宋体"/>
          <w:color w:val="000000"/>
          <w:sz w:val="22"/>
        </w:rPr>
        <w:t>C．维护封建统治秩序，防范内外敌对势力勾结</w:t>
      </w:r>
    </w:p>
    <w:p>
      <w:pPr>
        <w:spacing w:before="20" w:after="20" w:line="372" w:lineRule="auto"/>
        <w:ind w:left="680"/>
      </w:pPr>
      <w:r>
        <w:rPr>
          <w:rFonts w:ascii="宋体" w:hAnsi="宋体" w:eastAsia="宋体"/>
          <w:color w:val="000000"/>
          <w:sz w:val="22"/>
        </w:rPr>
        <w:t>D．杜绝国内白银外流，保持贸易顺差</w:t>
      </w:r>
    </w:p>
    <w:p>
      <w:pPr>
        <w:spacing w:before="200" w:after="40" w:line="384" w:lineRule="auto"/>
      </w:pPr>
      <w:r>
        <w:rPr>
          <w:rFonts w:ascii="宋体" w:hAnsi="宋体" w:eastAsia="宋体"/>
          <w:color w:val="000000"/>
          <w:sz w:val="22"/>
        </w:rPr>
        <w:t>6．19世纪60-90年代，洋务派以"自强""求富"为口号，先后创办了军事工业和民用工业，建立了北洋水师。但甲午战争中北洋水师全军覆没，宣告了洋务运动的破产。洋务运动失败的根本原因是</w:t>
      </w:r>
    </w:p>
    <w:p>
      <w:pPr>
        <w:spacing w:before="20" w:after="20" w:line="372" w:lineRule="auto"/>
        <w:ind w:left="680"/>
      </w:pPr>
      <w:r>
        <w:rPr>
          <w:rFonts w:ascii="宋体" w:hAnsi="宋体" w:eastAsia="宋体"/>
          <w:color w:val="000000"/>
          <w:sz w:val="22"/>
        </w:rPr>
        <w:t>A．洋务派领袖个人能力不足，缺乏远见</w:t>
      </w:r>
    </w:p>
    <w:p>
      <w:pPr>
        <w:spacing w:before="20" w:after="20" w:line="372" w:lineRule="auto"/>
        <w:ind w:left="680"/>
      </w:pPr>
      <w:r>
        <w:rPr>
          <w:rFonts w:ascii="宋体" w:hAnsi="宋体" w:eastAsia="宋体"/>
          <w:color w:val="000000"/>
          <w:sz w:val="22"/>
        </w:rPr>
        <w:t>B．外国列强的联合干涉和军事打击</w:t>
      </w:r>
    </w:p>
    <w:p>
      <w:pPr>
        <w:spacing w:before="20" w:after="20" w:line="372" w:lineRule="auto"/>
        <w:ind w:left="680"/>
      </w:pPr>
      <w:r>
        <w:rPr>
          <w:rFonts w:ascii="宋体" w:hAnsi="宋体" w:eastAsia="宋体"/>
          <w:color w:val="000000"/>
          <w:sz w:val="22"/>
        </w:rPr>
        <w:t>C．只学习西方技术而不改变封建制度，存在根本性局限</w:t>
      </w:r>
    </w:p>
    <w:p>
      <w:pPr>
        <w:spacing w:before="20" w:after="20" w:line="372" w:lineRule="auto"/>
        <w:ind w:left="680"/>
      </w:pPr>
      <w:r>
        <w:rPr>
          <w:rFonts w:ascii="宋体" w:hAnsi="宋体" w:eastAsia="宋体"/>
          <w:color w:val="000000"/>
          <w:sz w:val="22"/>
        </w:rPr>
        <w:t>D．洋务运动投入经费不足，规模有限</w:t>
      </w:r>
    </w:p>
    <w:p>
      <w:pPr>
        <w:spacing w:before="200" w:after="40" w:line="384" w:lineRule="auto"/>
      </w:pPr>
      <w:r>
        <w:rPr>
          <w:rFonts w:ascii="宋体" w:hAnsi="宋体" w:eastAsia="宋体"/>
          <w:color w:val="000000"/>
          <w:sz w:val="22"/>
        </w:rPr>
        <w:t>7．1919年五四运动爆发，从北京的学生罢课开始，迅速扩展为全国范围的工人罢工、商人罢市。五四运动是中国新民主主义革命的开端，其最重要的意义在于</w:t>
      </w:r>
    </w:p>
    <w:p>
      <w:pPr>
        <w:spacing w:before="20" w:after="20" w:line="372" w:lineRule="auto"/>
        <w:ind w:left="680"/>
      </w:pPr>
      <w:r>
        <w:rPr>
          <w:rFonts w:ascii="宋体" w:hAnsi="宋体" w:eastAsia="宋体"/>
          <w:color w:val="000000"/>
          <w:sz w:val="22"/>
        </w:rPr>
        <w:t>A．迫使北洋政府取消了《凡尔赛和约》上的签字</w:t>
      </w:r>
    </w:p>
    <w:p>
      <w:pPr>
        <w:spacing w:before="20" w:after="20" w:line="372" w:lineRule="auto"/>
        <w:ind w:left="680"/>
      </w:pPr>
      <w:r>
        <w:rPr>
          <w:rFonts w:ascii="宋体" w:hAnsi="宋体" w:eastAsia="宋体"/>
          <w:color w:val="000000"/>
          <w:sz w:val="22"/>
        </w:rPr>
        <w:t>B．标志着中国工人阶级开始以独立姿态登上政治舞台</w:t>
      </w:r>
    </w:p>
    <w:p>
      <w:pPr>
        <w:spacing w:before="20" w:after="20" w:line="372" w:lineRule="auto"/>
        <w:ind w:left="680"/>
      </w:pPr>
      <w:r>
        <w:rPr>
          <w:rFonts w:ascii="宋体" w:hAnsi="宋体" w:eastAsia="宋体"/>
          <w:color w:val="000000"/>
          <w:sz w:val="22"/>
        </w:rPr>
        <w:t>C．使马克思主义在中国得到全面普及</w:t>
      </w:r>
    </w:p>
    <w:p>
      <w:pPr>
        <w:spacing w:before="20" w:after="20" w:line="372" w:lineRule="auto"/>
        <w:ind w:left="680"/>
      </w:pPr>
      <w:r>
        <w:rPr>
          <w:rFonts w:ascii="宋体" w:hAnsi="宋体" w:eastAsia="宋体"/>
          <w:color w:val="000000"/>
          <w:sz w:val="22"/>
        </w:rPr>
        <w:t>D．直接导致了中国共产党的成立</w:t>
      </w:r>
    </w:p>
    <w:p>
      <w:pPr>
        <w:spacing w:before="200" w:after="40" w:line="384" w:lineRule="auto"/>
      </w:pPr>
      <w:r>
        <w:rPr>
          <w:rFonts w:ascii="宋体" w:hAnsi="宋体" w:eastAsia="宋体"/>
          <w:color w:val="000000"/>
          <w:sz w:val="22"/>
        </w:rPr>
        <w:t>8．2026年是抗日战争全面爆发89周年（1937年卢沟桥事变）。关于抗日战争，下列表述最准确的是</w:t>
      </w:r>
    </w:p>
    <w:p>
      <w:pPr>
        <w:spacing w:before="20" w:after="20" w:line="372" w:lineRule="auto"/>
        <w:ind w:left="680"/>
      </w:pPr>
      <w:r>
        <w:rPr>
          <w:rFonts w:ascii="宋体" w:hAnsi="宋体" w:eastAsia="宋体"/>
          <w:color w:val="000000"/>
          <w:sz w:val="22"/>
        </w:rPr>
        <w:t>A．抗日战争是近代以来中国人民反抗外敌入侵第一次取得完全胜利的民族解放战争</w:t>
      </w:r>
    </w:p>
    <w:p>
      <w:pPr>
        <w:spacing w:before="20" w:after="20" w:line="372" w:lineRule="auto"/>
        <w:ind w:left="680"/>
      </w:pPr>
      <w:r>
        <w:rPr>
          <w:rFonts w:ascii="宋体" w:hAnsi="宋体" w:eastAsia="宋体"/>
          <w:color w:val="000000"/>
          <w:sz w:val="22"/>
        </w:rPr>
        <w:t>B．抗日战争的胜利是国共两党各自独立作战的结果</w:t>
      </w:r>
    </w:p>
    <w:p>
      <w:pPr>
        <w:spacing w:before="20" w:after="20" w:line="372" w:lineRule="auto"/>
        <w:ind w:left="680"/>
      </w:pPr>
      <w:r>
        <w:rPr>
          <w:rFonts w:ascii="宋体" w:hAnsi="宋体" w:eastAsia="宋体"/>
          <w:color w:val="000000"/>
          <w:sz w:val="22"/>
        </w:rPr>
        <w:t>C．抗日战争胜利后中国立即实现了真正的独立和富强</w:t>
      </w:r>
    </w:p>
    <w:p>
      <w:pPr>
        <w:spacing w:before="20" w:after="20" w:line="372" w:lineRule="auto"/>
        <w:ind w:left="680"/>
      </w:pPr>
      <w:r>
        <w:rPr>
          <w:rFonts w:ascii="宋体" w:hAnsi="宋体" w:eastAsia="宋体"/>
          <w:color w:val="000000"/>
          <w:sz w:val="22"/>
        </w:rPr>
        <w:t>D．中国战场在二战中的地位和作用十分有限</w:t>
      </w:r>
    </w:p>
    <w:p>
      <w:pPr>
        <w:spacing w:before="200" w:after="40" w:line="384" w:lineRule="auto"/>
      </w:pPr>
      <w:r>
        <w:rPr>
          <w:rFonts w:ascii="宋体" w:hAnsi="宋体" w:eastAsia="宋体"/>
          <w:color w:val="000000"/>
          <w:sz w:val="22"/>
        </w:rPr>
        <w:t>9．1978年安徽凤阳小岗村18位农民按下红手印，秘密实行"包产到户"。这一做法后来发展为家庭联产承包责任制，在全国推广。家庭联产承包责任制的实质是</w:t>
      </w:r>
    </w:p>
    <w:p>
      <w:pPr>
        <w:spacing w:before="20" w:after="20" w:line="372" w:lineRule="auto"/>
        <w:ind w:left="680"/>
      </w:pPr>
      <w:r>
        <w:rPr>
          <w:rFonts w:ascii="宋体" w:hAnsi="宋体" w:eastAsia="宋体"/>
          <w:color w:val="000000"/>
          <w:sz w:val="22"/>
        </w:rPr>
        <w:t>A．将土地所有权归还给农民个人</w:t>
      </w:r>
    </w:p>
    <w:p>
      <w:pPr>
        <w:spacing w:before="20" w:after="20" w:line="372" w:lineRule="auto"/>
        <w:ind w:left="680"/>
      </w:pPr>
      <w:r>
        <w:rPr>
          <w:rFonts w:ascii="宋体" w:hAnsi="宋体" w:eastAsia="宋体"/>
          <w:color w:val="000000"/>
          <w:sz w:val="22"/>
        </w:rPr>
        <w:t>B．在坚持土地公有制前提下，赋予农民经营自主权</w:t>
      </w:r>
    </w:p>
    <w:p>
      <w:pPr>
        <w:spacing w:before="20" w:after="20" w:line="372" w:lineRule="auto"/>
        <w:ind w:left="680"/>
      </w:pPr>
      <w:r>
        <w:rPr>
          <w:rFonts w:ascii="宋体" w:hAnsi="宋体" w:eastAsia="宋体"/>
          <w:color w:val="000000"/>
          <w:sz w:val="22"/>
        </w:rPr>
        <w:t>C．完全恢复了个体小农经济的生产方式</w:t>
      </w:r>
    </w:p>
    <w:p>
      <w:pPr>
        <w:spacing w:before="20" w:after="20" w:line="372" w:lineRule="auto"/>
        <w:ind w:left="680"/>
      </w:pPr>
      <w:r>
        <w:rPr>
          <w:rFonts w:ascii="宋体" w:hAnsi="宋体" w:eastAsia="宋体"/>
          <w:color w:val="000000"/>
          <w:sz w:val="22"/>
        </w:rPr>
        <w:t>D．取消了国家对农业的任何计划管理</w:t>
      </w:r>
    </w:p>
    <w:p>
      <w:pPr>
        <w:spacing w:before="200" w:after="40" w:line="384" w:lineRule="auto"/>
      </w:pPr>
      <w:r>
        <w:rPr>
          <w:rFonts w:ascii="宋体" w:hAnsi="宋体" w:eastAsia="宋体"/>
          <w:color w:val="000000"/>
          <w:sz w:val="22"/>
        </w:rPr>
        <w:t>10．罗马法是古代世界最系统、最完备的法律体系。公元前5世纪颁布的《十二铜表法》是罗马第一部成文法，6世纪查士丁尼编纂的《民法大全》标志着罗马法体系的最终完成。罗马法对后世最重要的影响是</w:t>
      </w:r>
    </w:p>
    <w:p>
      <w:pPr>
        <w:spacing w:before="20" w:after="20" w:line="372" w:lineRule="auto"/>
        <w:ind w:left="680"/>
      </w:pPr>
      <w:r>
        <w:rPr>
          <w:rFonts w:ascii="宋体" w:hAnsi="宋体" w:eastAsia="宋体"/>
          <w:color w:val="000000"/>
          <w:sz w:val="22"/>
        </w:rPr>
        <w:t>A．为近代资本主义国家的立法提供了借鉴和蓝本</w:t>
      </w:r>
    </w:p>
    <w:p>
      <w:pPr>
        <w:spacing w:before="20" w:after="20" w:line="372" w:lineRule="auto"/>
        <w:ind w:left="680"/>
      </w:pPr>
      <w:r>
        <w:rPr>
          <w:rFonts w:ascii="宋体" w:hAnsi="宋体" w:eastAsia="宋体"/>
          <w:color w:val="000000"/>
          <w:sz w:val="22"/>
        </w:rPr>
        <w:t>B．使罗马帝国成为古代世界最强大的国家</w:t>
      </w:r>
    </w:p>
    <w:p>
      <w:pPr>
        <w:spacing w:before="20" w:after="20" w:line="372" w:lineRule="auto"/>
        <w:ind w:left="680"/>
      </w:pPr>
      <w:r>
        <w:rPr>
          <w:rFonts w:ascii="宋体" w:hAnsi="宋体" w:eastAsia="宋体"/>
          <w:color w:val="000000"/>
          <w:sz w:val="22"/>
        </w:rPr>
        <w:t>C．完全消除了古代社会的阶级矛盾</w:t>
      </w:r>
    </w:p>
    <w:p>
      <w:pPr>
        <w:spacing w:before="20" w:after="20" w:line="372" w:lineRule="auto"/>
        <w:ind w:left="680"/>
      </w:pPr>
      <w:r>
        <w:rPr>
          <w:rFonts w:ascii="宋体" w:hAnsi="宋体" w:eastAsia="宋体"/>
          <w:color w:val="000000"/>
          <w:sz w:val="22"/>
        </w:rPr>
        <w:t>D．确立了"君权神授"的政治理论</w:t>
      </w:r>
    </w:p>
    <w:p>
      <w:pPr>
        <w:spacing w:before="200" w:after="40" w:line="384" w:lineRule="auto"/>
      </w:pPr>
      <w:r>
        <w:rPr>
          <w:rFonts w:ascii="宋体" w:hAnsi="宋体" w:eastAsia="宋体"/>
          <w:color w:val="000000"/>
          <w:sz w:val="22"/>
        </w:rPr>
        <w:t>11．18世纪法国启蒙运动中，孟德斯鸠提出三权分立学说，伏尔泰倡导自由平等，卢梭主张人民主权和社会契约论。启蒙运动对世界历史发展产生的深远影响是</w:t>
      </w:r>
    </w:p>
    <w:p>
      <w:pPr>
        <w:spacing w:before="20" w:after="20" w:line="372" w:lineRule="auto"/>
        <w:ind w:left="680"/>
      </w:pPr>
      <w:r>
        <w:rPr>
          <w:rFonts w:ascii="宋体" w:hAnsi="宋体" w:eastAsia="宋体"/>
          <w:color w:val="000000"/>
          <w:sz w:val="22"/>
        </w:rPr>
        <w:t>A．直接导致了法国封建制度的彻底覆灭</w:t>
      </w:r>
    </w:p>
    <w:p>
      <w:pPr>
        <w:spacing w:before="20" w:after="20" w:line="372" w:lineRule="auto"/>
        <w:ind w:left="680"/>
      </w:pPr>
      <w:r>
        <w:rPr>
          <w:rFonts w:ascii="宋体" w:hAnsi="宋体" w:eastAsia="宋体"/>
          <w:color w:val="000000"/>
          <w:sz w:val="22"/>
        </w:rPr>
        <w:t>B．为资产阶级革命和近代民主政治提供了思想武器</w:t>
      </w:r>
    </w:p>
    <w:p>
      <w:pPr>
        <w:spacing w:before="20" w:after="20" w:line="372" w:lineRule="auto"/>
        <w:ind w:left="680"/>
      </w:pPr>
      <w:r>
        <w:rPr>
          <w:rFonts w:ascii="宋体" w:hAnsi="宋体" w:eastAsia="宋体"/>
          <w:color w:val="000000"/>
          <w:sz w:val="22"/>
        </w:rPr>
        <w:t>C．使法国成为19世纪世界第一强国</w:t>
      </w:r>
    </w:p>
    <w:p>
      <w:pPr>
        <w:spacing w:before="20" w:after="20" w:line="372" w:lineRule="auto"/>
        <w:ind w:left="680"/>
      </w:pPr>
      <w:r>
        <w:rPr>
          <w:rFonts w:ascii="宋体" w:hAnsi="宋体" w:eastAsia="宋体"/>
          <w:color w:val="000000"/>
          <w:sz w:val="22"/>
        </w:rPr>
        <w:t>D．完全消除了欧洲各国的专制制度</w:t>
      </w:r>
    </w:p>
    <w:p>
      <w:pPr>
        <w:spacing w:before="200" w:after="40" w:line="384" w:lineRule="auto"/>
      </w:pPr>
      <w:r>
        <w:rPr>
          <w:rFonts w:ascii="宋体" w:hAnsi="宋体" w:eastAsia="宋体"/>
          <w:color w:val="000000"/>
          <w:sz w:val="22"/>
        </w:rPr>
        <w:t>12．1929-1933年，资本主义世界爆发空前严重的经济危机。美国实行罗斯福新政，通过国家干预经济的方式恢复经济。罗斯福新政的实质是</w:t>
      </w:r>
    </w:p>
    <w:p>
      <w:pPr>
        <w:spacing w:before="20" w:after="20" w:line="372" w:lineRule="auto"/>
        <w:ind w:left="680"/>
      </w:pPr>
      <w:r>
        <w:rPr>
          <w:rFonts w:ascii="宋体" w:hAnsi="宋体" w:eastAsia="宋体"/>
          <w:color w:val="000000"/>
          <w:sz w:val="22"/>
        </w:rPr>
        <w:t>A．在美国全面推行社会主义制度</w:t>
      </w:r>
    </w:p>
    <w:p>
      <w:pPr>
        <w:spacing w:before="20" w:after="20" w:line="372" w:lineRule="auto"/>
        <w:ind w:left="680"/>
      </w:pPr>
      <w:r>
        <w:rPr>
          <w:rFonts w:ascii="宋体" w:hAnsi="宋体" w:eastAsia="宋体"/>
          <w:color w:val="000000"/>
          <w:sz w:val="22"/>
        </w:rPr>
        <w:t>B．在保持资本主义制度的前提下，对生产关系进行局部调整</w:t>
      </w:r>
    </w:p>
    <w:p>
      <w:pPr>
        <w:spacing w:before="20" w:after="20" w:line="372" w:lineRule="auto"/>
        <w:ind w:left="680"/>
      </w:pPr>
      <w:r>
        <w:rPr>
          <w:rFonts w:ascii="宋体" w:hAnsi="宋体" w:eastAsia="宋体"/>
          <w:color w:val="000000"/>
          <w:sz w:val="22"/>
        </w:rPr>
        <w:t>C．彻底废除了资本主义私有制</w:t>
      </w:r>
    </w:p>
    <w:p>
      <w:pPr>
        <w:spacing w:before="20" w:after="20" w:line="372" w:lineRule="auto"/>
        <w:ind w:left="680"/>
      </w:pPr>
      <w:r>
        <w:rPr>
          <w:rFonts w:ascii="宋体" w:hAnsi="宋体" w:eastAsia="宋体"/>
          <w:color w:val="000000"/>
          <w:sz w:val="22"/>
        </w:rPr>
        <w:t>D．完全恢复了传统的自由放任经济政策</w:t>
      </w:r>
    </w:p>
    <w:p>
      <w:r>
        <w:br w:type="page"/>
      </w:r>
    </w:p>
    <w:p>
      <w:pPr>
        <w:spacing w:before="320" w:after="120"/>
      </w:pPr>
      <w:r>
        <w:rPr>
          <w:rFonts w:ascii="黑体" w:hAnsi="黑体" w:eastAsia="黑体"/>
          <w:b/>
          <w:color w:val="000000"/>
          <w:sz w:val="28"/>
        </w:rPr>
        <w:t>二、非选择题：共52分。第41题25分，第42题12分，第43题15分（二选一）。</w:t>
      </w:r>
    </w:p>
    <w:p>
      <w:pPr>
        <w:spacing w:before="200" w:after="80"/>
      </w:pPr>
      <w:r>
        <w:rPr>
          <w:rFonts w:ascii="黑体" w:hAnsi="黑体" w:eastAsia="黑体"/>
          <w:b/>
          <w:color w:val="000000"/>
          <w:sz w:val="24"/>
        </w:rPr>
        <w:t>41．阅读下列材料，回答问题。（25分）</w:t>
      </w:r>
    </w:p>
    <w:p>
      <w:pPr>
        <w:spacing w:before="80" w:after="80" w:line="324" w:lineRule="auto"/>
        <w:ind w:left="283"/>
      </w:pPr>
      <w:r>
        <w:rPr>
          <w:rFonts w:ascii="宋体" w:hAnsi="宋体" w:eastAsia="宋体"/>
          <w:color w:val="3C3C3C"/>
          <w:sz w:val="21"/>
        </w:rPr>
        <w:t>材料一　15世纪末到16世纪，新航路开辟使世界各大洲之间的联系开始建立。西班牙和葡萄牙率先进行殖民扩张，建立了庞大的殖民帝国。美洲的黄金、白银大量流入欧洲，引发了"价格革命"，加速了欧洲封建制度的解体和资本主义的发展。</w:t>
        <w:br/>
        <w:br/>
        <w:t>材料二　18世纪60年代开始的第一次工业革命，使机器生产取代手工劳动，工厂制度确立。英国率先完成工业革命，成为"世界工厂"。工业革命极大地提高了生产力，也使资本主义世界市场初步形成。到19世纪中后期，以电力、内燃机为标志的第二次工业革命进一步将世界连为一体，资本主义世界市场最终形成。</w:t>
        <w:br/>
        <w:br/>
        <w:t>材料三　二战后，布雷顿森林体系（国际货币基金组织和世界银行）和关贸总协定（后发展为WTO）的建立，使世界经济朝着体系化、制度化的方向发展。20世纪90年代以来，随着冷战的结束和信息技术的飞速发展，经济全球化进入了一个全新的阶段。</w:t>
      </w:r>
    </w:p>
    <w:p>
      <w:pPr>
        <w:spacing w:before="40" w:after="100" w:line="384" w:lineRule="auto"/>
        <w:ind w:firstLine="397"/>
      </w:pPr>
      <w:r>
        <w:rPr>
          <w:rFonts w:ascii="宋体" w:hAnsi="宋体" w:eastAsia="宋体"/>
          <w:color w:val="000000"/>
          <w:sz w:val="22"/>
        </w:rPr>
        <w:t>（1）根据材料一，概括新航路开辟对欧洲经济发展产生的影响。（6分）</w:t>
      </w:r>
    </w:p>
    <w:p>
      <w:pPr>
        <w:spacing w:before="40" w:after="100" w:line="384" w:lineRule="auto"/>
        <w:ind w:firstLine="397"/>
      </w:pPr>
      <w:r>
        <w:rPr>
          <w:rFonts w:ascii="宋体" w:hAnsi="宋体" w:eastAsia="宋体"/>
          <w:color w:val="000000"/>
          <w:sz w:val="22"/>
        </w:rPr>
        <w:t>（2）根据材料二并结合所学知识，分析两次工业革命对世界市场形成的作用。（10分）</w:t>
      </w:r>
    </w:p>
    <w:p>
      <w:pPr>
        <w:spacing w:before="40" w:after="100" w:line="384" w:lineRule="auto"/>
        <w:ind w:firstLine="397"/>
      </w:pPr>
      <w:r>
        <w:rPr>
          <w:rFonts w:ascii="宋体" w:hAnsi="宋体" w:eastAsia="宋体"/>
          <w:color w:val="000000"/>
          <w:sz w:val="22"/>
        </w:rPr>
        <w:t>（3）综合以上材料，概述资本主义世界市场形成和发展的主要阶段，并谈谈你对经济全球化的认识。（9分）</w:t>
      </w:r>
    </w:p>
    <w:p>
      <w:r>
        <w:br w:type="page"/>
      </w:r>
    </w:p>
    <w:p>
      <w:pPr>
        <w:spacing w:before="200" w:after="80"/>
      </w:pPr>
      <w:r>
        <w:rPr>
          <w:rFonts w:ascii="黑体" w:hAnsi="黑体" w:eastAsia="黑体"/>
          <w:b/>
          <w:color w:val="000000"/>
          <w:sz w:val="24"/>
        </w:rPr>
        <w:t>42．阅读材料，完成下列要求。（12分）</w:t>
      </w:r>
    </w:p>
    <w:p>
      <w:pPr>
        <w:spacing w:before="80" w:after="80" w:line="324" w:lineRule="auto"/>
        <w:ind w:left="283"/>
      </w:pPr>
      <w:r>
        <w:rPr>
          <w:rFonts w:ascii="宋体" w:hAnsi="宋体" w:eastAsia="宋体"/>
          <w:color w:val="3C3C3C"/>
          <w:sz w:val="21"/>
        </w:rPr>
        <w:t>材料　中国古代历史上，每一次重要的制度创新都推动了社会的进步。秦朝废除分封制推行郡县制，确立了中央集权体制的基本框架；隋唐创立三省六部制和科举制，使封建政治制度趋于成熟；宋朝的"二府三司"制度进一步加强了皇权；元朝创立行省制度，有效管理了辽阔的疆域；明朝废除丞相设内阁、清朝设立军机处，使君主专制达到顶峰。</w:t>
        <w:br/>
        <w:br/>
        <w:t>历史学家钱穆曾说："中国自秦以下，历代王朝皆有一番政治制度之创新，每一新制度之创立，必有其外在之需要与内在之用意。"</w:t>
      </w:r>
    </w:p>
    <w:p>
      <w:pPr>
        <w:spacing w:before="40" w:after="100" w:line="384" w:lineRule="auto"/>
        <w:ind w:firstLine="397"/>
      </w:pPr>
      <w:r>
        <w:rPr>
          <w:rFonts w:ascii="宋体" w:hAnsi="宋体" w:eastAsia="宋体"/>
          <w:color w:val="000000"/>
          <w:sz w:val="22"/>
        </w:rPr>
        <w:t>结合材料与所学中国古代史知识，围绕"制度创新与历史发展"自拟论题，并加以论述。（要求：论题明确，史论结合，逻辑清晰，至少运用两个朝代的制度创新加以论证，表述成文）</w:t>
      </w:r>
    </w:p>
    <w:p>
      <w:r>
        <w:br w:type="page"/>
      </w:r>
    </w:p>
    <w:p>
      <w:pPr>
        <w:spacing w:before="200" w:after="80"/>
      </w:pPr>
      <w:r>
        <w:rPr>
          <w:rFonts w:ascii="黑体" w:hAnsi="黑体" w:eastAsia="黑体"/>
          <w:b/>
          <w:color w:val="000000"/>
          <w:sz w:val="24"/>
        </w:rPr>
        <w:t>43．【选做题】请从以下A、B两题中任选一题作答。如果多做，则按所做的第一题计分。（15分）</w:t>
      </w:r>
    </w:p>
    <w:p>
      <w:pPr>
        <w:spacing w:before="200" w:after="80"/>
      </w:pPr>
      <w:r>
        <w:rPr>
          <w:rFonts w:ascii="黑体" w:hAnsi="黑体" w:eastAsia="黑体"/>
          <w:b/>
          <w:color w:val="000000"/>
          <w:sz w:val="24"/>
        </w:rPr>
        <w:t>A．【历史上重大改革回眸】</w:t>
      </w:r>
    </w:p>
    <w:p>
      <w:pPr>
        <w:spacing w:before="80" w:after="80" w:line="324" w:lineRule="auto"/>
        <w:ind w:left="283"/>
      </w:pPr>
      <w:r>
        <w:rPr>
          <w:rFonts w:ascii="宋体" w:hAnsi="宋体" w:eastAsia="宋体"/>
          <w:color w:val="3C3C3C"/>
          <w:sz w:val="21"/>
        </w:rPr>
        <w:t>材料　1069年，宋神宗任用王安石主持变法。王安石变法的措施包括：</w:t>
        <w:br/>
        <w:t>经济方面：（1）青苗法——每年青黄不接时，政府向农民提供贷款，收获后归还，利息较低，以减轻高利贷对农民的盘剥。（2）募役法（免役法）——百姓交纳免役钱，由政府雇人服役，原来享有免役特权的官僚也要交钱。（3）方田均税法——重新丈量土地，按土地多少和肥瘠收税。（4）市易法——政府在东京等城市设置市易务，收购滞销货物，市场短缺时卖出，以平抑物价。</w:t>
        <w:br/>
        <w:t>军事方面：保甲法——将农村民户加以编制，十家为一保，农闲时练兵，战时编入军队。</w:t>
        <w:br/>
        <w:t>教育方面：改革科举，废除诗赋，改考经义和时务策。</w:t>
        <w:br/>
        <w:t>变法遭到司马光等保守派官僚的强烈反对。宋神宗死后，新法被废除。</w:t>
      </w:r>
    </w:p>
    <w:p>
      <w:pPr>
        <w:spacing w:before="40" w:after="100" w:line="384" w:lineRule="auto"/>
        <w:ind w:firstLine="397"/>
      </w:pPr>
      <w:r>
        <w:rPr>
          <w:rFonts w:ascii="宋体" w:hAnsi="宋体" w:eastAsia="宋体"/>
          <w:color w:val="000000"/>
          <w:sz w:val="22"/>
        </w:rPr>
        <w:t>（1）根据材料，概括王安石变法在经济方面的主要措施及其目的。（6分）</w:t>
      </w:r>
    </w:p>
    <w:p>
      <w:pPr>
        <w:spacing w:before="40" w:after="100" w:line="384" w:lineRule="auto"/>
        <w:ind w:firstLine="397"/>
      </w:pPr>
      <w:r>
        <w:rPr>
          <w:rFonts w:ascii="宋体" w:hAnsi="宋体" w:eastAsia="宋体"/>
          <w:color w:val="000000"/>
          <w:sz w:val="22"/>
        </w:rPr>
        <w:t>（2）根据材料并结合所学知识，分析王安石变法的进步性以及变法失败的原因。（9分）</w:t>
      </w:r>
    </w:p>
    <w:p>
      <w:r>
        <w:br w:type="page"/>
      </w:r>
    </w:p>
    <w:p>
      <w:pPr>
        <w:spacing w:before="200" w:after="80"/>
      </w:pPr>
      <w:r>
        <w:rPr>
          <w:rFonts w:ascii="黑体" w:hAnsi="黑体" w:eastAsia="黑体"/>
          <w:b/>
          <w:color w:val="000000"/>
          <w:sz w:val="24"/>
        </w:rPr>
        <w:t>B．【20世纪的战争与和平】</w:t>
      </w:r>
    </w:p>
    <w:p>
      <w:pPr>
        <w:spacing w:before="80" w:after="80" w:line="324" w:lineRule="auto"/>
        <w:ind w:left="283"/>
      </w:pPr>
      <w:r>
        <w:rPr>
          <w:rFonts w:ascii="宋体" w:hAnsi="宋体" w:eastAsia="宋体"/>
          <w:color w:val="3C3C3C"/>
          <w:sz w:val="21"/>
        </w:rPr>
        <w:t>材料　第二次世界大战（1939-1945）是人类历史上规模最大的一次战争。战争波及61个国家和地区，卷入人口超过20亿，军民伤亡总数超过9000万。二战以德、意、日法西斯轴心国的彻底失败而告终。</w:t>
        <w:br/>
        <w:br/>
        <w:t>这场战争与一战有着内在联系。一战后建立的凡尔赛-华盛顿体系埋下了诸多隐患：对战败国的严厉制裁激起复仇情绪；没有解决帝国主义国家间的根本矛盾；1929-1933年世界经济危机加剧了各国矛盾，法西斯势力趁机上台。</w:t>
        <w:br/>
        <w:br/>
        <w:t>二战深刻改变了世界面貌。战后，欧洲在国际事务中的主导地位被美苏两极格局取代；联合国成立，成为维护世界和平的重要国际组织；亚非拉民族解放运动蓬勃发展，殖民体系加速瓦解。</w:t>
      </w:r>
    </w:p>
    <w:p>
      <w:pPr>
        <w:spacing w:before="40" w:after="100" w:line="384" w:lineRule="auto"/>
        <w:ind w:firstLine="397"/>
      </w:pPr>
      <w:r>
        <w:rPr>
          <w:rFonts w:ascii="宋体" w:hAnsi="宋体" w:eastAsia="宋体"/>
          <w:color w:val="000000"/>
          <w:sz w:val="22"/>
        </w:rPr>
        <w:t>（1）根据材料，概括第二次世界大战爆发的主要原因。（6分）</w:t>
      </w:r>
    </w:p>
    <w:p>
      <w:pPr>
        <w:spacing w:before="40" w:after="100" w:line="384" w:lineRule="auto"/>
        <w:ind w:firstLine="397"/>
      </w:pPr>
      <w:r>
        <w:rPr>
          <w:rFonts w:ascii="宋体" w:hAnsi="宋体" w:eastAsia="宋体"/>
          <w:color w:val="000000"/>
          <w:sz w:val="22"/>
        </w:rPr>
        <w:t>（2）根据材料并结合所学知识，分析第二次世界大战对战后国际格局的深远影响。（9分）</w:t>
      </w:r>
    </w:p>
    <w:p>
      <w:r>
        <w:br w:type="page"/>
      </w:r>
    </w:p>
    <w:p>
      <w:pPr>
        <w:spacing w:before="40" w:after="40"/>
        <w:jc w:val="center"/>
      </w:pPr>
      <w:r>
        <w:rPr>
          <w:color w:val="B4B4B4"/>
          <w:sz w:val="16"/>
        </w:rPr>
        <w:t>━━━━━━━━━━━━━━━━━━━━━━━━━━━━━━━━━━━━━━━━</w:t>
      </w:r>
    </w:p>
    <w:p>
      <w:pPr>
        <w:spacing w:before="320" w:after="120"/>
      </w:pPr>
      <w:r>
        <w:rPr>
          <w:rFonts w:ascii="黑体" w:hAnsi="黑体" w:eastAsia="黑体"/>
          <w:b/>
          <w:color w:val="000000"/>
          <w:sz w:val="28"/>
        </w:rPr>
        <w:t>参考答案与评分标准</w:t>
      </w:r>
    </w:p>
    <w:p>
      <w:pPr>
        <w:spacing w:before="40" w:after="40"/>
        <w:jc w:val="center"/>
      </w:pPr>
      <w:r>
        <w:rPr>
          <w:color w:val="B4B4B4"/>
          <w:sz w:val="16"/>
        </w:rPr>
        <w:t>━━━━━━━━━━━━━━━━━━━━━━━━━━━━━━━━━━━━━━━━</w:t>
      </w:r>
    </w:p>
    <w:p>
      <w:pPr>
        <w:spacing w:before="320" w:after="120"/>
      </w:pPr>
      <w:r>
        <w:rPr>
          <w:rFonts w:ascii="黑体" w:hAnsi="黑体" w:eastAsia="黑体"/>
          <w:b/>
          <w:color w:val="000000"/>
          <w:sz w:val="28"/>
        </w:rPr>
        <w:t>一、选择题（每题4分，共48分）</w:t>
      </w:r>
    </w:p>
    <w:p>
      <w:pPr>
        <w:spacing w:before="60" w:after="100" w:line="324" w:lineRule="auto"/>
        <w:ind w:left="283"/>
      </w:pPr>
      <w:r>
        <w:rPr>
          <w:rFonts w:ascii="宋体" w:hAnsi="宋体" w:eastAsia="宋体"/>
          <w:color w:val="000000"/>
          <w:sz w:val="21"/>
        </w:rPr>
        <w:t>1．B　【解析】✅B正确：春秋战国时期铁器牛耕推广→生产力发展→井田制瓦解、分封制崩溃→社会大变革→各阶级纷纷提出治国主张→百家争鸣。社会变革是思想繁荣的根本土壤。❌A、C、D都是百家争鸣出现的原因之一，但不是"根本原因"。A是直接动力（诸侯需求），C是教育条件（私学兴起），D是政治环境（学术宽容），它们本身都由B（社会大变革）所决定。💡"根本原因"要从经济基础和社会变革层面去找，这是唯物史观的基本要求。生产力→生产关系→上层建筑的逻辑链是解题"万能钥匙"。</w:t>
      </w:r>
    </w:p>
    <w:p>
      <w:pPr>
        <w:spacing w:before="60" w:after="100" w:line="324" w:lineRule="auto"/>
        <w:ind w:left="283"/>
      </w:pPr>
      <w:r>
        <w:rPr>
          <w:rFonts w:ascii="宋体" w:hAnsi="宋体" w:eastAsia="宋体"/>
          <w:color w:val="000000"/>
          <w:sz w:val="21"/>
        </w:rPr>
        <w:t>2．A　【解析】✅A正确：推恩令的精妙之处在于——不是直接削藩（会激起反抗），而是让诸侯王"自愿"把土地越分越小。名义上是"推恩"（施恩于子弟），实际上诸侯国越分越小、实力越来越弱，最终被中央自然消化。这是"不流血"的削藩。❌B错在"完全废除"——推恩令并没有废除分封制，而是使其名存实亡。❌C错——不是"全部收归"，而是通过分割使各小诸侯无力反抗中央。❌D错——推恩令的核心目的是政治控制，不是增加收入。💡推恩令被誉为"阳谋"的经典——执行了诸侯不甘心，不执行子弟会闹。这种巧妙设计使它成为中国古代解决王国问题最成功的方案之一。</w:t>
      </w:r>
    </w:p>
    <w:p>
      <w:pPr>
        <w:spacing w:before="60" w:after="100" w:line="324" w:lineRule="auto"/>
        <w:ind w:left="283"/>
      </w:pPr>
      <w:r>
        <w:rPr>
          <w:rFonts w:ascii="宋体" w:hAnsi="宋体" w:eastAsia="宋体"/>
          <w:color w:val="000000"/>
          <w:sz w:val="21"/>
        </w:rPr>
        <w:t>3．B　【解析】✅B正确：三省六部制的核心是"分权制衡"——中书起草→门下审核→尚书执行，三个环节互相牵制，减少决策失误。❌A错——三省制恰恰增加了环节而非减少，目的是"审慎"而非"效率"。❌C错——三省地位在理论上平等，并无刻意抬高或压低某一省。❌D错——皇帝仍掌握最终决策权（审批），"完全脱离"不成立。💡三省六部制vs西方三权分立：形式相似但本质不同——三省制下权力最终归于皇帝，三权分立下权力分属三个独立机构。高考喜欢考这个对比。</w:t>
      </w:r>
    </w:p>
    <w:p>
      <w:pPr>
        <w:spacing w:before="60" w:after="100" w:line="324" w:lineRule="auto"/>
        <w:ind w:left="283"/>
      </w:pPr>
      <w:r>
        <w:rPr>
          <w:rFonts w:ascii="宋体" w:hAnsi="宋体" w:eastAsia="宋体"/>
          <w:color w:val="000000"/>
          <w:sz w:val="21"/>
        </w:rPr>
        <w:t>4．B　【解析】✅B正确：商品经济繁荣的物质基础是农业和手工业的发展——粮食产量提高使更多人可以从农业中解放出来从事商业和手工业；剩余产品增多使交换成为可能和必需。❌A错——宋代并未废除重农抑商政策，只是执行相对宽松（如允许商人子弟参加科举）。❌C错在"完全取代"——国内贸易仍是主体。❌D错在"彻底放弃"——宋代对商业有一定管控（如榷卖制度），只是相对前代放宽。💡宋代"商业革命"的标志：交子（世界最早纸币）+ 市坊制度瓦解（打破时空限制）+ 海外贸易繁荣（市舶司）+ 城市经济功能增强。</w:t>
      </w:r>
    </w:p>
    <w:p>
      <w:pPr>
        <w:spacing w:before="60" w:after="100" w:line="324" w:lineRule="auto"/>
        <w:ind w:left="283"/>
      </w:pPr>
      <w:r>
        <w:rPr>
          <w:rFonts w:ascii="宋体" w:hAnsi="宋体" w:eastAsia="宋体"/>
          <w:color w:val="000000"/>
          <w:sz w:val="21"/>
        </w:rPr>
        <w:t>5．C　【解析】✅C正确：明清海禁和闭关锁国政策的根本出发点是政治性的——维护封建统治。封建统治者最担心的是"内忧外患"相互勾结：沿海反清势力（如郑成功）与外国势力联合，或国内民众接触外来思想动摇统治基础。❌A表面合理但不是根本原因——如果是"维护主权"，为什么还允许广州一口通商？而且闭关恰恰削弱了海防（海军废弛）。❌B有道理但也不是根本——更多是自给自足经济的自然表现（"天朝物产丰盈，无所不有"的心态）。❌D——当时中国是贸易顺差国（大量白银流入），"杜绝白银外流"不是主要考量。💡评价闭关锁国：短期维护了统治稳定，长期导致中国与世界隔绝、落后于时代潮流。这是论述"近代中国为什么落后"的高频论据。</w:t>
      </w:r>
    </w:p>
    <w:p>
      <w:pPr>
        <w:spacing w:before="60" w:after="100" w:line="324" w:lineRule="auto"/>
        <w:ind w:left="283"/>
      </w:pPr>
      <w:r>
        <w:rPr>
          <w:rFonts w:ascii="宋体" w:hAnsi="宋体" w:eastAsia="宋体"/>
          <w:color w:val="000000"/>
          <w:sz w:val="21"/>
        </w:rPr>
        <w:t>6．C　【解析】✅C正确：洋务运动的根本缺陷是"中体西用"——在维护封建制度的前提下引进西方技术。不改变封建制度，新技术难以真正发挥作用（如北洋水师的经费被慈禧挪用于颐和园修建）。❌A错——洋务派领袖（曾、李、左、张）个人能力并不差，问题在制度而非个人。❌B错——甲午战争只有日本参战，并无"外国列强联合干涉"。❌D错——洋务运动投入并不少（北洋水师一度是亚洲第一舰队），问题不在经费而在制度。💡"中体西用"是高考最爱考的概念之一：既要看到它开启了中国近代化的第一步（进步性），也要看到不触动制度根本的局限性。评价要辩证。</w:t>
      </w:r>
    </w:p>
    <w:p>
      <w:pPr>
        <w:spacing w:before="60" w:after="100" w:line="324" w:lineRule="auto"/>
        <w:ind w:left="283"/>
      </w:pPr>
      <w:r>
        <w:rPr>
          <w:rFonts w:ascii="宋体" w:hAnsi="宋体" w:eastAsia="宋体"/>
          <w:color w:val="000000"/>
          <w:sz w:val="21"/>
        </w:rPr>
        <w:t>7．B　【解析】✅B正确：五四运动中，上海等地工人罢工（约6-7万工人参加）是工人阶级独立政治行动的标志——此前工人运动多为经济斗争，五四运动中工人为政治目标而斗争，标志着工人阶级登上政治舞台。这也是五四运动被视为"新民主主义革命开端"的核心原因。❌A——中国代表拒绝签字主要是因为国内外的强大舆论压力，但北洋政府并未"取消"签字，而是代表个人拒绝。且这不是"最重要"的意义。❌C错在"全面普及"——五四运动推动了马克思主义传播，但"全面普及"是后来的事（中国共产党成立后）。❌D错在"直接导致"——五四运动为中共成立准备了思想和干部条件，但不是"直接导致"（中共于1921年成立，中间经过了两年准备）。💡新民主主义革命vs旧民主主义革命的核心区别=领导阶级（无产阶级vs资产阶级）。五四运动=新旧分水岭。</w:t>
      </w:r>
    </w:p>
    <w:p>
      <w:pPr>
        <w:spacing w:before="60" w:after="100" w:line="324" w:lineRule="auto"/>
        <w:ind w:left="283"/>
      </w:pPr>
      <w:r>
        <w:rPr>
          <w:rFonts w:ascii="宋体" w:hAnsi="宋体" w:eastAsia="宋体"/>
          <w:color w:val="000000"/>
          <w:sz w:val="21"/>
        </w:rPr>
        <w:t>8．A　【解析】✅A正确：从1840年鸦片战争到1945年抗战胜利前的105年间，中国对外战争屡战屡败——鸦片战争败、第二次鸦片战争败、中法战争"不败而败"、甲午战争败、八国联军侵华败。抗日战争是中国近代史上第一次也是唯一一次取得完全胜利的反侵略战争。❌B错——抗战的胜利是正面战场和敌后战场相互配合的结果。❌C错——抗战胜利后中国很快陷入内战（1946-1949），并未"立即实现独立和富强"。❌D错——中国战场是二战东方主战场，牵制了日军主力，为世界反法西斯战争作出了重大贡献。💡2025年是抗战胜利80周年，2026年抗战相关考点热度持续。重点记：①抗战在世界反法西斯战争中的地位（东方主战场）②抗战对中国国际地位的影响（联合国创始国+常任理事国）。</w:t>
      </w:r>
    </w:p>
    <w:p>
      <w:pPr>
        <w:spacing w:before="60" w:after="100" w:line="324" w:lineRule="auto"/>
        <w:ind w:left="283"/>
      </w:pPr>
      <w:r>
        <w:rPr>
          <w:rFonts w:ascii="宋体" w:hAnsi="宋体" w:eastAsia="宋体"/>
          <w:color w:val="000000"/>
          <w:sz w:val="21"/>
        </w:rPr>
        <w:t>9．B　【解析】✅B正确：家庭联产承包责任制是在坚持土地集体所有制的前提下，将土地承包给农户经营，农民获得了生产经营自主权——"交够国家的，留足集体的，剩下都是自己的"。核心是所有权和使用权的分离。❌A错——土地所有权仍归集体，农民获得的是经营权（使用权），不是所有权。这是"公有"与"私有"的本质区别。❌C错在"完全恢复"——这是统分结合的双层经营体制，不是退回小农经济。❌D错在"取消了"——国家仍通过合同订购、价格等手段对农业进行宏观调控。💡改革开放后农村改革的核心逻辑：所有制不变+经营方式改变=生产力解放。这个逻辑也是理解城市经济体制改革（国企改革）的钥匙。</w:t>
      </w:r>
    </w:p>
    <w:p>
      <w:pPr>
        <w:spacing w:before="60" w:after="100" w:line="324" w:lineRule="auto"/>
        <w:ind w:left="283"/>
      </w:pPr>
      <w:r>
        <w:rPr>
          <w:rFonts w:ascii="宋体" w:hAnsi="宋体" w:eastAsia="宋体"/>
          <w:color w:val="000000"/>
          <w:sz w:val="21"/>
        </w:rPr>
        <w:t>10．A　【解析】✅A正确：罗马法中关于私有财产保护、契约自由、法律面前人人平等等原则，为近代欧洲资产阶级立法提供了重要参考。法国民法典（拿破仑法典）和德国民法典都深受罗马法影响。恩格斯称罗马法是"商品生产者社会的第一个世界性法律"。❌B——罗马法确实有助于罗马帝国的治理，但这不属于对"后世"的影响。❌C错在"完全消除"——任何法律都不可能"完全消除"阶级矛盾。❌D错——"君权神授"是中世纪教会的主张，罗马法恰恰包含了"皇帝的权力来源于人民"的思想萌芽。💡罗马法最核心的价值是"私有财产神圣不可侵犯"+"契约精神"，这两点对资本主义市场经济的法律框架至关重要。</w:t>
      </w:r>
    </w:p>
    <w:p>
      <w:pPr>
        <w:spacing w:before="60" w:after="100" w:line="324" w:lineRule="auto"/>
        <w:ind w:left="283"/>
      </w:pPr>
      <w:r>
        <w:rPr>
          <w:rFonts w:ascii="宋体" w:hAnsi="宋体" w:eastAsia="宋体"/>
          <w:color w:val="000000"/>
          <w:sz w:val="21"/>
        </w:rPr>
        <w:t>11．B　【解析】✅B正确：启蒙运动为资产阶级革命提供了完整的理论武器——美国独立战争（《独立宣言》体现了社会契约论和天赋人权）、法国大革命（《人权宣言》体现了自由平等思想）、拉美独立运动等都深受启蒙思想影响。❌A错在"直接导致"——启蒙思想是思想条件之一，法国大革命爆发还有经济危机、阶级矛盾等多方面原因。❌C错——启蒙运动的中心是法国，但法国19世纪并非"世界第一"（英国才是）。❌D错在"完全消除"——19世纪欧洲各国虽然经历了革命和改革，但专制残余长期存在。💡启蒙运动的核心考点：①伏尔泰（自由平等+开明专制）②孟德斯鸠（三权分立）③卢梭（人民主权+社会契约）④康德（人非工具）。</w:t>
      </w:r>
    </w:p>
    <w:p>
      <w:pPr>
        <w:spacing w:before="60" w:after="100" w:line="324" w:lineRule="auto"/>
        <w:ind w:left="283"/>
      </w:pPr>
      <w:r>
        <w:rPr>
          <w:rFonts w:ascii="宋体" w:hAnsi="宋体" w:eastAsia="宋体"/>
          <w:color w:val="000000"/>
          <w:sz w:val="21"/>
        </w:rPr>
        <w:t>12．B　【解析】✅B正确：罗斯福新政没有改变资本主义私有制和市场经济的基本框架，而是在此基础上通过国家干预来缓解危机——兴建公共工程（以工代赈）、整顿金融、调节工业生产、保护劳工权利。这是资本主义生产关系的局部调整。❌A错——美国仍是资本主义国家，完全不是社会主义。❌C错——私有制没有被废除。❌D错在"恢复"——恰恰相反，罗斯福新政告别了自由放任政策，开创了国家干预经济的新模式。💡罗斯福新政=资本主义发展史上的分水岭：从自由放任→国家干预。这一模式在二战后被西方各国广泛采纳（凯恩斯主义）。</w:t>
      </w:r>
    </w:p>
    <w:p>
      <w:r>
        <w:br w:type="page"/>
      </w:r>
    </w:p>
    <w:p>
      <w:pPr>
        <w:spacing w:before="200" w:after="80"/>
      </w:pPr>
      <w:r>
        <w:rPr>
          <w:rFonts w:ascii="黑体" w:hAnsi="黑体" w:eastAsia="黑体"/>
          <w:b/>
          <w:color w:val="000000"/>
          <w:sz w:val="24"/>
        </w:rPr>
        <w:t>二、非选择题</w:t>
      </w:r>
    </w:p>
    <w:p>
      <w:pPr>
        <w:spacing w:before="200" w:after="80"/>
      </w:pPr>
      <w:r>
        <w:rPr>
          <w:rFonts w:ascii="黑体" w:hAnsi="黑体" w:eastAsia="黑体"/>
          <w:b/>
          <w:color w:val="000000"/>
          <w:sz w:val="24"/>
        </w:rPr>
        <w:t>41．（25分）</w:t>
      </w:r>
    </w:p>
    <w:p>
      <w:pPr>
        <w:spacing w:before="60" w:after="100" w:line="324" w:lineRule="auto"/>
        <w:ind w:left="283"/>
      </w:pPr>
      <w:r>
        <w:rPr>
          <w:rFonts w:ascii="宋体" w:hAnsi="宋体" w:eastAsia="宋体"/>
          <w:color w:val="000000"/>
          <w:sz w:val="21"/>
        </w:rPr>
        <w:t>（1）（6分）</w:t>
        <w:br/>
        <w:t>①引发了"价格革命"，大量金银流入欧洲→货币贬值、物价上涨→封建地主收入减少、资产阶级和新贵族获利→加速欧洲封建制度解体、促进资本主义发展。（3分）</w:t>
        <w:br/>
        <w:t>②欧洲贸易中心从地中海转移到大西洋沿岸，意大利衰落，西、葡、荷、英等国崛起。（3分）</w:t>
      </w:r>
    </w:p>
    <w:p>
      <w:pPr>
        <w:spacing w:before="60" w:after="100" w:line="324" w:lineRule="auto"/>
        <w:ind w:left="283"/>
      </w:pPr>
      <w:r>
        <w:rPr>
          <w:rFonts w:ascii="宋体" w:hAnsi="宋体" w:eastAsia="宋体"/>
          <w:color w:val="000000"/>
          <w:sz w:val="21"/>
        </w:rPr>
        <w:t>（2）（10分）</w:t>
        <w:br/>
        <w:t>第一次工业革命：①机器生产取代手工劳动→生产力极大提高→商品大量增加，需要更广阔的市场和更多的原料产地→推动了世界市场初步形成。（3分）②火车、轮船等新交通工具→运输成本降低、效率提高→世界各地的联系更加紧密。（2分）</w:t>
        <w:br/>
        <w:t>第二次工业革命：①电力、内燃机→生产力进一步发展→国际分工深化→世界市场最终形成。（3分）②电报、电话等通讯工具→信息传递加速→世界连接更加紧密。（2分）</w:t>
      </w:r>
    </w:p>
    <w:p>
      <w:pPr>
        <w:spacing w:before="60" w:after="100" w:line="324" w:lineRule="auto"/>
        <w:ind w:left="283"/>
      </w:pPr>
      <w:r>
        <w:rPr>
          <w:rFonts w:ascii="宋体" w:hAnsi="宋体" w:eastAsia="宋体"/>
          <w:color w:val="000000"/>
          <w:sz w:val="21"/>
        </w:rPr>
        <w:t>（3）（9分）</w:t>
        <w:br/>
        <w:t>主要阶段：①15世纪末-18世纪：新航路开辟，世界市场雏形出现（开始形成）。（2分）②18世纪中后期-19世纪中后期：两次工业革命→世界市场从初步形成到最终形成。（2分）③二战后至今：布雷顿森林体系和WTO→世界经济走向体系化、制度化→20世纪90年代以来全球化加速发展。（2分）</w:t>
        <w:br/>
        <w:t>认识：①全球化是世界历史发展的必然趋势，促进了世界经济增长和文明交流。②全球化也带来南北差距扩大等问题→需要完善全球治理→中国倡导"人类命运共同体"理念，推动全球化朝着更包容、普惠的方向发展。（3分）</w:t>
      </w:r>
    </w:p>
    <w:p>
      <w:pPr>
        <w:spacing w:before="200" w:after="80"/>
      </w:pPr>
      <w:r>
        <w:rPr>
          <w:rFonts w:ascii="黑体" w:hAnsi="黑体" w:eastAsia="黑体"/>
          <w:b/>
          <w:color w:val="000000"/>
          <w:sz w:val="24"/>
        </w:rPr>
        <w:t>42．（12分）【论述题评分标准】</w:t>
      </w:r>
    </w:p>
    <w:p>
      <w:pPr>
        <w:spacing w:before="60" w:after="100" w:line="324" w:lineRule="auto"/>
        <w:ind w:left="283"/>
      </w:pPr>
      <w:r>
        <w:rPr>
          <w:rFonts w:ascii="宋体" w:hAnsi="宋体" w:eastAsia="宋体"/>
          <w:color w:val="000000"/>
          <w:sz w:val="21"/>
        </w:rPr>
        <w:t>【评分等级】</w:t>
        <w:br/>
        <w:t>一等（9-12分）：论题明确新颖，至少有2个朝代+2个以上制度创新的深入论证，逻辑递进清晰，史实准确，有升华。</w:t>
        <w:br/>
        <w:t>二等（5-8分）：论题明确，有2个朝代+1-2个制度创新，但论证深度和逻辑性一般。</w:t>
        <w:br/>
        <w:t>三等（0-4分）：论题模糊或偏题，论据不足或史实错误。</w:t>
      </w:r>
    </w:p>
    <w:p>
      <w:pPr>
        <w:spacing w:before="60" w:after="100" w:line="324" w:lineRule="auto"/>
        <w:ind w:left="283"/>
      </w:pPr>
      <w:r>
        <w:rPr>
          <w:rFonts w:ascii="宋体" w:hAnsi="宋体" w:eastAsia="宋体"/>
          <w:color w:val="000000"/>
          <w:sz w:val="21"/>
        </w:rPr>
        <w:t>【参考范文】</w:t>
        <w:br/>
        <w:t>论题："应时而变，因势而新"——制度创新是中国古代历史发展的重要推动力，每一次重大制度创新都在回应时代需求的同时深刻改变了历史走向。</w:t>
        <w:br/>
        <w:br/>
        <w:t>首先，秦朝废除分封制、推行郡县制，是中国古代政治制度的第一次根本性创新。西周分封制下诸侯世袭、各据一方，春秋战国五百余年诸侯混战证明了分封制必然导致分裂割据。秦始皇统一六国后，以郡县制取代分封制，郡县长官由皇帝直接任免、不得世袭。这一创新使中央权力直达地方，奠定了此后两千年中央集权体制的基本框架。</w:t>
        <w:br/>
        <w:br/>
        <w:t>其次，隋唐时期创立三省六部制和科举制，使中央集权体制更加成熟完善。三省六部制通过决策、审核、执行的权力分立，既保证了决策的审慎性，又防止了权臣独揽大权。科举制以考试成绩取代门第出身作为选官标准，打破了世家大族对官场的垄断，使社会下层优秀人才有机会进入统治阶层。这两项制度创新相辅相成：三省制确保权力平稳运行，科举制确保人才持续供给——共同造就了大唐盛世。</w:t>
        <w:br/>
        <w:br/>
        <w:t>从更深层次看，制度创新与社会发展之间存在双向互动关系。一方面，时代的需求催生制度创新——秦统一需要中央集权，隋唐需要打破门阀垄断。另一方面，制度创新一旦确立又会反过来深刻影响社会——郡县制造就了统一多民族国家，科举制造就了士大夫阶层和社会流动。正因如此，中国虽历经王朝更替，但政治制度的核心基因——中央集权、官僚治国、考试选才——始终得以延续和发展。</w:t>
        <w:br/>
        <w:br/>
        <w:t>综上，中国古代历史中每一次重大制度创新，都不是统治者的心血来潮，而是对社会矛盾的积极回应。这些制度创新的成败得失启示我们：制度的力量不在于它多么"完美"，而在于它是否能够"应时而变、因势而新"。这或许是中国古代政治文明留给今天最重要的遗产。</w:t>
      </w:r>
    </w:p>
    <w:p>
      <w:pPr>
        <w:spacing w:before="200" w:after="80"/>
      </w:pPr>
      <w:r>
        <w:rPr>
          <w:rFonts w:ascii="黑体" w:hAnsi="黑体" w:eastAsia="黑体"/>
          <w:b/>
          <w:color w:val="000000"/>
          <w:sz w:val="24"/>
        </w:rPr>
        <w:t>43A．（15分）【历史上重大改革回眸】</w:t>
      </w:r>
    </w:p>
    <w:p>
      <w:pPr>
        <w:spacing w:before="60" w:after="100" w:line="324" w:lineRule="auto"/>
        <w:ind w:left="283"/>
      </w:pPr>
      <w:r>
        <w:rPr>
          <w:rFonts w:ascii="宋体" w:hAnsi="宋体" w:eastAsia="宋体"/>
          <w:color w:val="000000"/>
          <w:sz w:val="21"/>
        </w:rPr>
        <w:t>（1）（6分）</w:t>
        <w:br/>
        <w:t>①青苗法——政府向农民发放低息贷款，抑制高利贷盘剥，增加政府收入。（2分）</w:t>
        <w:br/>
        <w:t>②募役法——百姓交纳免役钱，由政府雇人服役，使官僚也要承担部分役钱，减轻了农民负担。（2分）</w:t>
        <w:br/>
        <w:t>③方田均税法——重新丈量土地，按实际拥有土地纳税，增加了国家税收、打击了瞒报土地的大地主。（1分）</w:t>
        <w:br/>
        <w:t>④市易法——政府参与市场调控，平抑物价，打击富商大贾囤积居奇。（1分）</w:t>
      </w:r>
    </w:p>
    <w:p>
      <w:pPr>
        <w:spacing w:before="60" w:after="100" w:line="324" w:lineRule="auto"/>
        <w:ind w:left="283"/>
      </w:pPr>
      <w:r>
        <w:rPr>
          <w:rFonts w:ascii="宋体" w:hAnsi="宋体" w:eastAsia="宋体"/>
          <w:color w:val="000000"/>
          <w:sz w:val="21"/>
        </w:rPr>
        <w:t>（2）（9分）</w:t>
        <w:br/>
        <w:t>进步性：①以发展生产、增加财政收入为目标，具有一定的前瞻性和进步意义。②募役法、方田均税法等措施一定程度上减轻了农民负担，有利于社会公平。③变法体现了以国家力量调节经济的思想，在中国古代改革史上具有重要地位。（5分）</w:t>
        <w:br/>
        <w:t>失败原因：①触犯了大地主、大官僚的既得利益，遭到强烈反对。②变法过程中存在用人不当、执行走样的问题（如青苗法在实施中成为强制贷款）。③宋神宗死后失去最高权力的支持，保守派上台后全面废除新法。（4分）</w:t>
      </w:r>
    </w:p>
    <w:p>
      <w:pPr>
        <w:spacing w:before="200" w:after="80"/>
      </w:pPr>
      <w:r>
        <w:rPr>
          <w:rFonts w:ascii="黑体" w:hAnsi="黑体" w:eastAsia="黑体"/>
          <w:b/>
          <w:color w:val="000000"/>
          <w:sz w:val="24"/>
        </w:rPr>
        <w:t>43B．（15分）【20世纪的战争与和平】</w:t>
      </w:r>
    </w:p>
    <w:p>
      <w:pPr>
        <w:spacing w:before="60" w:after="100" w:line="324" w:lineRule="auto"/>
        <w:ind w:left="283"/>
      </w:pPr>
      <w:r>
        <w:rPr>
          <w:rFonts w:ascii="宋体" w:hAnsi="宋体" w:eastAsia="宋体"/>
          <w:color w:val="000000"/>
          <w:sz w:val="21"/>
        </w:rPr>
        <w:t>（1）（6分）</w:t>
        <w:br/>
        <w:t>根本原因：帝国主义国家之间政治经济发展不平衡，德、日等国要求打破凡尔赛-华盛顿体系，重新瓜分世界。（3分）</w:t>
        <w:br/>
        <w:t>具体原因：①凡尔赛-华盛顿体系内部矛盾重重，对战败国制裁过于苛刻激起了复仇情绪。②1929-1933年世界经济危机加剧了各国矛盾，法西斯势力（德国纳粹、意大利法西斯、日本军国主义）趁机上台，对外扩张。③英法等国推行绥靖政策，纵容了法西斯侵略。（3分）</w:t>
      </w:r>
    </w:p>
    <w:p>
      <w:pPr>
        <w:spacing w:before="60" w:after="100" w:line="324" w:lineRule="auto"/>
        <w:ind w:left="283"/>
      </w:pPr>
      <w:r>
        <w:rPr>
          <w:rFonts w:ascii="宋体" w:hAnsi="宋体" w:eastAsia="宋体"/>
          <w:color w:val="000000"/>
          <w:sz w:val="21"/>
        </w:rPr>
        <w:t>（2）（9分）</w:t>
        <w:br/>
        <w:t>①国际格局根本性改变：欧洲丧失世界中心地位，传统的欧洲大国（英、法、德）被美苏两个超级大国取代，形成了两极对峙格局。（3分）</w:t>
        <w:br/>
        <w:t>②联合国的成立：1945年联合国成立，成为二战后维护世界和平与安全的最重要国际组织，中国成为五大常任理事国之一——这是中国国际地位的历史性提升。（3分）</w:t>
        <w:br/>
        <w:t>③殖民体系加速瓦解：二战削弱了殖民宗主国的力量，亚非拉民族解放运动蓬勃发展——印度独立（1947）、新中国成立（1949）、非洲独立年（1960）等，到1990年纳米比亚独立标志着殖民体系的最终瓦解。（3分）</w:t>
      </w:r>
    </w:p>
    <w:p>
      <w:r>
        <w:br w:type="page"/>
      </w:r>
    </w:p>
    <w:p>
      <w:pPr>
        <w:spacing w:before="320" w:after="120"/>
      </w:pPr>
      <w:r>
        <w:rPr>
          <w:rFonts w:ascii="黑体" w:hAnsi="黑体" w:eastAsia="黑体"/>
          <w:b/>
          <w:color w:val="000000"/>
          <w:sz w:val="28"/>
        </w:rPr>
        <w:t>命题说明</w:t>
      </w:r>
    </w:p>
    <w:p>
      <w:pPr>
        <w:spacing w:before="40" w:after="100" w:line="384" w:lineRule="auto"/>
        <w:ind w:firstLine="397"/>
      </w:pPr>
      <w:r>
        <w:rPr>
          <w:rFonts w:ascii="宋体" w:hAnsi="宋体" w:eastAsia="宋体"/>
          <w:color w:val="000000"/>
          <w:sz w:val="22"/>
        </w:rPr>
        <w:t>本卷知识点覆盖：</w:t>
      </w:r>
    </w:p>
    <w:p>
      <w:pPr>
        <w:spacing w:before="20" w:after="40" w:line="348" w:lineRule="auto"/>
        <w:ind w:left="454"/>
      </w:pPr>
      <w:r>
        <w:rPr>
          <w:rFonts w:ascii="宋体" w:hAnsi="宋体" w:eastAsia="宋体"/>
          <w:color w:val="000000"/>
          <w:sz w:val="21"/>
        </w:rPr>
        <w:t>中国古代史：第1题（百家争鸣）、第2题（推恩令）、第3题（三省六部制）、第4题（宋代商业）、第5题（海禁闭关）、第42题（制度创新与历史发展）、第43A题（王安石变法）——约40%</w:t>
      </w:r>
    </w:p>
    <w:p>
      <w:pPr>
        <w:spacing w:before="20" w:after="40" w:line="348" w:lineRule="auto"/>
        <w:ind w:left="454"/>
      </w:pPr>
      <w:r>
        <w:rPr>
          <w:rFonts w:ascii="宋体" w:hAnsi="宋体" w:eastAsia="宋体"/>
          <w:color w:val="000000"/>
          <w:sz w:val="21"/>
        </w:rPr>
        <w:t>中国近现代史：第6题（洋务运动）、第7题（五四运动）、第8题（抗日战争）、第9题（家庭联产承包责任制）——约25%</w:t>
      </w:r>
    </w:p>
    <w:p>
      <w:pPr>
        <w:spacing w:before="20" w:after="40" w:line="348" w:lineRule="auto"/>
        <w:ind w:left="454"/>
      </w:pPr>
      <w:r>
        <w:rPr>
          <w:rFonts w:ascii="宋体" w:hAnsi="宋体" w:eastAsia="宋体"/>
          <w:color w:val="000000"/>
          <w:sz w:val="21"/>
        </w:rPr>
        <w:t>世界史：第10题（罗马法）、第11题（启蒙运动）、第12题（罗斯福新政）、第41题（世界市场形成）、第43B题（二战）——约35%</w:t>
      </w:r>
    </w:p>
    <w:p>
      <w:pPr>
        <w:spacing w:before="40" w:after="100" w:line="384" w:lineRule="auto"/>
        <w:ind w:firstLine="397"/>
      </w:pPr>
      <w:r>
        <w:rPr>
          <w:rFonts w:ascii="宋体" w:hAnsi="宋体" w:eastAsia="宋体"/>
          <w:color w:val="000000"/>
          <w:sz w:val="22"/>
        </w:rPr>
        <w:t>与卷（一）互补对照：</w:t>
      </w:r>
    </w:p>
    <w:p>
      <w:pPr>
        <w:spacing w:before="20" w:after="40" w:line="348" w:lineRule="auto"/>
        <w:ind w:left="454"/>
      </w:pPr>
      <w:r>
        <w:rPr>
          <w:rFonts w:ascii="宋体" w:hAnsi="宋体" w:eastAsia="宋体"/>
          <w:color w:val="000000"/>
          <w:sz w:val="21"/>
        </w:rPr>
        <w:t>卷（一）重政治制度主线（分封→郡县→科举→内阁军机处），卷（二）重经济思想文化线（百家争鸣+宋代商业+启蒙运动+罗斯福新政）</w:t>
      </w:r>
    </w:p>
    <w:p>
      <w:pPr>
        <w:spacing w:before="20" w:after="40" w:line="348" w:lineRule="auto"/>
        <w:ind w:left="454"/>
      </w:pPr>
      <w:r>
        <w:rPr>
          <w:rFonts w:ascii="宋体" w:hAnsi="宋体" w:eastAsia="宋体"/>
          <w:color w:val="000000"/>
          <w:sz w:val="21"/>
        </w:rPr>
        <w:t>卷（一）考长征历史意义（周年），卷（二）考抗日战争地位（周年）——两卷覆盖2026两大周年热点</w:t>
      </w:r>
    </w:p>
    <w:p>
      <w:pPr>
        <w:spacing w:before="20" w:after="40" w:line="348" w:lineRule="auto"/>
        <w:ind w:left="454"/>
      </w:pPr>
      <w:r>
        <w:rPr>
          <w:rFonts w:ascii="宋体" w:hAnsi="宋体" w:eastAsia="宋体"/>
          <w:color w:val="000000"/>
          <w:sz w:val="21"/>
        </w:rPr>
        <w:t>卷（一）43题选做：商鞅变法/一战；卷（二）43题选做：王安石变法/二战——覆盖不同改革和战争事件</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