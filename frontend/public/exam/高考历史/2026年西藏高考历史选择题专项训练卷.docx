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黑体" w:hAnsi="黑体" w:eastAsia="黑体"/>
          <w:b/>
          <w:color w:val="000000"/>
          <w:sz w:val="36"/>
        </w:rPr>
        <w:t>2026年西藏高考历史选择题专项训练卷</w:t>
      </w:r>
    </w:p>
    <w:p>
      <w:pPr>
        <w:spacing w:before="120" w:after="80"/>
        <w:jc w:val="center"/>
      </w:pPr>
      <w:r>
        <w:rPr>
          <w:rFonts w:ascii="黑体" w:hAnsi="黑体" w:eastAsia="黑体"/>
          <w:b/>
          <w:color w:val="000000"/>
          <w:sz w:val="26"/>
        </w:rPr>
        <w:t>（30道精选选择题 + 逐题详细解析）</w:t>
      </w:r>
    </w:p>
    <w:p>
      <w:pPr>
        <w:spacing w:before="40" w:after="100" w:line="384" w:lineRule="auto"/>
        <w:ind w:firstLine="397"/>
      </w:pPr>
      <w:r>
        <w:rPr>
          <w:rFonts w:ascii="宋体" w:hAnsi="宋体" w:eastAsia="宋体"/>
          <w:color w:val="000000"/>
          <w:sz w:val="21"/>
        </w:rPr>
        <w:t>本卷共30道选择题，按教材顺序编排：中国古代史（1-10题）、中国近现代史（11-20题）、世界史（21-30题）。每道题附详细解析，包含正确选项分析、错误选项辨析和知识拓展。解析可当教材阅读，建议先独立做题再看解析。</w:t>
      </w:r>
    </w:p>
    <w:p>
      <w:pPr>
        <w:spacing w:before="80" w:after="120" w:line="336" w:lineRule="auto"/>
        <w:ind w:left="454"/>
      </w:pPr>
      <w:r>
        <w:rPr>
          <w:rFonts w:ascii="宋体" w:hAnsi="宋体" w:eastAsia="宋体"/>
          <w:color w:val="505050"/>
          <w:sz w:val="20"/>
        </w:rPr>
        <w:t>难度分布：易8题（约27%）、中16题（约53%）、难6题（约20%）。</w:t>
        <w:br/>
        <w:t>2026周年热点融入：北伐战争100周年、红军长征胜利90周年、西安事变90周年。</w:t>
        <w:br/>
        <w:t>来源：约40%改编自近年高考真题，60%为原创命题。</w:t>
      </w:r>
    </w:p>
    <w:p>
      <w:pPr>
        <w:spacing w:before="40" w:after="40"/>
        <w:jc w:val="center"/>
      </w:pPr>
      <w:r>
        <w:rPr>
          <w:color w:val="B4B4B4"/>
          <w:sz w:val="16"/>
        </w:rPr>
        <w:t>━━━━━━━━━━━━━━━━━━━━━━━━━━━━━━━━━━━━━━━━</w:t>
      </w:r>
    </w:p>
    <w:p>
      <w:pPr>
        <w:spacing w:before="320" w:after="120"/>
      </w:pPr>
      <w:r>
        <w:rPr>
          <w:rFonts w:ascii="黑体" w:hAnsi="黑体" w:eastAsia="黑体"/>
          <w:b/>
          <w:color w:val="000000"/>
          <w:sz w:val="28"/>
        </w:rPr>
        <w:t>第一部分：中国古代史（第1-10题）</w:t>
      </w:r>
    </w:p>
    <w:p>
      <w:pPr>
        <w:spacing w:before="40" w:after="40"/>
        <w:jc w:val="center"/>
      </w:pPr>
      <w:r>
        <w:rPr>
          <w:color w:val="B4B4B4"/>
          <w:sz w:val="16"/>
        </w:rPr>
        <w:t>━━━━━━━━━━━━━━━━━━━━━━━━━━━━━━━━━━━━━━━━</w:t>
      </w:r>
    </w:p>
    <w:p>
      <w:pPr>
        <w:spacing w:before="0" w:after="0"/>
        <w:ind w:left="283"/>
      </w:pPr>
      <w:r>
        <w:rPr>
          <w:rFonts w:ascii="宋体" w:hAnsi="宋体" w:eastAsia="宋体"/>
          <w:color w:val="787878"/>
          <w:sz w:val="18"/>
        </w:rPr>
        <w:t>【教材】纲要上·先秦　【考点】西周分封制与宗法制　【难度】易</w:t>
      </w:r>
    </w:p>
    <w:p>
      <w:pPr>
        <w:spacing w:before="200" w:after="40" w:line="384" w:lineRule="auto"/>
      </w:pPr>
      <w:r>
        <w:rPr>
          <w:rFonts w:ascii="宋体" w:hAnsi="宋体" w:eastAsia="宋体"/>
          <w:color w:val="000000"/>
          <w:sz w:val="22"/>
        </w:rPr>
        <w:t>1．《左传》记载："昔武王克商，光有天下，其兄弟之国者十有五人，姬姓之国者四十人。"这反映了西周分封制的一个重要特点是</w:t>
      </w:r>
    </w:p>
    <w:p>
      <w:pPr>
        <w:spacing w:before="20" w:after="20" w:line="372" w:lineRule="auto"/>
        <w:ind w:left="680"/>
      </w:pPr>
      <w:r>
        <w:rPr>
          <w:rFonts w:ascii="宋体" w:hAnsi="宋体" w:eastAsia="宋体"/>
          <w:color w:val="000000"/>
          <w:sz w:val="22"/>
        </w:rPr>
        <w:t>A．分封对象以同姓王族为主体</w:t>
      </w:r>
    </w:p>
    <w:p>
      <w:pPr>
        <w:spacing w:before="20" w:after="20" w:line="372" w:lineRule="auto"/>
        <w:ind w:left="680"/>
      </w:pPr>
      <w:r>
        <w:rPr>
          <w:rFonts w:ascii="宋体" w:hAnsi="宋体" w:eastAsia="宋体"/>
          <w:color w:val="000000"/>
          <w:sz w:val="22"/>
        </w:rPr>
        <w:t>B．分封的诸侯国享有完全独立主权</w:t>
      </w:r>
    </w:p>
    <w:p>
      <w:pPr>
        <w:spacing w:before="20" w:after="20" w:line="372" w:lineRule="auto"/>
        <w:ind w:left="680"/>
      </w:pPr>
      <w:r>
        <w:rPr>
          <w:rFonts w:ascii="宋体" w:hAnsi="宋体" w:eastAsia="宋体"/>
          <w:color w:val="000000"/>
          <w:sz w:val="22"/>
        </w:rPr>
        <w:t>C．分封制使周王室直接控制全国所有土地</w:t>
      </w:r>
    </w:p>
    <w:p>
      <w:pPr>
        <w:spacing w:before="20" w:after="20" w:line="372" w:lineRule="auto"/>
        <w:ind w:left="680"/>
      </w:pPr>
      <w:r>
        <w:rPr>
          <w:rFonts w:ascii="宋体" w:hAnsi="宋体" w:eastAsia="宋体"/>
          <w:color w:val="000000"/>
          <w:sz w:val="22"/>
        </w:rPr>
        <w:t>D．分封对象完全排除异姓功臣和先代贵族</w:t>
      </w:r>
    </w:p>
    <w:p>
      <w:pPr>
        <w:spacing w:before="0" w:after="0"/>
        <w:ind w:left="283"/>
      </w:pPr>
      <w:r>
        <w:rPr>
          <w:rFonts w:ascii="宋体" w:hAnsi="宋体" w:eastAsia="宋体"/>
          <w:color w:val="787878"/>
          <w:sz w:val="18"/>
        </w:rPr>
        <w:t>【教材】纲要上·先秦　【考点】百家争鸣　【难度】易</w:t>
      </w:r>
    </w:p>
    <w:p>
      <w:pPr>
        <w:spacing w:before="200" w:after="40" w:line="384" w:lineRule="auto"/>
      </w:pPr>
      <w:r>
        <w:rPr>
          <w:rFonts w:ascii="宋体" w:hAnsi="宋体" w:eastAsia="宋体"/>
          <w:color w:val="000000"/>
          <w:sz w:val="22"/>
        </w:rPr>
        <w:t>2．韩非子说："故明主之国，无书简之文，以法为教；无先王之语，以吏为师。"这一主张体现了</w:t>
      </w:r>
    </w:p>
    <w:p>
      <w:pPr>
        <w:spacing w:before="20" w:after="20" w:line="372" w:lineRule="auto"/>
        <w:ind w:left="680"/>
      </w:pPr>
      <w:r>
        <w:rPr>
          <w:rFonts w:ascii="宋体" w:hAnsi="宋体" w:eastAsia="宋体"/>
          <w:color w:val="000000"/>
          <w:sz w:val="22"/>
        </w:rPr>
        <w:t>A．儒家以德治国的政治理念</w:t>
      </w:r>
    </w:p>
    <w:p>
      <w:pPr>
        <w:spacing w:before="20" w:after="20" w:line="372" w:lineRule="auto"/>
        <w:ind w:left="680"/>
      </w:pPr>
      <w:r>
        <w:rPr>
          <w:rFonts w:ascii="宋体" w:hAnsi="宋体" w:eastAsia="宋体"/>
          <w:color w:val="000000"/>
          <w:sz w:val="22"/>
        </w:rPr>
        <w:t>B．道家无为而治的治理思想</w:t>
      </w:r>
    </w:p>
    <w:p>
      <w:pPr>
        <w:spacing w:before="20" w:after="20" w:line="372" w:lineRule="auto"/>
        <w:ind w:left="680"/>
      </w:pPr>
      <w:r>
        <w:rPr>
          <w:rFonts w:ascii="宋体" w:hAnsi="宋体" w:eastAsia="宋体"/>
          <w:color w:val="000000"/>
          <w:sz w:val="22"/>
        </w:rPr>
        <w:t>C．法家以法治国和中央集权的主张</w:t>
      </w:r>
    </w:p>
    <w:p>
      <w:pPr>
        <w:spacing w:before="20" w:after="20" w:line="372" w:lineRule="auto"/>
        <w:ind w:left="680"/>
      </w:pPr>
      <w:r>
        <w:rPr>
          <w:rFonts w:ascii="宋体" w:hAnsi="宋体" w:eastAsia="宋体"/>
          <w:color w:val="000000"/>
          <w:sz w:val="22"/>
        </w:rPr>
        <w:t>D．墨家尚贤尚同的选官标准</w:t>
      </w:r>
    </w:p>
    <w:p>
      <w:pPr>
        <w:spacing w:before="0" w:after="0"/>
        <w:ind w:left="283"/>
      </w:pPr>
      <w:r>
        <w:rPr>
          <w:rFonts w:ascii="宋体" w:hAnsi="宋体" w:eastAsia="宋体"/>
          <w:color w:val="787878"/>
          <w:sz w:val="18"/>
        </w:rPr>
        <w:t>【教材】纲要上·秦汉　【考点】秦朝中央集权制度　【难度】易</w:t>
      </w:r>
    </w:p>
    <w:p>
      <w:pPr>
        <w:spacing w:before="200" w:after="40" w:line="384" w:lineRule="auto"/>
      </w:pPr>
      <w:r>
        <w:rPr>
          <w:rFonts w:ascii="宋体" w:hAnsi="宋体" w:eastAsia="宋体"/>
          <w:color w:val="000000"/>
          <w:sz w:val="22"/>
        </w:rPr>
        <w:t>3．秦始皇统一六国后，推行了一系列巩固统一的措施，包括"书同文、车同轨、统一度量衡、统一货币"等。这些措施的深远影响在于</w:t>
      </w:r>
    </w:p>
    <w:p>
      <w:pPr>
        <w:spacing w:before="20" w:after="20" w:line="372" w:lineRule="auto"/>
        <w:ind w:left="680"/>
      </w:pPr>
      <w:r>
        <w:rPr>
          <w:rFonts w:ascii="宋体" w:hAnsi="宋体" w:eastAsia="宋体"/>
          <w:color w:val="000000"/>
          <w:sz w:val="22"/>
        </w:rPr>
        <w:t>A．彻底消除了六国旧贵族的反抗</w:t>
      </w:r>
    </w:p>
    <w:p>
      <w:pPr>
        <w:spacing w:before="20" w:after="20" w:line="372" w:lineRule="auto"/>
        <w:ind w:left="680"/>
      </w:pPr>
      <w:r>
        <w:rPr>
          <w:rFonts w:ascii="宋体" w:hAnsi="宋体" w:eastAsia="宋体"/>
          <w:color w:val="000000"/>
          <w:sz w:val="22"/>
        </w:rPr>
        <w:t>B．为统一多民族国家的巩固和发展奠定了基础</w:t>
      </w:r>
    </w:p>
    <w:p>
      <w:pPr>
        <w:spacing w:before="20" w:after="20" w:line="372" w:lineRule="auto"/>
        <w:ind w:left="680"/>
      </w:pPr>
      <w:r>
        <w:rPr>
          <w:rFonts w:ascii="宋体" w:hAnsi="宋体" w:eastAsia="宋体"/>
          <w:color w:val="000000"/>
          <w:sz w:val="22"/>
        </w:rPr>
        <w:t>C．使秦朝成为中国历史上存在时间最长的朝代</w:t>
      </w:r>
    </w:p>
    <w:p>
      <w:pPr>
        <w:spacing w:before="20" w:after="20" w:line="372" w:lineRule="auto"/>
        <w:ind w:left="680"/>
      </w:pPr>
      <w:r>
        <w:rPr>
          <w:rFonts w:ascii="宋体" w:hAnsi="宋体" w:eastAsia="宋体"/>
          <w:color w:val="000000"/>
          <w:sz w:val="22"/>
        </w:rPr>
        <w:t>D．标志着中国封建社会的全面繁荣</w:t>
      </w:r>
    </w:p>
    <w:p>
      <w:pPr>
        <w:spacing w:before="0" w:after="0"/>
        <w:ind w:left="283"/>
      </w:pPr>
      <w:r>
        <w:rPr>
          <w:rFonts w:ascii="宋体" w:hAnsi="宋体" w:eastAsia="宋体"/>
          <w:color w:val="787878"/>
          <w:sz w:val="18"/>
        </w:rPr>
        <w:t>【教材】纲要上·秦汉　【考点】汉武帝加强中央集权　【难度】中</w:t>
      </w:r>
    </w:p>
    <w:p>
      <w:pPr>
        <w:spacing w:before="200" w:after="40" w:line="384" w:lineRule="auto"/>
      </w:pPr>
      <w:r>
        <w:rPr>
          <w:rFonts w:ascii="宋体" w:hAnsi="宋体" w:eastAsia="宋体"/>
          <w:color w:val="000000"/>
          <w:sz w:val="22"/>
        </w:rPr>
        <w:t>4．汉武帝时期设立"中朝"（内朝），由皇帝身边的亲信侍从组成决策核心，而以丞相为首的"外朝"逐渐沦为执行机构。汉武帝这一做法的目的是</w:t>
      </w:r>
    </w:p>
    <w:p>
      <w:pPr>
        <w:spacing w:before="20" w:after="20" w:line="372" w:lineRule="auto"/>
        <w:ind w:left="680"/>
      </w:pPr>
      <w:r>
        <w:rPr>
          <w:rFonts w:ascii="宋体" w:hAnsi="宋体" w:eastAsia="宋体"/>
          <w:color w:val="000000"/>
          <w:sz w:val="22"/>
        </w:rPr>
        <w:t>A．提高中央政府的办事效率</w:t>
      </w:r>
    </w:p>
    <w:p>
      <w:pPr>
        <w:spacing w:before="20" w:after="20" w:line="372" w:lineRule="auto"/>
        <w:ind w:left="680"/>
      </w:pPr>
      <w:r>
        <w:rPr>
          <w:rFonts w:ascii="宋体" w:hAnsi="宋体" w:eastAsia="宋体"/>
          <w:color w:val="000000"/>
          <w:sz w:val="22"/>
        </w:rPr>
        <w:t>B．削弱丞相权力，加强皇帝专制</w:t>
      </w:r>
    </w:p>
    <w:p>
      <w:pPr>
        <w:spacing w:before="20" w:after="20" w:line="372" w:lineRule="auto"/>
        <w:ind w:left="680"/>
      </w:pPr>
      <w:r>
        <w:rPr>
          <w:rFonts w:ascii="宋体" w:hAnsi="宋体" w:eastAsia="宋体"/>
          <w:color w:val="000000"/>
          <w:sz w:val="22"/>
        </w:rPr>
        <w:t>C．为后来废除丞相制度做准备</w:t>
      </w:r>
    </w:p>
    <w:p>
      <w:pPr>
        <w:spacing w:before="20" w:after="20" w:line="372" w:lineRule="auto"/>
        <w:ind w:left="680"/>
      </w:pPr>
      <w:r>
        <w:rPr>
          <w:rFonts w:ascii="宋体" w:hAnsi="宋体" w:eastAsia="宋体"/>
          <w:color w:val="000000"/>
          <w:sz w:val="22"/>
        </w:rPr>
        <w:t>D．增加朝廷官员的数量以扩大统治基础</w:t>
      </w:r>
    </w:p>
    <w:p>
      <w:pPr>
        <w:spacing w:before="0" w:after="0"/>
        <w:ind w:left="283"/>
      </w:pPr>
      <w:r>
        <w:rPr>
          <w:rFonts w:ascii="宋体" w:hAnsi="宋体" w:eastAsia="宋体"/>
          <w:color w:val="787878"/>
          <w:sz w:val="18"/>
        </w:rPr>
        <w:t>【教材】纲要上·隋唐　【考点】科举制　【难度】中</w:t>
      </w:r>
    </w:p>
    <w:p>
      <w:pPr>
        <w:spacing w:before="200" w:after="40" w:line="384" w:lineRule="auto"/>
      </w:pPr>
      <w:r>
        <w:rPr>
          <w:rFonts w:ascii="宋体" w:hAnsi="宋体" w:eastAsia="宋体"/>
          <w:color w:val="000000"/>
          <w:sz w:val="22"/>
        </w:rPr>
        <w:t>5．唐太宗曾说："天下英雄入吾彀中矣。"（彀中：箭能射及的范围，比喻圈套或控制之中）。唐太宗的这句话反映出科举制的实质是</w:t>
      </w:r>
    </w:p>
    <w:p>
      <w:pPr>
        <w:spacing w:before="20" w:after="20" w:line="372" w:lineRule="auto"/>
        <w:ind w:left="680"/>
      </w:pPr>
      <w:r>
        <w:rPr>
          <w:rFonts w:ascii="宋体" w:hAnsi="宋体" w:eastAsia="宋体"/>
          <w:color w:val="000000"/>
          <w:sz w:val="22"/>
        </w:rPr>
        <w:t>A．为广大平民子弟开辟了公平的入仕途径</w:t>
      </w:r>
    </w:p>
    <w:p>
      <w:pPr>
        <w:spacing w:before="20" w:after="20" w:line="372" w:lineRule="auto"/>
        <w:ind w:left="680"/>
      </w:pPr>
      <w:r>
        <w:rPr>
          <w:rFonts w:ascii="宋体" w:hAnsi="宋体" w:eastAsia="宋体"/>
          <w:color w:val="000000"/>
          <w:sz w:val="22"/>
        </w:rPr>
        <w:t>B．以考试方式笼络知识分子，加强皇权统治</w:t>
      </w:r>
    </w:p>
    <w:p>
      <w:pPr>
        <w:spacing w:before="20" w:after="20" w:line="372" w:lineRule="auto"/>
        <w:ind w:left="680"/>
      </w:pPr>
      <w:r>
        <w:rPr>
          <w:rFonts w:ascii="宋体" w:hAnsi="宋体" w:eastAsia="宋体"/>
          <w:color w:val="000000"/>
          <w:sz w:val="22"/>
        </w:rPr>
        <w:t>C．完全废除了魏晋南北朝以来的门阀制度</w:t>
      </w:r>
    </w:p>
    <w:p>
      <w:pPr>
        <w:spacing w:before="20" w:after="20" w:line="372" w:lineRule="auto"/>
        <w:ind w:left="680"/>
      </w:pPr>
      <w:r>
        <w:rPr>
          <w:rFonts w:ascii="宋体" w:hAnsi="宋体" w:eastAsia="宋体"/>
          <w:color w:val="000000"/>
          <w:sz w:val="22"/>
        </w:rPr>
        <w:t>D．使官员选拔权从中央下放到地方</w:t>
      </w:r>
    </w:p>
    <w:p>
      <w:pPr>
        <w:spacing w:before="0" w:after="0"/>
        <w:ind w:left="283"/>
      </w:pPr>
      <w:r>
        <w:rPr>
          <w:rFonts w:ascii="宋体" w:hAnsi="宋体" w:eastAsia="宋体"/>
          <w:color w:val="787878"/>
          <w:sz w:val="18"/>
        </w:rPr>
        <w:t>【教材】纲要上·隋唐　【考点】三省六部制　【难度】中</w:t>
      </w:r>
    </w:p>
    <w:p>
      <w:pPr>
        <w:spacing w:before="200" w:after="40" w:line="384" w:lineRule="auto"/>
      </w:pPr>
      <w:r>
        <w:rPr>
          <w:rFonts w:ascii="宋体" w:hAnsi="宋体" w:eastAsia="宋体"/>
          <w:color w:val="000000"/>
          <w:sz w:val="22"/>
        </w:rPr>
        <w:t>6．唐代三省六部制中，中书省负责起草政令，门下省负责审核，尚书省负责执行。唐太宗时期，他特意要求"中书、门下，机要之司，擢才而居，委任实重。诏敕如有不便，皆须执论。"这体现了三省制的设计意图是</w:t>
      </w:r>
    </w:p>
    <w:p>
      <w:pPr>
        <w:spacing w:before="20" w:after="20" w:line="372" w:lineRule="auto"/>
        <w:ind w:left="680"/>
      </w:pPr>
      <w:r>
        <w:rPr>
          <w:rFonts w:ascii="宋体" w:hAnsi="宋体" w:eastAsia="宋体"/>
          <w:color w:val="000000"/>
          <w:sz w:val="22"/>
        </w:rPr>
        <w:t>A．让三省互相推诿以减轻皇帝的政务负担</w:t>
      </w:r>
    </w:p>
    <w:p>
      <w:pPr>
        <w:spacing w:before="20" w:after="20" w:line="372" w:lineRule="auto"/>
        <w:ind w:left="680"/>
      </w:pPr>
      <w:r>
        <w:rPr>
          <w:rFonts w:ascii="宋体" w:hAnsi="宋体" w:eastAsia="宋体"/>
          <w:color w:val="000000"/>
          <w:sz w:val="22"/>
        </w:rPr>
        <w:t>B．通过分权减少决策失误，保证政令的审慎</w:t>
      </w:r>
    </w:p>
    <w:p>
      <w:pPr>
        <w:spacing w:before="20" w:after="20" w:line="372" w:lineRule="auto"/>
        <w:ind w:left="680"/>
      </w:pPr>
      <w:r>
        <w:rPr>
          <w:rFonts w:ascii="宋体" w:hAnsi="宋体" w:eastAsia="宋体"/>
          <w:color w:val="000000"/>
          <w:sz w:val="22"/>
        </w:rPr>
        <w:t>C．使尚书省成为权力最大的中央机构</w:t>
      </w:r>
    </w:p>
    <w:p>
      <w:pPr>
        <w:spacing w:before="20" w:after="20" w:line="372" w:lineRule="auto"/>
        <w:ind w:left="680"/>
      </w:pPr>
      <w:r>
        <w:rPr>
          <w:rFonts w:ascii="宋体" w:hAnsi="宋体" w:eastAsia="宋体"/>
          <w:color w:val="000000"/>
          <w:sz w:val="22"/>
        </w:rPr>
        <w:t>D．给予门下省对皇权的否决权</w:t>
      </w:r>
    </w:p>
    <w:p>
      <w:pPr>
        <w:spacing w:before="0" w:after="0"/>
        <w:ind w:left="283"/>
      </w:pPr>
      <w:r>
        <w:rPr>
          <w:rFonts w:ascii="宋体" w:hAnsi="宋体" w:eastAsia="宋体"/>
          <w:color w:val="787878"/>
          <w:sz w:val="18"/>
        </w:rPr>
        <w:t>【教材】纲要上·宋元　【考点】宋代商业与城市发展　【难度】中</w:t>
      </w:r>
    </w:p>
    <w:p>
      <w:pPr>
        <w:spacing w:before="200" w:after="40" w:line="384" w:lineRule="auto"/>
      </w:pPr>
      <w:r>
        <w:rPr>
          <w:rFonts w:ascii="宋体" w:hAnsi="宋体" w:eastAsia="宋体"/>
          <w:color w:val="000000"/>
          <w:sz w:val="22"/>
        </w:rPr>
        <w:t>7．北宋东京（开封）"夜市直至三更尽，才五更又复开张。如要闹去处，通晓不绝。"《清明上河图》中也描绘了东京商业繁荣的景象。与唐代相比，宋代城市商业发展的突出变化是</w:t>
      </w:r>
    </w:p>
    <w:p>
      <w:pPr>
        <w:spacing w:before="20" w:after="20" w:line="372" w:lineRule="auto"/>
        <w:ind w:left="680"/>
      </w:pPr>
      <w:r>
        <w:rPr>
          <w:rFonts w:ascii="宋体" w:hAnsi="宋体" w:eastAsia="宋体"/>
          <w:color w:val="000000"/>
          <w:sz w:val="22"/>
        </w:rPr>
        <w:t>A．城市中出现了专门从事商业的商人阶层</w:t>
      </w:r>
    </w:p>
    <w:p>
      <w:pPr>
        <w:spacing w:before="20" w:after="20" w:line="372" w:lineRule="auto"/>
        <w:ind w:left="680"/>
      </w:pPr>
      <w:r>
        <w:rPr>
          <w:rFonts w:ascii="宋体" w:hAnsi="宋体" w:eastAsia="宋体"/>
          <w:color w:val="000000"/>
          <w:sz w:val="22"/>
        </w:rPr>
        <w:t>B．打破了市坊界限和时间限制，商业活动更加自由</w:t>
      </w:r>
    </w:p>
    <w:p>
      <w:pPr>
        <w:spacing w:before="20" w:after="20" w:line="372" w:lineRule="auto"/>
        <w:ind w:left="680"/>
      </w:pPr>
      <w:r>
        <w:rPr>
          <w:rFonts w:ascii="宋体" w:hAnsi="宋体" w:eastAsia="宋体"/>
          <w:color w:val="000000"/>
          <w:sz w:val="22"/>
        </w:rPr>
        <w:t>C．纸币完全取代了金属货币成为唯一流通媒介</w:t>
      </w:r>
    </w:p>
    <w:p>
      <w:pPr>
        <w:spacing w:before="20" w:after="20" w:line="372" w:lineRule="auto"/>
        <w:ind w:left="680"/>
      </w:pPr>
      <w:r>
        <w:rPr>
          <w:rFonts w:ascii="宋体" w:hAnsi="宋体" w:eastAsia="宋体"/>
          <w:color w:val="000000"/>
          <w:sz w:val="22"/>
        </w:rPr>
        <w:t>D．海外贸易收入成为国家财政收入的最主要来源</w:t>
      </w:r>
    </w:p>
    <w:p>
      <w:pPr>
        <w:spacing w:before="0" w:after="0"/>
        <w:ind w:left="283"/>
      </w:pPr>
      <w:r>
        <w:rPr>
          <w:rFonts w:ascii="宋体" w:hAnsi="宋体" w:eastAsia="宋体"/>
          <w:color w:val="787878"/>
          <w:sz w:val="18"/>
        </w:rPr>
        <w:t>【教材】纲要上·宋元　【考点】行省制度　【难度】中</w:t>
      </w:r>
    </w:p>
    <w:p>
      <w:pPr>
        <w:spacing w:before="200" w:after="40" w:line="384" w:lineRule="auto"/>
      </w:pPr>
      <w:r>
        <w:rPr>
          <w:rFonts w:ascii="宋体" w:hAnsi="宋体" w:eastAsia="宋体"/>
          <w:color w:val="000000"/>
          <w:sz w:val="22"/>
        </w:rPr>
        <w:t>8．元朝在地方管理上实行行省制度，全国共设10个行省，行省长官由中央任命。行省"凡钱粮、兵甲、屯种、漕运、军国重事，无不领之"。行省制度的创立</w:t>
      </w:r>
    </w:p>
    <w:p>
      <w:pPr>
        <w:spacing w:before="20" w:after="20" w:line="372" w:lineRule="auto"/>
        <w:ind w:left="680"/>
      </w:pPr>
      <w:r>
        <w:rPr>
          <w:rFonts w:ascii="宋体" w:hAnsi="宋体" w:eastAsia="宋体"/>
          <w:color w:val="000000"/>
          <w:sz w:val="22"/>
        </w:rPr>
        <w:t>A．使地方获得了完全独立的行政和军事权力</w:t>
      </w:r>
    </w:p>
    <w:p>
      <w:pPr>
        <w:spacing w:before="20" w:after="20" w:line="372" w:lineRule="auto"/>
        <w:ind w:left="680"/>
      </w:pPr>
      <w:r>
        <w:rPr>
          <w:rFonts w:ascii="宋体" w:hAnsi="宋体" w:eastAsia="宋体"/>
          <w:color w:val="000000"/>
          <w:sz w:val="22"/>
        </w:rPr>
        <w:t>B．是中国古代地方行政制度的重大变革，有效加强了中央对地方的管理</w:t>
      </w:r>
    </w:p>
    <w:p>
      <w:pPr>
        <w:spacing w:before="20" w:after="20" w:line="372" w:lineRule="auto"/>
        <w:ind w:left="680"/>
      </w:pPr>
      <w:r>
        <w:rPr>
          <w:rFonts w:ascii="宋体" w:hAnsi="宋体" w:eastAsia="宋体"/>
          <w:color w:val="000000"/>
          <w:sz w:val="22"/>
        </w:rPr>
        <w:t>C．彻底废除了此前历代沿用的郡县制度</w:t>
      </w:r>
    </w:p>
    <w:p>
      <w:pPr>
        <w:spacing w:before="20" w:after="20" w:line="372" w:lineRule="auto"/>
        <w:ind w:left="680"/>
      </w:pPr>
      <w:r>
        <w:rPr>
          <w:rFonts w:ascii="宋体" w:hAnsi="宋体" w:eastAsia="宋体"/>
          <w:color w:val="000000"/>
          <w:sz w:val="22"/>
        </w:rPr>
        <w:t>D．标志着元朝建立了与唐朝完全相同的行政体制</w:t>
      </w:r>
    </w:p>
    <w:p>
      <w:pPr>
        <w:spacing w:before="0" w:after="0"/>
        <w:ind w:left="283"/>
      </w:pPr>
      <w:r>
        <w:rPr>
          <w:rFonts w:ascii="宋体" w:hAnsi="宋体" w:eastAsia="宋体"/>
          <w:color w:val="787878"/>
          <w:sz w:val="18"/>
        </w:rPr>
        <w:t>【教材】纲要上·明清　【考点】内阁与军机处　【难度】中</w:t>
      </w:r>
    </w:p>
    <w:p>
      <w:pPr>
        <w:spacing w:before="200" w:after="40" w:line="384" w:lineRule="auto"/>
      </w:pPr>
      <w:r>
        <w:rPr>
          <w:rFonts w:ascii="宋体" w:hAnsi="宋体" w:eastAsia="宋体"/>
          <w:color w:val="000000"/>
          <w:sz w:val="22"/>
        </w:rPr>
        <w:t>9．明朝朱元璋废除丞相后"自操威柄"，但皇帝个人精力有限，于是设立内阁大学士作为秘书和顾问。清朝雍正帝时设立军机处，"军国大计，罔不总揽，自雍乾后百八十年，威命所寄，不于内阁而于军机处"。从内阁到军机处的演变反映了</w:t>
      </w:r>
    </w:p>
    <w:p>
      <w:pPr>
        <w:spacing w:before="20" w:after="20" w:line="372" w:lineRule="auto"/>
        <w:ind w:left="680"/>
      </w:pPr>
      <w:r>
        <w:rPr>
          <w:rFonts w:ascii="宋体" w:hAnsi="宋体" w:eastAsia="宋体"/>
          <w:color w:val="000000"/>
          <w:sz w:val="22"/>
        </w:rPr>
        <w:t>A．中央行政效率的持续下降</w:t>
      </w:r>
    </w:p>
    <w:p>
      <w:pPr>
        <w:spacing w:before="20" w:after="20" w:line="372" w:lineRule="auto"/>
        <w:ind w:left="680"/>
      </w:pPr>
      <w:r>
        <w:rPr>
          <w:rFonts w:ascii="宋体" w:hAnsi="宋体" w:eastAsia="宋体"/>
          <w:color w:val="000000"/>
          <w:sz w:val="22"/>
        </w:rPr>
        <w:t>B．君主专制权力达到顶峰</w:t>
      </w:r>
    </w:p>
    <w:p>
      <w:pPr>
        <w:spacing w:before="20" w:after="20" w:line="372" w:lineRule="auto"/>
        <w:ind w:left="680"/>
      </w:pPr>
      <w:r>
        <w:rPr>
          <w:rFonts w:ascii="宋体" w:hAnsi="宋体" w:eastAsia="宋体"/>
          <w:color w:val="000000"/>
          <w:sz w:val="22"/>
        </w:rPr>
        <w:t>C．中央机构由简到繁的自然发展</w:t>
      </w:r>
    </w:p>
    <w:p>
      <w:pPr>
        <w:spacing w:before="20" w:after="20" w:line="372" w:lineRule="auto"/>
        <w:ind w:left="680"/>
      </w:pPr>
      <w:r>
        <w:rPr>
          <w:rFonts w:ascii="宋体" w:hAnsi="宋体" w:eastAsia="宋体"/>
          <w:color w:val="000000"/>
          <w:sz w:val="22"/>
        </w:rPr>
        <w:t>D．皇帝逐渐放弃了对朝政的直接控制</w:t>
      </w:r>
    </w:p>
    <w:p>
      <w:pPr>
        <w:spacing w:before="0" w:after="0"/>
        <w:ind w:left="283"/>
      </w:pPr>
      <w:r>
        <w:rPr>
          <w:rFonts w:ascii="宋体" w:hAnsi="宋体" w:eastAsia="宋体"/>
          <w:color w:val="787878"/>
          <w:sz w:val="18"/>
        </w:rPr>
        <w:t>【教材】纲要上·明清　【考点】资本主义萌芽与闭关锁国　【难度】难</w:t>
      </w:r>
    </w:p>
    <w:p>
      <w:pPr>
        <w:spacing w:before="200" w:after="40" w:line="384" w:lineRule="auto"/>
      </w:pPr>
      <w:r>
        <w:rPr>
          <w:rFonts w:ascii="宋体" w:hAnsi="宋体" w:eastAsia="宋体"/>
          <w:color w:val="000000"/>
          <w:sz w:val="22"/>
        </w:rPr>
        <w:t>10．明朝中后期，苏州丝织业中出现了"机户出资，织工出力"的雇佣关系；佛山铁器业也出现了类似的手工工场。但直到鸦片战争前，这种资本主义萌芽始终未能发展成为改变中国社会性质的强大力量。其根本原因是</w:t>
      </w:r>
    </w:p>
    <w:p>
      <w:pPr>
        <w:spacing w:before="20" w:after="20" w:line="372" w:lineRule="auto"/>
        <w:ind w:left="680"/>
      </w:pPr>
      <w:r>
        <w:rPr>
          <w:rFonts w:ascii="宋体" w:hAnsi="宋体" w:eastAsia="宋体"/>
          <w:color w:val="000000"/>
          <w:sz w:val="22"/>
        </w:rPr>
        <w:t>A．中国缺乏发展资本主义所需的自然资源</w:t>
      </w:r>
    </w:p>
    <w:p>
      <w:pPr>
        <w:spacing w:before="20" w:after="20" w:line="372" w:lineRule="auto"/>
        <w:ind w:left="680"/>
      </w:pPr>
      <w:r>
        <w:rPr>
          <w:rFonts w:ascii="宋体" w:hAnsi="宋体" w:eastAsia="宋体"/>
          <w:color w:val="000000"/>
          <w:sz w:val="22"/>
        </w:rPr>
        <w:t>B．封建制度和自然经济的顽固束缚</w:t>
      </w:r>
    </w:p>
    <w:p>
      <w:pPr>
        <w:spacing w:before="20" w:after="20" w:line="372" w:lineRule="auto"/>
        <w:ind w:left="680"/>
      </w:pPr>
      <w:r>
        <w:rPr>
          <w:rFonts w:ascii="宋体" w:hAnsi="宋体" w:eastAsia="宋体"/>
          <w:color w:val="000000"/>
          <w:sz w:val="22"/>
        </w:rPr>
        <w:t>C．中国手工业技术水平远落后于同时期的西方</w:t>
      </w:r>
    </w:p>
    <w:p>
      <w:pPr>
        <w:spacing w:before="20" w:after="20" w:line="372" w:lineRule="auto"/>
        <w:ind w:left="680"/>
      </w:pPr>
      <w:r>
        <w:rPr>
          <w:rFonts w:ascii="宋体" w:hAnsi="宋体" w:eastAsia="宋体"/>
          <w:color w:val="000000"/>
          <w:sz w:val="22"/>
        </w:rPr>
        <w:t>D．明清两朝政府完全禁止一切形式的商品交换</w:t>
      </w:r>
    </w:p>
    <w:p>
      <w:r>
        <w:br w:type="page"/>
      </w:r>
    </w:p>
    <w:p>
      <w:pPr>
        <w:spacing w:before="320" w:after="120"/>
      </w:pPr>
      <w:r>
        <w:rPr>
          <w:rFonts w:ascii="黑体" w:hAnsi="黑体" w:eastAsia="黑体"/>
          <w:b/>
          <w:color w:val="000000"/>
          <w:sz w:val="28"/>
        </w:rPr>
        <w:t>第二部分：中国近现代史（第11-20题）</w:t>
      </w:r>
    </w:p>
    <w:p>
      <w:pPr>
        <w:spacing w:before="40" w:after="40"/>
        <w:jc w:val="center"/>
      </w:pPr>
      <w:r>
        <w:rPr>
          <w:color w:val="B4B4B4"/>
          <w:sz w:val="16"/>
        </w:rPr>
        <w:t>━━━━━━━━━━━━━━━━━━━━━━━━━━━━━━━━━━━━━━━━</w:t>
      </w:r>
    </w:p>
    <w:p>
      <w:pPr>
        <w:spacing w:before="0" w:after="0"/>
        <w:ind w:left="283"/>
      </w:pPr>
      <w:r>
        <w:rPr>
          <w:rFonts w:ascii="宋体" w:hAnsi="宋体" w:eastAsia="宋体"/>
          <w:color w:val="787878"/>
          <w:sz w:val="18"/>
        </w:rPr>
        <w:t>【教材】纲要上·晚清　【考点】两次鸦片战争　【难度】易</w:t>
      </w:r>
    </w:p>
    <w:p>
      <w:pPr>
        <w:spacing w:before="200" w:after="40" w:line="384" w:lineRule="auto"/>
      </w:pPr>
      <w:r>
        <w:rPr>
          <w:rFonts w:ascii="宋体" w:hAnsi="宋体" w:eastAsia="宋体"/>
          <w:color w:val="000000"/>
          <w:sz w:val="22"/>
        </w:rPr>
        <w:t>11．1842年《南京条约》规定：开放广州、厦门、福州、宁波、上海五处为通商口岸；割让香港岛给英国；赔款2100万银元。1858年《天津条约》和1860年《北京条约》又增开了11个通商口岸，允许外国公使进驻北京。通商口岸从沿海扩展到内陆反映了</w:t>
      </w:r>
    </w:p>
    <w:p>
      <w:pPr>
        <w:spacing w:before="20" w:after="20" w:line="372" w:lineRule="auto"/>
        <w:ind w:left="680"/>
      </w:pPr>
      <w:r>
        <w:rPr>
          <w:rFonts w:ascii="宋体" w:hAnsi="宋体" w:eastAsia="宋体"/>
          <w:color w:val="000000"/>
          <w:sz w:val="22"/>
        </w:rPr>
        <w:t>A．清政府主动深化对外开放以促进贸易发展</w:t>
      </w:r>
    </w:p>
    <w:p>
      <w:pPr>
        <w:spacing w:before="20" w:after="20" w:line="372" w:lineRule="auto"/>
        <w:ind w:left="680"/>
      </w:pPr>
      <w:r>
        <w:rPr>
          <w:rFonts w:ascii="宋体" w:hAnsi="宋体" w:eastAsia="宋体"/>
          <w:color w:val="000000"/>
          <w:sz w:val="22"/>
        </w:rPr>
        <w:t>B．西方列强对中国侵略的不断加深</w:t>
      </w:r>
    </w:p>
    <w:p>
      <w:pPr>
        <w:spacing w:before="20" w:after="20" w:line="372" w:lineRule="auto"/>
        <w:ind w:left="680"/>
      </w:pPr>
      <w:r>
        <w:rPr>
          <w:rFonts w:ascii="宋体" w:hAnsi="宋体" w:eastAsia="宋体"/>
          <w:color w:val="000000"/>
          <w:sz w:val="22"/>
        </w:rPr>
        <w:t>C．中国与世界各国的平等交往日益增多</w:t>
      </w:r>
    </w:p>
    <w:p>
      <w:pPr>
        <w:spacing w:before="20" w:after="20" w:line="372" w:lineRule="auto"/>
        <w:ind w:left="680"/>
      </w:pPr>
      <w:r>
        <w:rPr>
          <w:rFonts w:ascii="宋体" w:hAnsi="宋体" w:eastAsia="宋体"/>
          <w:color w:val="000000"/>
          <w:sz w:val="22"/>
        </w:rPr>
        <w:t>D．清政府的外交政策发生了根本性转变</w:t>
      </w:r>
    </w:p>
    <w:p>
      <w:pPr>
        <w:spacing w:before="0" w:after="0"/>
        <w:ind w:left="283"/>
      </w:pPr>
      <w:r>
        <w:rPr>
          <w:rFonts w:ascii="宋体" w:hAnsi="宋体" w:eastAsia="宋体"/>
          <w:color w:val="787878"/>
          <w:sz w:val="18"/>
        </w:rPr>
        <w:t>【教材】纲要上·晚清　【考点】太平天国与洋务运动　【难度】中</w:t>
      </w:r>
    </w:p>
    <w:p>
      <w:pPr>
        <w:spacing w:before="200" w:after="40" w:line="384" w:lineRule="auto"/>
      </w:pPr>
      <w:r>
        <w:rPr>
          <w:rFonts w:ascii="宋体" w:hAnsi="宋体" w:eastAsia="宋体"/>
          <w:color w:val="000000"/>
          <w:sz w:val="22"/>
        </w:rPr>
        <w:t>12．19世纪60年代，太平天国运动和第二次鸦片战争的双重打击使清政府面临空前危机。李鸿章说："中国欲自强，则莫如学习外国利器；欲学习外国利器，则莫如觅制器之器。"基于这一认识，洋务派开展了</w:t>
      </w:r>
    </w:p>
    <w:p>
      <w:pPr>
        <w:spacing w:before="20" w:after="20" w:line="372" w:lineRule="auto"/>
        <w:ind w:left="680"/>
      </w:pPr>
      <w:r>
        <w:rPr>
          <w:rFonts w:ascii="宋体" w:hAnsi="宋体" w:eastAsia="宋体"/>
          <w:color w:val="000000"/>
          <w:sz w:val="22"/>
        </w:rPr>
        <w:t>A．全面学习西方政治制度的维新变法运动</w:t>
      </w:r>
    </w:p>
    <w:p>
      <w:pPr>
        <w:spacing w:before="20" w:after="20" w:line="372" w:lineRule="auto"/>
        <w:ind w:left="680"/>
      </w:pPr>
      <w:r>
        <w:rPr>
          <w:rFonts w:ascii="宋体" w:hAnsi="宋体" w:eastAsia="宋体"/>
          <w:color w:val="000000"/>
          <w:sz w:val="22"/>
        </w:rPr>
        <w:t>B．以"自强""求富"为目标的军事和民用工业建设</w:t>
      </w:r>
    </w:p>
    <w:p>
      <w:pPr>
        <w:spacing w:before="20" w:after="20" w:line="372" w:lineRule="auto"/>
        <w:ind w:left="680"/>
      </w:pPr>
      <w:r>
        <w:rPr>
          <w:rFonts w:ascii="宋体" w:hAnsi="宋体" w:eastAsia="宋体"/>
          <w:color w:val="000000"/>
          <w:sz w:val="22"/>
        </w:rPr>
        <w:t>C．彻底废除科举制度的近代教育改革</w:t>
      </w:r>
    </w:p>
    <w:p>
      <w:pPr>
        <w:spacing w:before="20" w:after="20" w:line="372" w:lineRule="auto"/>
        <w:ind w:left="680"/>
      </w:pPr>
      <w:r>
        <w:rPr>
          <w:rFonts w:ascii="宋体" w:hAnsi="宋体" w:eastAsia="宋体"/>
          <w:color w:val="000000"/>
          <w:sz w:val="22"/>
        </w:rPr>
        <w:t>D．立即推翻清朝统治的资产阶级民主革命</w:t>
      </w:r>
    </w:p>
    <w:p>
      <w:pPr>
        <w:spacing w:before="0" w:after="0"/>
        <w:ind w:left="283"/>
      </w:pPr>
      <w:r>
        <w:rPr>
          <w:rFonts w:ascii="宋体" w:hAnsi="宋体" w:eastAsia="宋体"/>
          <w:color w:val="787878"/>
          <w:sz w:val="18"/>
        </w:rPr>
        <w:t>【教材】纲要上·晚清　【考点】戊戌变法　【难度】中</w:t>
      </w:r>
    </w:p>
    <w:p>
      <w:pPr>
        <w:spacing w:before="200" w:after="40" w:line="384" w:lineRule="auto"/>
      </w:pPr>
      <w:r>
        <w:rPr>
          <w:rFonts w:ascii="宋体" w:hAnsi="宋体" w:eastAsia="宋体"/>
          <w:color w:val="000000"/>
          <w:sz w:val="22"/>
        </w:rPr>
        <w:t>13．1898年戊戌变法期间，光绪帝颁布了一系列改革诏令：废八股、设京师大学堂、准许自由办报和上书言事等。但变法仅持续103天即被慈禧太后发动政变镇压。戊戌变法失败的客观原因中，最根本的是</w:t>
      </w:r>
    </w:p>
    <w:p>
      <w:pPr>
        <w:spacing w:before="20" w:after="20" w:line="372" w:lineRule="auto"/>
        <w:ind w:left="680"/>
      </w:pPr>
      <w:r>
        <w:rPr>
          <w:rFonts w:ascii="宋体" w:hAnsi="宋体" w:eastAsia="宋体"/>
          <w:color w:val="000000"/>
          <w:sz w:val="22"/>
        </w:rPr>
        <w:t>A．康有为、梁启超等维新派领袖缺乏政治经验</w:t>
      </w:r>
    </w:p>
    <w:p>
      <w:pPr>
        <w:spacing w:before="20" w:after="20" w:line="372" w:lineRule="auto"/>
        <w:ind w:left="680"/>
      </w:pPr>
      <w:r>
        <w:rPr>
          <w:rFonts w:ascii="宋体" w:hAnsi="宋体" w:eastAsia="宋体"/>
          <w:color w:val="000000"/>
          <w:sz w:val="22"/>
        </w:rPr>
        <w:t>B．变法诏令在执行过程中遭到了地方督抚的抵制</w:t>
      </w:r>
    </w:p>
    <w:p>
      <w:pPr>
        <w:spacing w:before="20" w:after="20" w:line="372" w:lineRule="auto"/>
        <w:ind w:left="680"/>
      </w:pPr>
      <w:r>
        <w:rPr>
          <w:rFonts w:ascii="宋体" w:hAnsi="宋体" w:eastAsia="宋体"/>
          <w:color w:val="000000"/>
          <w:sz w:val="22"/>
        </w:rPr>
        <w:t>C．封建顽固派势力过于强大，资本主义力量还很弱小</w:t>
      </w:r>
    </w:p>
    <w:p>
      <w:pPr>
        <w:spacing w:before="20" w:after="20" w:line="372" w:lineRule="auto"/>
        <w:ind w:left="680"/>
      </w:pPr>
      <w:r>
        <w:rPr>
          <w:rFonts w:ascii="宋体" w:hAnsi="宋体" w:eastAsia="宋体"/>
          <w:color w:val="000000"/>
          <w:sz w:val="22"/>
        </w:rPr>
        <w:t>D．光绪皇帝的个人权威和执政能力不足</w:t>
      </w:r>
    </w:p>
    <w:p>
      <w:pPr>
        <w:spacing w:before="0" w:after="0"/>
        <w:ind w:left="283"/>
      </w:pPr>
      <w:r>
        <w:rPr>
          <w:rFonts w:ascii="宋体" w:hAnsi="宋体" w:eastAsia="宋体"/>
          <w:color w:val="787878"/>
          <w:sz w:val="18"/>
        </w:rPr>
        <w:t>【教材】纲要上·民国　【考点】辛亥革命　【难度】易</w:t>
      </w:r>
    </w:p>
    <w:p>
      <w:pPr>
        <w:spacing w:before="200" w:after="40" w:line="384" w:lineRule="auto"/>
      </w:pPr>
      <w:r>
        <w:rPr>
          <w:rFonts w:ascii="宋体" w:hAnsi="宋体" w:eastAsia="宋体"/>
          <w:color w:val="000000"/>
          <w:sz w:val="22"/>
        </w:rPr>
        <w:t>14．1912年1月1日，孙中山在南京宣誓就任中华民国临时大总统，宣告中华民国成立。同年3月，颁布了《中华民国临时约法》，规定"中华民国之主权，属于国民全体"。这一规定的历史意义在于</w:t>
      </w:r>
    </w:p>
    <w:p>
      <w:pPr>
        <w:spacing w:before="20" w:after="20" w:line="372" w:lineRule="auto"/>
        <w:ind w:left="680"/>
      </w:pPr>
      <w:r>
        <w:rPr>
          <w:rFonts w:ascii="宋体" w:hAnsi="宋体" w:eastAsia="宋体"/>
          <w:color w:val="000000"/>
          <w:sz w:val="22"/>
        </w:rPr>
        <w:t>A．标志着中国彻底完成了反帝反封建的革命任务</w:t>
      </w:r>
    </w:p>
    <w:p>
      <w:pPr>
        <w:spacing w:before="20" w:after="20" w:line="372" w:lineRule="auto"/>
        <w:ind w:left="680"/>
      </w:pPr>
      <w:r>
        <w:rPr>
          <w:rFonts w:ascii="宋体" w:hAnsi="宋体" w:eastAsia="宋体"/>
          <w:color w:val="000000"/>
          <w:sz w:val="22"/>
        </w:rPr>
        <w:t>B．从法律上否定了君主专制制度，确立了主权在民的原则</w:t>
      </w:r>
    </w:p>
    <w:p>
      <w:pPr>
        <w:spacing w:before="20" w:after="20" w:line="372" w:lineRule="auto"/>
        <w:ind w:left="680"/>
      </w:pPr>
      <w:r>
        <w:rPr>
          <w:rFonts w:ascii="宋体" w:hAnsi="宋体" w:eastAsia="宋体"/>
          <w:color w:val="000000"/>
          <w:sz w:val="22"/>
        </w:rPr>
        <w:t>C．使中国立即成为一个独立富强的民主共和国</w:t>
      </w:r>
    </w:p>
    <w:p>
      <w:pPr>
        <w:spacing w:before="20" w:after="20" w:line="372" w:lineRule="auto"/>
        <w:ind w:left="680"/>
      </w:pPr>
      <w:r>
        <w:rPr>
          <w:rFonts w:ascii="宋体" w:hAnsi="宋体" w:eastAsia="宋体"/>
          <w:color w:val="000000"/>
          <w:sz w:val="22"/>
        </w:rPr>
        <w:t>D．结束了中国半殖民地半封建社会的历史</w:t>
      </w:r>
    </w:p>
    <w:p>
      <w:pPr>
        <w:spacing w:before="0" w:after="0"/>
        <w:ind w:left="283"/>
      </w:pPr>
      <w:r>
        <w:rPr>
          <w:rFonts w:ascii="宋体" w:hAnsi="宋体" w:eastAsia="宋体"/>
          <w:color w:val="787878"/>
          <w:sz w:val="18"/>
        </w:rPr>
        <w:t>【教材】纲要上·民国　【考点】新文化运动与五四运动　【难度】中</w:t>
      </w:r>
    </w:p>
    <w:p>
      <w:pPr>
        <w:spacing w:before="200" w:after="40" w:line="384" w:lineRule="auto"/>
      </w:pPr>
      <w:r>
        <w:rPr>
          <w:rFonts w:ascii="宋体" w:hAnsi="宋体" w:eastAsia="宋体"/>
          <w:color w:val="000000"/>
          <w:sz w:val="22"/>
        </w:rPr>
        <w:t>15．1915年陈独秀创办《青年杂志》（后改名《新青年》），标志着新文化运动的开始。新文化运动高举"民主"与"科学"两面旗帜，其最重要的历史作用是</w:t>
      </w:r>
    </w:p>
    <w:p>
      <w:pPr>
        <w:spacing w:before="20" w:after="20" w:line="372" w:lineRule="auto"/>
        <w:ind w:left="680"/>
      </w:pPr>
      <w:r>
        <w:rPr>
          <w:rFonts w:ascii="宋体" w:hAnsi="宋体" w:eastAsia="宋体"/>
          <w:color w:val="000000"/>
          <w:sz w:val="22"/>
        </w:rPr>
        <w:t>A．为中国共产党的成立直接提供了经费和组织支持</w:t>
      </w:r>
    </w:p>
    <w:p>
      <w:pPr>
        <w:spacing w:before="20" w:after="20" w:line="372" w:lineRule="auto"/>
        <w:ind w:left="680"/>
      </w:pPr>
      <w:r>
        <w:rPr>
          <w:rFonts w:ascii="宋体" w:hAnsi="宋体" w:eastAsia="宋体"/>
          <w:color w:val="000000"/>
          <w:sz w:val="22"/>
        </w:rPr>
        <w:t>B．动摇了封建思想的统治地位，促进了人们的思想解放</w:t>
      </w:r>
    </w:p>
    <w:p>
      <w:pPr>
        <w:spacing w:before="20" w:after="20" w:line="372" w:lineRule="auto"/>
        <w:ind w:left="680"/>
      </w:pPr>
      <w:r>
        <w:rPr>
          <w:rFonts w:ascii="宋体" w:hAnsi="宋体" w:eastAsia="宋体"/>
          <w:color w:val="000000"/>
          <w:sz w:val="22"/>
        </w:rPr>
        <w:t>C．使中国在第一次世界大战中成为战胜国</w:t>
      </w:r>
    </w:p>
    <w:p>
      <w:pPr>
        <w:spacing w:before="20" w:after="20" w:line="372" w:lineRule="auto"/>
        <w:ind w:left="680"/>
      </w:pPr>
      <w:r>
        <w:rPr>
          <w:rFonts w:ascii="宋体" w:hAnsi="宋体" w:eastAsia="宋体"/>
          <w:color w:val="000000"/>
          <w:sz w:val="22"/>
        </w:rPr>
        <w:t>D．彻底清除了中国社会中的封建残余思想</w:t>
      </w:r>
    </w:p>
    <w:p>
      <w:pPr>
        <w:spacing w:before="0" w:after="0"/>
        <w:ind w:left="283"/>
      </w:pPr>
      <w:r>
        <w:rPr>
          <w:rFonts w:ascii="宋体" w:hAnsi="宋体" w:eastAsia="宋体"/>
          <w:color w:val="787878"/>
          <w:sz w:val="18"/>
        </w:rPr>
        <w:t>【教材】纲要上·新民主主义革命　【考点】国民革命与北伐战争　【难度】难</w:t>
      </w:r>
    </w:p>
    <w:p>
      <w:pPr>
        <w:spacing w:before="200" w:after="40" w:line="384" w:lineRule="auto"/>
      </w:pPr>
      <w:r>
        <w:rPr>
          <w:rFonts w:ascii="宋体" w:hAnsi="宋体" w:eastAsia="宋体"/>
          <w:color w:val="000000"/>
          <w:sz w:val="22"/>
        </w:rPr>
        <w:t>16．1926年7月，国民革命军出师北伐。到1927年初，北伐军先后消灭了吴佩孚、孙传芳两大军阀的主力，革命势力从珠江流域发展到长江流域。2026年是北伐战争出师100周年。北伐战争迅速取得重大胜利的主要原因是</w:t>
      </w:r>
    </w:p>
    <w:p>
      <w:pPr>
        <w:spacing w:before="20" w:after="20" w:line="372" w:lineRule="auto"/>
        <w:ind w:left="680"/>
      </w:pPr>
      <w:r>
        <w:rPr>
          <w:rFonts w:ascii="宋体" w:hAnsi="宋体" w:eastAsia="宋体"/>
          <w:color w:val="000000"/>
          <w:sz w:val="22"/>
        </w:rPr>
        <w:t>A．北洋军阀的军事实力远弱于国民革命军</w:t>
      </w:r>
    </w:p>
    <w:p>
      <w:pPr>
        <w:spacing w:before="20" w:after="20" w:line="372" w:lineRule="auto"/>
        <w:ind w:left="680"/>
      </w:pPr>
      <w:r>
        <w:rPr>
          <w:rFonts w:ascii="宋体" w:hAnsi="宋体" w:eastAsia="宋体"/>
          <w:color w:val="000000"/>
          <w:sz w:val="22"/>
        </w:rPr>
        <w:t>B．国共两党合作、工农群众支持形成的革命合力</w:t>
      </w:r>
    </w:p>
    <w:p>
      <w:pPr>
        <w:spacing w:before="20" w:after="20" w:line="372" w:lineRule="auto"/>
        <w:ind w:left="680"/>
      </w:pPr>
      <w:r>
        <w:rPr>
          <w:rFonts w:ascii="宋体" w:hAnsi="宋体" w:eastAsia="宋体"/>
          <w:color w:val="000000"/>
          <w:sz w:val="22"/>
        </w:rPr>
        <w:t>C．各帝国主义国家对中国革命采取了中立态度</w:t>
      </w:r>
    </w:p>
    <w:p>
      <w:pPr>
        <w:spacing w:before="20" w:after="20" w:line="372" w:lineRule="auto"/>
        <w:ind w:left="680"/>
      </w:pPr>
      <w:r>
        <w:rPr>
          <w:rFonts w:ascii="宋体" w:hAnsi="宋体" w:eastAsia="宋体"/>
          <w:color w:val="000000"/>
          <w:sz w:val="22"/>
        </w:rPr>
        <w:t>D．北伐军拥有当时世界最先进的武器装备</w:t>
      </w:r>
    </w:p>
    <w:p>
      <w:pPr>
        <w:spacing w:before="0" w:after="0"/>
        <w:ind w:left="283"/>
      </w:pPr>
      <w:r>
        <w:rPr>
          <w:rFonts w:ascii="宋体" w:hAnsi="宋体" w:eastAsia="宋体"/>
          <w:color w:val="787878"/>
          <w:sz w:val="18"/>
        </w:rPr>
        <w:t>【教材】纲要上·新民主主义革命　【考点】工农武装割据与长征　【难度】难</w:t>
      </w:r>
    </w:p>
    <w:p>
      <w:pPr>
        <w:spacing w:before="200" w:after="40" w:line="384" w:lineRule="auto"/>
      </w:pPr>
      <w:r>
        <w:rPr>
          <w:rFonts w:ascii="宋体" w:hAnsi="宋体" w:eastAsia="宋体"/>
          <w:color w:val="000000"/>
          <w:sz w:val="22"/>
        </w:rPr>
        <w:t>17．1927年秋收起义后，毛泽东率部到达井冈山，创建了中国第一个农村革命根据地，开辟了"农村包围城市、武装夺取政权"的革命道路。这条道路与俄国十月革命城市起义道路的根本不同在于</w:t>
      </w:r>
    </w:p>
    <w:p>
      <w:pPr>
        <w:spacing w:before="20" w:after="20" w:line="372" w:lineRule="auto"/>
        <w:ind w:left="680"/>
      </w:pPr>
      <w:r>
        <w:rPr>
          <w:rFonts w:ascii="宋体" w:hAnsi="宋体" w:eastAsia="宋体"/>
          <w:color w:val="000000"/>
          <w:sz w:val="22"/>
        </w:rPr>
        <w:t>A．是否坚持无产阶级政党的领导</w:t>
      </w:r>
    </w:p>
    <w:p>
      <w:pPr>
        <w:spacing w:before="20" w:after="20" w:line="372" w:lineRule="auto"/>
        <w:ind w:left="680"/>
      </w:pPr>
      <w:r>
        <w:rPr>
          <w:rFonts w:ascii="宋体" w:hAnsi="宋体" w:eastAsia="宋体"/>
          <w:color w:val="000000"/>
          <w:sz w:val="22"/>
        </w:rPr>
        <w:t>B．是否以武装斗争作为革命的主要形式</w:t>
      </w:r>
    </w:p>
    <w:p>
      <w:pPr>
        <w:spacing w:before="20" w:after="20" w:line="372" w:lineRule="auto"/>
        <w:ind w:left="680"/>
      </w:pPr>
      <w:r>
        <w:rPr>
          <w:rFonts w:ascii="宋体" w:hAnsi="宋体" w:eastAsia="宋体"/>
          <w:color w:val="000000"/>
          <w:sz w:val="22"/>
        </w:rPr>
        <w:t>C．革命的工作重心是放在农村还是放在城市</w:t>
      </w:r>
    </w:p>
    <w:p>
      <w:pPr>
        <w:spacing w:before="20" w:after="20" w:line="372" w:lineRule="auto"/>
        <w:ind w:left="680"/>
      </w:pPr>
      <w:r>
        <w:rPr>
          <w:rFonts w:ascii="宋体" w:hAnsi="宋体" w:eastAsia="宋体"/>
          <w:color w:val="000000"/>
          <w:sz w:val="22"/>
        </w:rPr>
        <w:t>D．是否最终目标是建立社会主义制度</w:t>
      </w:r>
    </w:p>
    <w:p>
      <w:pPr>
        <w:spacing w:before="0" w:after="0"/>
        <w:ind w:left="283"/>
      </w:pPr>
      <w:r>
        <w:rPr>
          <w:rFonts w:ascii="宋体" w:hAnsi="宋体" w:eastAsia="宋体"/>
          <w:color w:val="787878"/>
          <w:sz w:val="18"/>
        </w:rPr>
        <w:t>【教材】纲要上·抗日战争　【考点】全民族抗战　【难度】中</w:t>
      </w:r>
    </w:p>
    <w:p>
      <w:pPr>
        <w:spacing w:before="200" w:after="40" w:line="384" w:lineRule="auto"/>
      </w:pPr>
      <w:r>
        <w:rPr>
          <w:rFonts w:ascii="宋体" w:hAnsi="宋体" w:eastAsia="宋体"/>
          <w:color w:val="000000"/>
          <w:sz w:val="22"/>
        </w:rPr>
        <w:t>18．1937年卢沟桥事变后，国共两党实现第二次合作，抗日民族统一战线正式建立。正面战场和敌后战场相互配合、协同作战，共同构成了中国抗日战争的整体。这一"两个战场"格局的形成说明了</w:t>
      </w:r>
    </w:p>
    <w:p>
      <w:pPr>
        <w:spacing w:before="20" w:after="20" w:line="372" w:lineRule="auto"/>
        <w:ind w:left="680"/>
      </w:pPr>
      <w:r>
        <w:rPr>
          <w:rFonts w:ascii="宋体" w:hAnsi="宋体" w:eastAsia="宋体"/>
          <w:color w:val="000000"/>
          <w:sz w:val="22"/>
        </w:rPr>
        <w:t>A．国共两党在抗战期间完全消除了政治分歧</w:t>
      </w:r>
    </w:p>
    <w:p>
      <w:pPr>
        <w:spacing w:before="20" w:after="20" w:line="372" w:lineRule="auto"/>
        <w:ind w:left="680"/>
      </w:pPr>
      <w:r>
        <w:rPr>
          <w:rFonts w:ascii="宋体" w:hAnsi="宋体" w:eastAsia="宋体"/>
          <w:color w:val="000000"/>
          <w:sz w:val="22"/>
        </w:rPr>
        <w:t>B．中国共产党放弃了独立领导的抗日武装力量</w:t>
      </w:r>
    </w:p>
    <w:p>
      <w:pPr>
        <w:spacing w:before="20" w:after="20" w:line="372" w:lineRule="auto"/>
        <w:ind w:left="680"/>
      </w:pPr>
      <w:r>
        <w:rPr>
          <w:rFonts w:ascii="宋体" w:hAnsi="宋体" w:eastAsia="宋体"/>
          <w:color w:val="000000"/>
          <w:sz w:val="22"/>
        </w:rPr>
        <w:t>C．在民族危亡关头，不同政治力量可以求同存异、共赴国难</w:t>
      </w:r>
    </w:p>
    <w:p>
      <w:pPr>
        <w:spacing w:before="20" w:after="20" w:line="372" w:lineRule="auto"/>
        <w:ind w:left="680"/>
      </w:pPr>
      <w:r>
        <w:rPr>
          <w:rFonts w:ascii="宋体" w:hAnsi="宋体" w:eastAsia="宋体"/>
          <w:color w:val="000000"/>
          <w:sz w:val="22"/>
        </w:rPr>
        <w:t>D．国民党军队承担了抗战中绝大部分的作战任务</w:t>
      </w:r>
    </w:p>
    <w:p>
      <w:pPr>
        <w:spacing w:before="0" w:after="0"/>
        <w:ind w:left="283"/>
      </w:pPr>
      <w:r>
        <w:rPr>
          <w:rFonts w:ascii="宋体" w:hAnsi="宋体" w:eastAsia="宋体"/>
          <w:color w:val="787878"/>
          <w:sz w:val="18"/>
        </w:rPr>
        <w:t>【教材】纲要上·解放战争　【考点】战略决战与新中国成立　【难度】易</w:t>
      </w:r>
    </w:p>
    <w:p>
      <w:pPr>
        <w:spacing w:before="200" w:after="40" w:line="384" w:lineRule="auto"/>
      </w:pPr>
      <w:r>
        <w:rPr>
          <w:rFonts w:ascii="宋体" w:hAnsi="宋体" w:eastAsia="宋体"/>
          <w:color w:val="000000"/>
          <w:sz w:val="22"/>
        </w:rPr>
        <w:t>19．1949年9月，中国人民政治协商会议第一届全体会议通过的《共同纲领》规定："中华人民共和国为新民主主义即人民民主主义的国家，实行工人阶级领导的、以工农联盟为基础的、团结各民主阶级和国内各民族的人民民主专政。"《共同纲领》在当时起到了的作用是</w:t>
      </w:r>
    </w:p>
    <w:p>
      <w:pPr>
        <w:spacing w:before="20" w:after="20" w:line="372" w:lineRule="auto"/>
        <w:ind w:left="680"/>
      </w:pPr>
      <w:r>
        <w:rPr>
          <w:rFonts w:ascii="宋体" w:hAnsi="宋体" w:eastAsia="宋体"/>
          <w:color w:val="000000"/>
          <w:sz w:val="22"/>
        </w:rPr>
        <w:t>A．标志着社会主义制度在中国的最终确立</w:t>
      </w:r>
    </w:p>
    <w:p>
      <w:pPr>
        <w:spacing w:before="20" w:after="20" w:line="372" w:lineRule="auto"/>
        <w:ind w:left="680"/>
      </w:pPr>
      <w:r>
        <w:rPr>
          <w:rFonts w:ascii="宋体" w:hAnsi="宋体" w:eastAsia="宋体"/>
          <w:color w:val="000000"/>
          <w:sz w:val="22"/>
        </w:rPr>
        <w:t>B．作为临时宪法，为新中国建立提供了法律依据</w:t>
      </w:r>
    </w:p>
    <w:p>
      <w:pPr>
        <w:spacing w:before="20" w:after="20" w:line="372" w:lineRule="auto"/>
        <w:ind w:left="680"/>
      </w:pPr>
      <w:r>
        <w:rPr>
          <w:rFonts w:ascii="宋体" w:hAnsi="宋体" w:eastAsia="宋体"/>
          <w:color w:val="000000"/>
          <w:sz w:val="22"/>
        </w:rPr>
        <w:t>C．正式宣布了抗美援朝战争的开始</w:t>
      </w:r>
    </w:p>
    <w:p>
      <w:pPr>
        <w:spacing w:before="20" w:after="20" w:line="372" w:lineRule="auto"/>
        <w:ind w:left="680"/>
      </w:pPr>
      <w:r>
        <w:rPr>
          <w:rFonts w:ascii="宋体" w:hAnsi="宋体" w:eastAsia="宋体"/>
          <w:color w:val="000000"/>
          <w:sz w:val="22"/>
        </w:rPr>
        <w:t>D．完成了对农业和资本主义工商业的社会主义改造</w:t>
      </w:r>
    </w:p>
    <w:p>
      <w:pPr>
        <w:spacing w:before="0" w:after="0"/>
        <w:ind w:left="283"/>
      </w:pPr>
      <w:r>
        <w:rPr>
          <w:rFonts w:ascii="宋体" w:hAnsi="宋体" w:eastAsia="宋体"/>
          <w:color w:val="787878"/>
          <w:sz w:val="18"/>
        </w:rPr>
        <w:t>【教材】纲要上·新中国　【考点】改革开放　【难度】中</w:t>
      </w:r>
    </w:p>
    <w:p>
      <w:pPr>
        <w:spacing w:before="200" w:after="40" w:line="384" w:lineRule="auto"/>
      </w:pPr>
      <w:r>
        <w:rPr>
          <w:rFonts w:ascii="宋体" w:hAnsi="宋体" w:eastAsia="宋体"/>
          <w:color w:val="000000"/>
          <w:sz w:val="22"/>
        </w:rPr>
        <w:t>20．1992年邓小平南方谈话指出："计划多一点还是市场多一点，不是社会主义与资本主义的本质区别。……计划和市场都是经济手段。"这一论断的重大意义在于</w:t>
      </w:r>
    </w:p>
    <w:p>
      <w:pPr>
        <w:spacing w:before="20" w:after="20" w:line="372" w:lineRule="auto"/>
        <w:ind w:left="680"/>
      </w:pPr>
      <w:r>
        <w:rPr>
          <w:rFonts w:ascii="宋体" w:hAnsi="宋体" w:eastAsia="宋体"/>
          <w:color w:val="000000"/>
          <w:sz w:val="22"/>
        </w:rPr>
        <w:t>A．宣告了中国已经建成了社会主义市场经济体制</w:t>
      </w:r>
    </w:p>
    <w:p>
      <w:pPr>
        <w:spacing w:before="20" w:after="20" w:line="372" w:lineRule="auto"/>
        <w:ind w:left="680"/>
      </w:pPr>
      <w:r>
        <w:rPr>
          <w:rFonts w:ascii="宋体" w:hAnsi="宋体" w:eastAsia="宋体"/>
          <w:color w:val="000000"/>
          <w:sz w:val="22"/>
        </w:rPr>
        <w:t>B．彻底否定了计划经济的任何积极作用</w:t>
      </w:r>
    </w:p>
    <w:p>
      <w:pPr>
        <w:spacing w:before="20" w:after="20" w:line="372" w:lineRule="auto"/>
        <w:ind w:left="680"/>
      </w:pPr>
      <w:r>
        <w:rPr>
          <w:rFonts w:ascii="宋体" w:hAnsi="宋体" w:eastAsia="宋体"/>
          <w:color w:val="000000"/>
          <w:sz w:val="22"/>
        </w:rPr>
        <w:t>C．打破了将计划与市场视为社会制度属性的思想束缚，为深化改革扫清了思想障碍</w:t>
      </w:r>
    </w:p>
    <w:p>
      <w:pPr>
        <w:spacing w:before="20" w:after="20" w:line="372" w:lineRule="auto"/>
        <w:ind w:left="680"/>
      </w:pPr>
      <w:r>
        <w:rPr>
          <w:rFonts w:ascii="宋体" w:hAnsi="宋体" w:eastAsia="宋体"/>
          <w:color w:val="000000"/>
          <w:sz w:val="22"/>
        </w:rPr>
        <w:t>D．标志着中国放弃了社会主义基本经济制度</w:t>
      </w:r>
    </w:p>
    <w:p>
      <w:r>
        <w:br w:type="page"/>
      </w:r>
    </w:p>
    <w:p>
      <w:pPr>
        <w:spacing w:before="320" w:after="120"/>
      </w:pPr>
      <w:r>
        <w:rPr>
          <w:rFonts w:ascii="黑体" w:hAnsi="黑体" w:eastAsia="黑体"/>
          <w:b/>
          <w:color w:val="000000"/>
          <w:sz w:val="28"/>
        </w:rPr>
        <w:t>第三部分：世界史（第21-30题）</w:t>
      </w:r>
    </w:p>
    <w:p>
      <w:pPr>
        <w:spacing w:before="40" w:after="40"/>
        <w:jc w:val="center"/>
      </w:pPr>
      <w:r>
        <w:rPr>
          <w:color w:val="B4B4B4"/>
          <w:sz w:val="16"/>
        </w:rPr>
        <w:t>━━━━━━━━━━━━━━━━━━━━━━━━━━━━━━━━━━━━━━━━</w:t>
      </w:r>
    </w:p>
    <w:p>
      <w:pPr>
        <w:spacing w:before="0" w:after="0"/>
        <w:ind w:left="283"/>
      </w:pPr>
      <w:r>
        <w:rPr>
          <w:rFonts w:ascii="宋体" w:hAnsi="宋体" w:eastAsia="宋体"/>
          <w:color w:val="787878"/>
          <w:sz w:val="18"/>
        </w:rPr>
        <w:t>【教材】纲要下·古代　【考点】雅典民主政治　【难度】中</w:t>
      </w:r>
    </w:p>
    <w:p>
      <w:pPr>
        <w:spacing w:before="200" w:after="40" w:line="384" w:lineRule="auto"/>
      </w:pPr>
      <w:r>
        <w:rPr>
          <w:rFonts w:ascii="宋体" w:hAnsi="宋体" w:eastAsia="宋体"/>
          <w:color w:val="000000"/>
          <w:sz w:val="22"/>
        </w:rPr>
        <w:t>21．伯里克利在阵亡将士葬礼上的演说中称："我们的制度之所以被称为民主政治，是因为政权是在全体公民手中，而不是在少数人手中。"然而，雅典民主政治在实践中却将大量居民排除在"公民"之外。这种"民主"的实质是</w:t>
      </w:r>
    </w:p>
    <w:p>
      <w:pPr>
        <w:spacing w:before="20" w:after="20" w:line="372" w:lineRule="auto"/>
        <w:ind w:left="680"/>
      </w:pPr>
      <w:r>
        <w:rPr>
          <w:rFonts w:ascii="宋体" w:hAnsi="宋体" w:eastAsia="宋体"/>
          <w:color w:val="000000"/>
          <w:sz w:val="22"/>
        </w:rPr>
        <w:t>A．全体雅典居民共同参与的全民民主</w:t>
      </w:r>
    </w:p>
    <w:p>
      <w:pPr>
        <w:spacing w:before="20" w:after="20" w:line="372" w:lineRule="auto"/>
        <w:ind w:left="680"/>
      </w:pPr>
      <w:r>
        <w:rPr>
          <w:rFonts w:ascii="宋体" w:hAnsi="宋体" w:eastAsia="宋体"/>
          <w:color w:val="000000"/>
          <w:sz w:val="22"/>
        </w:rPr>
        <w:t>B．奴隶主阶级内部的少数人民主</w:t>
      </w:r>
    </w:p>
    <w:p>
      <w:pPr>
        <w:spacing w:before="20" w:after="20" w:line="372" w:lineRule="auto"/>
        <w:ind w:left="680"/>
      </w:pPr>
      <w:r>
        <w:rPr>
          <w:rFonts w:ascii="宋体" w:hAnsi="宋体" w:eastAsia="宋体"/>
          <w:color w:val="000000"/>
          <w:sz w:val="22"/>
        </w:rPr>
        <w:t>C．完全消除了阶级差别和贫富分化的理想政治</w:t>
      </w:r>
    </w:p>
    <w:p>
      <w:pPr>
        <w:spacing w:before="20" w:after="20" w:line="372" w:lineRule="auto"/>
        <w:ind w:left="680"/>
      </w:pPr>
      <w:r>
        <w:rPr>
          <w:rFonts w:ascii="宋体" w:hAnsi="宋体" w:eastAsia="宋体"/>
          <w:color w:val="000000"/>
          <w:sz w:val="22"/>
        </w:rPr>
        <w:t>D．与近代西方代议制民主完全相同的制度</w:t>
      </w:r>
    </w:p>
    <w:p>
      <w:pPr>
        <w:spacing w:before="0" w:after="0"/>
        <w:ind w:left="283"/>
      </w:pPr>
      <w:r>
        <w:rPr>
          <w:rFonts w:ascii="宋体" w:hAnsi="宋体" w:eastAsia="宋体"/>
          <w:color w:val="787878"/>
          <w:sz w:val="18"/>
        </w:rPr>
        <w:t>【教材】纲要下·中世纪　【考点】西欧封建制度　【难度】中</w:t>
      </w:r>
    </w:p>
    <w:p>
      <w:pPr>
        <w:spacing w:before="200" w:after="40" w:line="384" w:lineRule="auto"/>
      </w:pPr>
      <w:r>
        <w:rPr>
          <w:rFonts w:ascii="宋体" w:hAnsi="宋体" w:eastAsia="宋体"/>
          <w:color w:val="000000"/>
          <w:sz w:val="22"/>
        </w:rPr>
        <w:t>22．中世纪西欧形成了"我的附庸的附庸不是我的附庸"的封建等级关系。与中国西周分封制下"普天之下，莫非王土；率土之滨，莫非王臣"相比，西欧封建制度的突出特点是</w:t>
      </w:r>
    </w:p>
    <w:p>
      <w:pPr>
        <w:spacing w:before="20" w:after="20" w:line="372" w:lineRule="auto"/>
        <w:ind w:left="680"/>
      </w:pPr>
      <w:r>
        <w:rPr>
          <w:rFonts w:ascii="宋体" w:hAnsi="宋体" w:eastAsia="宋体"/>
          <w:color w:val="000000"/>
          <w:sz w:val="22"/>
        </w:rPr>
        <w:t>A．土地是维系封建关系的唯一纽带</w:t>
      </w:r>
    </w:p>
    <w:p>
      <w:pPr>
        <w:spacing w:before="20" w:after="20" w:line="372" w:lineRule="auto"/>
        <w:ind w:left="680"/>
      </w:pPr>
      <w:r>
        <w:rPr>
          <w:rFonts w:ascii="宋体" w:hAnsi="宋体" w:eastAsia="宋体"/>
          <w:color w:val="000000"/>
          <w:sz w:val="22"/>
        </w:rPr>
        <w:t>B．封建等级之间存在着双向的权利义务关系，且王权相对较弱</w:t>
      </w:r>
    </w:p>
    <w:p>
      <w:pPr>
        <w:spacing w:before="20" w:after="20" w:line="372" w:lineRule="auto"/>
        <w:ind w:left="680"/>
      </w:pPr>
      <w:r>
        <w:rPr>
          <w:rFonts w:ascii="宋体" w:hAnsi="宋体" w:eastAsia="宋体"/>
          <w:color w:val="000000"/>
          <w:sz w:val="22"/>
        </w:rPr>
        <w:t>C．西欧封建制度比中国分封制存续时间更长</w:t>
      </w:r>
    </w:p>
    <w:p>
      <w:pPr>
        <w:spacing w:before="20" w:after="20" w:line="372" w:lineRule="auto"/>
        <w:ind w:left="680"/>
      </w:pPr>
      <w:r>
        <w:rPr>
          <w:rFonts w:ascii="宋体" w:hAnsi="宋体" w:eastAsia="宋体"/>
          <w:color w:val="000000"/>
          <w:sz w:val="22"/>
        </w:rPr>
        <w:t>D．西欧的封建主拥有比中国诸侯更大的实际权力</w:t>
      </w:r>
    </w:p>
    <w:p>
      <w:pPr>
        <w:spacing w:before="0" w:after="0"/>
        <w:ind w:left="283"/>
      </w:pPr>
      <w:r>
        <w:rPr>
          <w:rFonts w:ascii="宋体" w:hAnsi="宋体" w:eastAsia="宋体"/>
          <w:color w:val="787878"/>
          <w:sz w:val="18"/>
        </w:rPr>
        <w:t>【教材】纲要下·近代　【考点】文艺复兴与宗教改革　【难度】易</w:t>
      </w:r>
    </w:p>
    <w:p>
      <w:pPr>
        <w:spacing w:before="200" w:after="40" w:line="384" w:lineRule="auto"/>
      </w:pPr>
      <w:r>
        <w:rPr>
          <w:rFonts w:ascii="宋体" w:hAnsi="宋体" w:eastAsia="宋体"/>
          <w:color w:val="000000"/>
          <w:sz w:val="22"/>
        </w:rPr>
        <w:t>23．14-16世纪文艺复兴运动的核心思想是人文主义。人文主义者主张以"人"为中心，反对以"神"为中心，肯定人的价值和尊严。薄伽丘的《十日谈》、达·芬奇的绘画都体现了这一精神。文艺复兴运动最重要的历史意义在于</w:t>
      </w:r>
    </w:p>
    <w:p>
      <w:pPr>
        <w:spacing w:before="20" w:after="20" w:line="372" w:lineRule="auto"/>
        <w:ind w:left="680"/>
      </w:pPr>
      <w:r>
        <w:rPr>
          <w:rFonts w:ascii="宋体" w:hAnsi="宋体" w:eastAsia="宋体"/>
          <w:color w:val="000000"/>
          <w:sz w:val="22"/>
        </w:rPr>
        <w:t>A．彻底推翻了天主教会在欧洲的宗教统治</w:t>
      </w:r>
    </w:p>
    <w:p>
      <w:pPr>
        <w:spacing w:before="20" w:after="20" w:line="372" w:lineRule="auto"/>
        <w:ind w:left="680"/>
      </w:pPr>
      <w:r>
        <w:rPr>
          <w:rFonts w:ascii="宋体" w:hAnsi="宋体" w:eastAsia="宋体"/>
          <w:color w:val="000000"/>
          <w:sz w:val="22"/>
        </w:rPr>
        <w:t>B．促进了人们的思想解放，为资本主义发展开辟了思想道路</w:t>
      </w:r>
    </w:p>
    <w:p>
      <w:pPr>
        <w:spacing w:before="20" w:after="20" w:line="372" w:lineRule="auto"/>
        <w:ind w:left="680"/>
      </w:pPr>
      <w:r>
        <w:rPr>
          <w:rFonts w:ascii="宋体" w:hAnsi="宋体" w:eastAsia="宋体"/>
          <w:color w:val="000000"/>
          <w:sz w:val="22"/>
        </w:rPr>
        <w:t>C．使意大利立即成为欧洲最强大的统一民族国家</w:t>
      </w:r>
    </w:p>
    <w:p>
      <w:pPr>
        <w:spacing w:before="20" w:after="20" w:line="372" w:lineRule="auto"/>
        <w:ind w:left="680"/>
      </w:pPr>
      <w:r>
        <w:rPr>
          <w:rFonts w:ascii="宋体" w:hAnsi="宋体" w:eastAsia="宋体"/>
          <w:color w:val="000000"/>
          <w:sz w:val="22"/>
        </w:rPr>
        <w:t>D．标志着近代自然科学的最终完成</w:t>
      </w:r>
    </w:p>
    <w:p>
      <w:pPr>
        <w:spacing w:before="0" w:after="0"/>
        <w:ind w:left="283"/>
      </w:pPr>
      <w:r>
        <w:rPr>
          <w:rFonts w:ascii="宋体" w:hAnsi="宋体" w:eastAsia="宋体"/>
          <w:color w:val="787878"/>
          <w:sz w:val="18"/>
        </w:rPr>
        <w:t>【教材】纲要下·近代　【考点】新航路开辟　【难度】难</w:t>
      </w:r>
    </w:p>
    <w:p>
      <w:pPr>
        <w:spacing w:before="200" w:after="40" w:line="384" w:lineRule="auto"/>
      </w:pPr>
      <w:r>
        <w:rPr>
          <w:rFonts w:ascii="宋体" w:hAnsi="宋体" w:eastAsia="宋体"/>
          <w:color w:val="000000"/>
          <w:sz w:val="22"/>
        </w:rPr>
        <w:t>24．15世纪末16世纪初，西班牙和葡萄牙率先开辟新航路、进行海外殖民扩张。然而，从美洲掠夺的大量金银并未使西、葡长期保持领先地位，反而流入英、法、荷等国，转化为这些国家的资本原始积累。这一现象说明</w:t>
      </w:r>
    </w:p>
    <w:p>
      <w:pPr>
        <w:spacing w:before="20" w:after="20" w:line="372" w:lineRule="auto"/>
        <w:ind w:left="680"/>
      </w:pPr>
      <w:r>
        <w:rPr>
          <w:rFonts w:ascii="宋体" w:hAnsi="宋体" w:eastAsia="宋体"/>
          <w:color w:val="000000"/>
          <w:sz w:val="22"/>
        </w:rPr>
        <w:t>A．海外殖民扩张对西班牙和葡萄牙的经济没有产生任何积极作用</w:t>
      </w:r>
    </w:p>
    <w:p>
      <w:pPr>
        <w:spacing w:before="20" w:after="20" w:line="372" w:lineRule="auto"/>
        <w:ind w:left="680"/>
      </w:pPr>
      <w:r>
        <w:rPr>
          <w:rFonts w:ascii="宋体" w:hAnsi="宋体" w:eastAsia="宋体"/>
          <w:color w:val="000000"/>
          <w:sz w:val="22"/>
        </w:rPr>
        <w:t>B．金银财富本身不是国家富强的充分条件，关键在于如何将财富转化为生产力</w:t>
      </w:r>
    </w:p>
    <w:p>
      <w:pPr>
        <w:spacing w:before="20" w:after="20" w:line="372" w:lineRule="auto"/>
        <w:ind w:left="680"/>
      </w:pPr>
      <w:r>
        <w:rPr>
          <w:rFonts w:ascii="宋体" w:hAnsi="宋体" w:eastAsia="宋体"/>
          <w:color w:val="000000"/>
          <w:sz w:val="22"/>
        </w:rPr>
        <w:t>C．英国和法国的殖民掠夺规模远远超过西班牙和葡萄牙</w:t>
      </w:r>
    </w:p>
    <w:p>
      <w:pPr>
        <w:spacing w:before="20" w:after="20" w:line="372" w:lineRule="auto"/>
        <w:ind w:left="680"/>
      </w:pPr>
      <w:r>
        <w:rPr>
          <w:rFonts w:ascii="宋体" w:hAnsi="宋体" w:eastAsia="宋体"/>
          <w:color w:val="000000"/>
          <w:sz w:val="22"/>
        </w:rPr>
        <w:t>D．西班牙和葡萄牙主动将掠夺的财富赠送给了英国和法国</w:t>
      </w:r>
    </w:p>
    <w:p>
      <w:pPr>
        <w:spacing w:before="0" w:after="0"/>
        <w:ind w:left="283"/>
      </w:pPr>
      <w:r>
        <w:rPr>
          <w:rFonts w:ascii="宋体" w:hAnsi="宋体" w:eastAsia="宋体"/>
          <w:color w:val="787878"/>
          <w:sz w:val="18"/>
        </w:rPr>
        <w:t>【教材】纲要下·近代　【考点】英国资产阶级革命　【难度】中</w:t>
      </w:r>
    </w:p>
    <w:p>
      <w:pPr>
        <w:spacing w:before="200" w:after="40" w:line="384" w:lineRule="auto"/>
      </w:pPr>
      <w:r>
        <w:rPr>
          <w:rFonts w:ascii="宋体" w:hAnsi="宋体" w:eastAsia="宋体"/>
          <w:color w:val="000000"/>
          <w:sz w:val="22"/>
        </w:rPr>
        <w:t>25．1689年英国议会颁布《权利法案》，规定：国王未经议会同意不得停止法律效力、不得征收赋税、不得维持常备军等。从此，英国逐渐确立了议会权力高于王权的原则。《权利法案》的颁布标志着</w:t>
      </w:r>
    </w:p>
    <w:p>
      <w:pPr>
        <w:spacing w:before="20" w:after="20" w:line="372" w:lineRule="auto"/>
        <w:ind w:left="680"/>
      </w:pPr>
      <w:r>
        <w:rPr>
          <w:rFonts w:ascii="宋体" w:hAnsi="宋体" w:eastAsia="宋体"/>
          <w:color w:val="000000"/>
          <w:sz w:val="22"/>
        </w:rPr>
        <w:t>A．英国彻底废除了君主制，建立了共和国</w:t>
      </w:r>
    </w:p>
    <w:p>
      <w:pPr>
        <w:spacing w:before="20" w:after="20" w:line="372" w:lineRule="auto"/>
        <w:ind w:left="680"/>
      </w:pPr>
      <w:r>
        <w:rPr>
          <w:rFonts w:ascii="宋体" w:hAnsi="宋体" w:eastAsia="宋体"/>
          <w:color w:val="000000"/>
          <w:sz w:val="22"/>
        </w:rPr>
        <w:t>B．君主立宪制在英国开始确立</w:t>
      </w:r>
    </w:p>
    <w:p>
      <w:pPr>
        <w:spacing w:before="20" w:after="20" w:line="372" w:lineRule="auto"/>
        <w:ind w:left="680"/>
      </w:pPr>
      <w:r>
        <w:rPr>
          <w:rFonts w:ascii="宋体" w:hAnsi="宋体" w:eastAsia="宋体"/>
          <w:color w:val="000000"/>
          <w:sz w:val="22"/>
        </w:rPr>
        <w:t>C．英国国王从此不再拥有任何实际权力</w:t>
      </w:r>
    </w:p>
    <w:p>
      <w:pPr>
        <w:spacing w:before="20" w:after="20" w:line="372" w:lineRule="auto"/>
        <w:ind w:left="680"/>
      </w:pPr>
      <w:r>
        <w:rPr>
          <w:rFonts w:ascii="宋体" w:hAnsi="宋体" w:eastAsia="宋体"/>
          <w:color w:val="000000"/>
          <w:sz w:val="22"/>
        </w:rPr>
        <w:t>D．英国完全实现了普选权和全民民主</w:t>
      </w:r>
    </w:p>
    <w:p>
      <w:pPr>
        <w:spacing w:before="0" w:after="0"/>
        <w:ind w:left="283"/>
      </w:pPr>
      <w:r>
        <w:rPr>
          <w:rFonts w:ascii="宋体" w:hAnsi="宋体" w:eastAsia="宋体"/>
          <w:color w:val="787878"/>
          <w:sz w:val="18"/>
        </w:rPr>
        <w:t>【教材】纲要下·近代　【考点】美国独立战争与1787宪法　【难度】难</w:t>
      </w:r>
    </w:p>
    <w:p>
      <w:pPr>
        <w:spacing w:before="200" w:after="40" w:line="384" w:lineRule="auto"/>
      </w:pPr>
      <w:r>
        <w:rPr>
          <w:rFonts w:ascii="宋体" w:hAnsi="宋体" w:eastAsia="宋体"/>
          <w:color w:val="000000"/>
          <w:sz w:val="22"/>
        </w:rPr>
        <w:t>26．美国1787年宪法确立了三权分立原则：立法权归国会，行政权归总统，司法权归最高法院——三者相互独立又相互制衡。与唐代三省六部制相比，两者的根本区别在于</w:t>
      </w:r>
    </w:p>
    <w:p>
      <w:pPr>
        <w:spacing w:before="20" w:after="20" w:line="372" w:lineRule="auto"/>
        <w:ind w:left="680"/>
      </w:pPr>
      <w:r>
        <w:rPr>
          <w:rFonts w:ascii="宋体" w:hAnsi="宋体" w:eastAsia="宋体"/>
          <w:color w:val="000000"/>
          <w:sz w:val="22"/>
        </w:rPr>
        <w:t>A．是否设置多个机构分担国家权力</w:t>
      </w:r>
    </w:p>
    <w:p>
      <w:pPr>
        <w:spacing w:before="20" w:after="20" w:line="372" w:lineRule="auto"/>
        <w:ind w:left="680"/>
      </w:pPr>
      <w:r>
        <w:rPr>
          <w:rFonts w:ascii="宋体" w:hAnsi="宋体" w:eastAsia="宋体"/>
          <w:color w:val="000000"/>
          <w:sz w:val="22"/>
        </w:rPr>
        <w:t>B．权力的最终归属是归于人民还是归于君主</w:t>
      </w:r>
    </w:p>
    <w:p>
      <w:pPr>
        <w:spacing w:before="20" w:after="20" w:line="372" w:lineRule="auto"/>
        <w:ind w:left="680"/>
      </w:pPr>
      <w:r>
        <w:rPr>
          <w:rFonts w:ascii="宋体" w:hAnsi="宋体" w:eastAsia="宋体"/>
          <w:color w:val="000000"/>
          <w:sz w:val="22"/>
        </w:rPr>
        <w:t>C．各个机构的官员是否经过选举产生</w:t>
      </w:r>
    </w:p>
    <w:p>
      <w:pPr>
        <w:spacing w:before="20" w:after="20" w:line="372" w:lineRule="auto"/>
        <w:ind w:left="680"/>
      </w:pPr>
      <w:r>
        <w:rPr>
          <w:rFonts w:ascii="宋体" w:hAnsi="宋体" w:eastAsia="宋体"/>
          <w:color w:val="000000"/>
          <w:sz w:val="22"/>
        </w:rPr>
        <w:t>D．国家元首是否拥有军事指挥权</w:t>
      </w:r>
    </w:p>
    <w:p>
      <w:pPr>
        <w:spacing w:before="0" w:after="0"/>
        <w:ind w:left="283"/>
      </w:pPr>
      <w:r>
        <w:rPr>
          <w:rFonts w:ascii="宋体" w:hAnsi="宋体" w:eastAsia="宋体"/>
          <w:color w:val="787878"/>
          <w:sz w:val="18"/>
        </w:rPr>
        <w:t>【教材】纲要下·近代　【考点】法国大革命　【难度】中</w:t>
      </w:r>
    </w:p>
    <w:p>
      <w:pPr>
        <w:spacing w:before="200" w:after="40" w:line="384" w:lineRule="auto"/>
      </w:pPr>
      <w:r>
        <w:rPr>
          <w:rFonts w:ascii="宋体" w:hAnsi="宋体" w:eastAsia="宋体"/>
          <w:color w:val="000000"/>
          <w:sz w:val="22"/>
        </w:rPr>
        <w:t>27．1789年法国大革命中颁布的《人权宣言》宣称："在权利方面，人们生来是而且始终是自由平等的。""财产是神圣不可侵犯的权利。"《人权宣言》的进步意义主要体现在</w:t>
      </w:r>
    </w:p>
    <w:p>
      <w:pPr>
        <w:spacing w:before="20" w:after="20" w:line="372" w:lineRule="auto"/>
        <w:ind w:left="680"/>
      </w:pPr>
      <w:r>
        <w:rPr>
          <w:rFonts w:ascii="宋体" w:hAnsi="宋体" w:eastAsia="宋体"/>
          <w:color w:val="000000"/>
          <w:sz w:val="22"/>
        </w:rPr>
        <w:t>A．在法国彻底实现了所有公民的完全平等</w:t>
      </w:r>
    </w:p>
    <w:p>
      <w:pPr>
        <w:spacing w:before="20" w:after="20" w:line="372" w:lineRule="auto"/>
        <w:ind w:left="680"/>
      </w:pPr>
      <w:r>
        <w:rPr>
          <w:rFonts w:ascii="宋体" w:hAnsi="宋体" w:eastAsia="宋体"/>
          <w:color w:val="000000"/>
          <w:sz w:val="22"/>
        </w:rPr>
        <w:t>B．以法律形式确立了资产阶级的自由平等和私有财产权原则</w:t>
      </w:r>
    </w:p>
    <w:p>
      <w:pPr>
        <w:spacing w:before="20" w:after="20" w:line="372" w:lineRule="auto"/>
        <w:ind w:left="680"/>
      </w:pPr>
      <w:r>
        <w:rPr>
          <w:rFonts w:ascii="宋体" w:hAnsi="宋体" w:eastAsia="宋体"/>
          <w:color w:val="000000"/>
          <w:sz w:val="22"/>
        </w:rPr>
        <w:t>C．使法国大革命立即取得了完全的胜利</w:t>
      </w:r>
    </w:p>
    <w:p>
      <w:pPr>
        <w:spacing w:before="20" w:after="20" w:line="372" w:lineRule="auto"/>
        <w:ind w:left="680"/>
      </w:pPr>
      <w:r>
        <w:rPr>
          <w:rFonts w:ascii="宋体" w:hAnsi="宋体" w:eastAsia="宋体"/>
          <w:color w:val="000000"/>
          <w:sz w:val="22"/>
        </w:rPr>
        <w:t>D．消灭了法国社会中的一切阶级差别</w:t>
      </w:r>
    </w:p>
    <w:p>
      <w:pPr>
        <w:spacing w:before="0" w:after="0"/>
        <w:ind w:left="283"/>
      </w:pPr>
      <w:r>
        <w:rPr>
          <w:rFonts w:ascii="宋体" w:hAnsi="宋体" w:eastAsia="宋体"/>
          <w:color w:val="787878"/>
          <w:sz w:val="18"/>
        </w:rPr>
        <w:t>【教材】纲要下·近代　【考点】工业革命与马克思主义　【难度】难</w:t>
      </w:r>
    </w:p>
    <w:p>
      <w:pPr>
        <w:spacing w:before="200" w:after="40" w:line="384" w:lineRule="auto"/>
      </w:pPr>
      <w:r>
        <w:rPr>
          <w:rFonts w:ascii="宋体" w:hAnsi="宋体" w:eastAsia="宋体"/>
          <w:color w:val="000000"/>
          <w:sz w:val="22"/>
        </w:rPr>
        <w:t>28．1848年《共产党宣言》发表，标志着马克思主义的诞生。《共产党宣言》指出："资产阶级在它的不到一百年的阶级统治中所创造的生产力，比过去一切世代创造的全部生产力还要多，还要大。"马克思既肯定资本主义的历史进步性，又揭示了它的内在矛盾。这种分析方法体现了</w:t>
      </w:r>
    </w:p>
    <w:p>
      <w:pPr>
        <w:spacing w:before="20" w:after="20" w:line="372" w:lineRule="auto"/>
        <w:ind w:left="680"/>
      </w:pPr>
      <w:r>
        <w:rPr>
          <w:rFonts w:ascii="宋体" w:hAnsi="宋体" w:eastAsia="宋体"/>
          <w:color w:val="000000"/>
          <w:sz w:val="22"/>
        </w:rPr>
        <w:t>A．形而上学的机械唯物主义观点</w:t>
      </w:r>
    </w:p>
    <w:p>
      <w:pPr>
        <w:spacing w:before="20" w:after="20" w:line="372" w:lineRule="auto"/>
        <w:ind w:left="680"/>
      </w:pPr>
      <w:r>
        <w:rPr>
          <w:rFonts w:ascii="宋体" w:hAnsi="宋体" w:eastAsia="宋体"/>
          <w:color w:val="000000"/>
          <w:sz w:val="22"/>
        </w:rPr>
        <w:t>B．辩证唯物主义和历史唯物主义的科学方法</w:t>
      </w:r>
    </w:p>
    <w:p>
      <w:pPr>
        <w:spacing w:before="20" w:after="20" w:line="372" w:lineRule="auto"/>
        <w:ind w:left="680"/>
      </w:pPr>
      <w:r>
        <w:rPr>
          <w:rFonts w:ascii="宋体" w:hAnsi="宋体" w:eastAsia="宋体"/>
          <w:color w:val="000000"/>
          <w:sz w:val="22"/>
        </w:rPr>
        <w:t>C．空想社会主义的理想化诉求</w:t>
      </w:r>
    </w:p>
    <w:p>
      <w:pPr>
        <w:spacing w:before="20" w:after="20" w:line="372" w:lineRule="auto"/>
        <w:ind w:left="680"/>
      </w:pPr>
      <w:r>
        <w:rPr>
          <w:rFonts w:ascii="宋体" w:hAnsi="宋体" w:eastAsia="宋体"/>
          <w:color w:val="000000"/>
          <w:sz w:val="22"/>
        </w:rPr>
        <w:t>D．资产阶级自由主义的价值立场</w:t>
      </w:r>
    </w:p>
    <w:p>
      <w:pPr>
        <w:spacing w:before="0" w:after="0"/>
        <w:ind w:left="283"/>
      </w:pPr>
      <w:r>
        <w:rPr>
          <w:rFonts w:ascii="宋体" w:hAnsi="宋体" w:eastAsia="宋体"/>
          <w:color w:val="787878"/>
          <w:sz w:val="18"/>
        </w:rPr>
        <w:t>【教材】纲要下·现代　【考点】俄国十月革命　【难度】中</w:t>
      </w:r>
    </w:p>
    <w:p>
      <w:pPr>
        <w:spacing w:before="200" w:after="40" w:line="384" w:lineRule="auto"/>
      </w:pPr>
      <w:r>
        <w:rPr>
          <w:rFonts w:ascii="宋体" w:hAnsi="宋体" w:eastAsia="宋体"/>
          <w:color w:val="000000"/>
          <w:sz w:val="22"/>
        </w:rPr>
        <w:t>29．1917年俄国十月革命建立了世界上第一个社会主义国家。十月革命不同于此前英、法资产阶级革命的最本质特征是</w:t>
      </w:r>
    </w:p>
    <w:p>
      <w:pPr>
        <w:spacing w:before="20" w:after="20" w:line="372" w:lineRule="auto"/>
        <w:ind w:left="680"/>
      </w:pPr>
      <w:r>
        <w:rPr>
          <w:rFonts w:ascii="宋体" w:hAnsi="宋体" w:eastAsia="宋体"/>
          <w:color w:val="000000"/>
          <w:sz w:val="22"/>
        </w:rPr>
        <w:t>A．以暴力革命方式推翻旧政权</w:t>
      </w:r>
    </w:p>
    <w:p>
      <w:pPr>
        <w:spacing w:before="20" w:after="20" w:line="372" w:lineRule="auto"/>
        <w:ind w:left="680"/>
      </w:pPr>
      <w:r>
        <w:rPr>
          <w:rFonts w:ascii="宋体" w:hAnsi="宋体" w:eastAsia="宋体"/>
          <w:color w:val="000000"/>
          <w:sz w:val="22"/>
        </w:rPr>
        <w:t>B．以建立无产阶级专政和社会主义制度为目标</w:t>
      </w:r>
    </w:p>
    <w:p>
      <w:pPr>
        <w:spacing w:before="20" w:after="20" w:line="372" w:lineRule="auto"/>
        <w:ind w:left="680"/>
      </w:pPr>
      <w:r>
        <w:rPr>
          <w:rFonts w:ascii="宋体" w:hAnsi="宋体" w:eastAsia="宋体"/>
          <w:color w:val="000000"/>
          <w:sz w:val="22"/>
        </w:rPr>
        <w:t>C．发生在世界大战的历史背景下</w:t>
      </w:r>
    </w:p>
    <w:p>
      <w:pPr>
        <w:spacing w:before="20" w:after="20" w:line="372" w:lineRule="auto"/>
        <w:ind w:left="680"/>
      </w:pPr>
      <w:r>
        <w:rPr>
          <w:rFonts w:ascii="宋体" w:hAnsi="宋体" w:eastAsia="宋体"/>
          <w:color w:val="000000"/>
          <w:sz w:val="22"/>
        </w:rPr>
        <w:t>D．由一个政党领导和组织革命</w:t>
      </w:r>
    </w:p>
    <w:p>
      <w:pPr>
        <w:spacing w:before="0" w:after="0"/>
        <w:ind w:left="283"/>
      </w:pPr>
      <w:r>
        <w:rPr>
          <w:rFonts w:ascii="宋体" w:hAnsi="宋体" w:eastAsia="宋体"/>
          <w:color w:val="787878"/>
          <w:sz w:val="18"/>
        </w:rPr>
        <w:t>【教材】纲要下·现代　【考点】冷战与国际格局演变　【难度】易</w:t>
      </w:r>
    </w:p>
    <w:p>
      <w:pPr>
        <w:spacing w:before="200" w:after="40" w:line="384" w:lineRule="auto"/>
      </w:pPr>
      <w:r>
        <w:rPr>
          <w:rFonts w:ascii="宋体" w:hAnsi="宋体" w:eastAsia="宋体"/>
          <w:color w:val="000000"/>
          <w:sz w:val="22"/>
        </w:rPr>
        <w:t>30．二战后，以美国为首的资本主义阵营和以苏联为首的社会主义阵营形成对峙。1947年杜鲁门主义的出台标志着冷战的正式开始，1991年苏联解体标志着冷战的结束。关于冷战，下列认识最准确的是</w:t>
      </w:r>
    </w:p>
    <w:p>
      <w:pPr>
        <w:spacing w:before="20" w:after="20" w:line="372" w:lineRule="auto"/>
        <w:ind w:left="680"/>
      </w:pPr>
      <w:r>
        <w:rPr>
          <w:rFonts w:ascii="宋体" w:hAnsi="宋体" w:eastAsia="宋体"/>
          <w:color w:val="000000"/>
          <w:sz w:val="22"/>
        </w:rPr>
        <w:t>A．冷战是美苏两国领导人之间的个人恩怨导致的</w:t>
      </w:r>
    </w:p>
    <w:p>
      <w:pPr>
        <w:spacing w:before="20" w:after="20" w:line="372" w:lineRule="auto"/>
        <w:ind w:left="680"/>
      </w:pPr>
      <w:r>
        <w:rPr>
          <w:rFonts w:ascii="宋体" w:hAnsi="宋体" w:eastAsia="宋体"/>
          <w:color w:val="000000"/>
          <w:sz w:val="22"/>
        </w:rPr>
        <w:t>B．冷战期间整个世界完全没有发生过任何武装冲突</w:t>
      </w:r>
    </w:p>
    <w:p>
      <w:pPr>
        <w:spacing w:before="20" w:after="20" w:line="372" w:lineRule="auto"/>
        <w:ind w:left="680"/>
      </w:pPr>
      <w:r>
        <w:rPr>
          <w:rFonts w:ascii="宋体" w:hAnsi="宋体" w:eastAsia="宋体"/>
          <w:color w:val="000000"/>
          <w:sz w:val="22"/>
        </w:rPr>
        <w:t>C．冷战的实质是两种社会制度和意识形态在全球范围内的较量与对峙</w:t>
      </w:r>
    </w:p>
    <w:p>
      <w:pPr>
        <w:spacing w:before="20" w:after="20" w:line="372" w:lineRule="auto"/>
        <w:ind w:left="680"/>
      </w:pPr>
      <w:r>
        <w:rPr>
          <w:rFonts w:ascii="宋体" w:hAnsi="宋体" w:eastAsia="宋体"/>
          <w:color w:val="000000"/>
          <w:sz w:val="22"/>
        </w:rPr>
        <w:t>D．冷战结束后世界实现了永久和平与稳定</w:t>
      </w:r>
    </w:p>
    <w:p>
      <w:r>
        <w:br w:type="page"/>
      </w:r>
    </w:p>
    <w:p>
      <w:pPr>
        <w:spacing w:before="40" w:after="40"/>
        <w:jc w:val="center"/>
      </w:pPr>
      <w:r>
        <w:rPr>
          <w:color w:val="B4B4B4"/>
          <w:sz w:val="16"/>
        </w:rPr>
        <w:t>━━━━━━━━━━━━━━━━━━━━━━━━━━━━━━━━━━━━━━━━</w:t>
      </w:r>
    </w:p>
    <w:p>
      <w:pPr>
        <w:spacing w:before="320" w:after="120"/>
      </w:pPr>
      <w:r>
        <w:rPr>
          <w:rFonts w:ascii="黑体" w:hAnsi="黑体" w:eastAsia="黑体"/>
          <w:b/>
          <w:color w:val="000000"/>
          <w:sz w:val="28"/>
        </w:rPr>
        <w:t>参考答案与逐题解析</w:t>
      </w:r>
    </w:p>
    <w:p>
      <w:pPr>
        <w:spacing w:before="40" w:after="40"/>
        <w:jc w:val="center"/>
      </w:pPr>
      <w:r>
        <w:rPr>
          <w:color w:val="B4B4B4"/>
          <w:sz w:val="16"/>
        </w:rPr>
        <w:t>━━━━━━━━━━━━━━━━━━━━━━━━━━━━━━━━━━━━━━━━</w:t>
      </w:r>
    </w:p>
    <w:p>
      <w:pPr>
        <w:spacing w:before="200" w:after="80"/>
      </w:pPr>
      <w:r>
        <w:rPr>
          <w:rFonts w:ascii="黑体" w:hAnsi="黑体" w:eastAsia="黑体"/>
          <w:b/>
          <w:color w:val="000000"/>
          <w:sz w:val="24"/>
        </w:rPr>
        <w:t>答题速查表</w:t>
      </w:r>
    </w:p>
    <w:p>
      <w:pPr>
        <w:spacing w:before="20" w:after="40" w:line="348" w:lineRule="auto"/>
        <w:ind w:left="454"/>
      </w:pPr>
      <w:r>
        <w:rPr>
          <w:rFonts w:ascii="宋体" w:hAnsi="宋体" w:eastAsia="宋体"/>
          <w:color w:val="000000"/>
          <w:sz w:val="21"/>
        </w:rPr>
        <w:t>1-5:  A C B B B　　　6-10: B B B B B　　11-15: B B C B B</w:t>
      </w:r>
    </w:p>
    <w:p>
      <w:pPr>
        <w:spacing w:before="20" w:after="40" w:line="348" w:lineRule="auto"/>
        <w:ind w:left="454"/>
      </w:pPr>
      <w:r>
        <w:rPr>
          <w:rFonts w:ascii="宋体" w:hAnsi="宋体" w:eastAsia="宋体"/>
          <w:color w:val="000000"/>
          <w:sz w:val="21"/>
        </w:rPr>
        <w:t>16-20: B C C B C　　21-25: B B B B B　　26-30: B B B B C</w:t>
      </w:r>
    </w:p>
    <w:p>
      <w:pPr>
        <w:spacing w:before="80" w:after="120" w:line="336" w:lineRule="auto"/>
        <w:ind w:left="454"/>
      </w:pPr>
      <w:r>
        <w:rPr>
          <w:rFonts w:ascii="宋体" w:hAnsi="宋体" w:eastAsia="宋体"/>
          <w:color w:val="505050"/>
          <w:sz w:val="20"/>
        </w:rPr>
        <w:t>以上为答案速查。建议先完整做完30题再核对答案，然后逐题阅读解析。解析部分不仅告诉你"选什么"，更告诉你"为什么对、为什么错、怎么记住"。</w:t>
      </w:r>
    </w:p>
    <w:p>
      <w:pPr>
        <w:spacing w:before="40" w:after="40"/>
        <w:jc w:val="center"/>
      </w:pPr>
      <w:r>
        <w:rPr>
          <w:color w:val="B4B4B4"/>
          <w:sz w:val="16"/>
        </w:rPr>
        <w:t>━━━━━━━━━━━━━━━━━━━━━━━━━━━━━━━━━━━━━━━━</w:t>
      </w:r>
    </w:p>
    <w:p>
      <w:pPr>
        <w:spacing w:before="320" w:after="120"/>
      </w:pPr>
      <w:r>
        <w:rPr>
          <w:rFonts w:ascii="黑体" w:hAnsi="黑体" w:eastAsia="黑体"/>
          <w:b/>
          <w:color w:val="000000"/>
          <w:sz w:val="28"/>
        </w:rPr>
        <w:t>第一部分：中国古代史　解析</w:t>
      </w:r>
    </w:p>
    <w:p>
      <w:pPr>
        <w:spacing w:before="60" w:after="100" w:line="324" w:lineRule="auto"/>
        <w:ind w:left="283"/>
      </w:pPr>
      <w:r>
        <w:rPr>
          <w:rFonts w:ascii="宋体" w:hAnsi="宋体" w:eastAsia="宋体"/>
          <w:color w:val="000000"/>
          <w:sz w:val="21"/>
        </w:rPr>
        <w:t>1．A　【解析】✅A正确：题干引文直接说明——武王的兄弟之国15人，姬姓（同姓）之国40人，共55个封国中同姓占绝大多数。分封对象以同姓王族为主体，辅以功臣和先代贵族。</w:t>
        <w:br/>
        <w:t>❌B错在"完全独立"——诸侯在封国内世袭，但须向周王尽义务（服从命令、定期朝贡、提供军赋），不是独立国家。</w:t>
        <w:br/>
        <w:t>❌C错——周王直接控制的只有王畿，诸侯国内由诸侯管理，是间接统治。</w:t>
        <w:br/>
        <w:t>❌D错在"完全排除"——姜尚（功臣）封于齐、微子（先代贵族）封于宋，说明分封对象不以血缘为唯一标准。</w:t>
        <w:br/>
        <w:t>💡分封制=权力纵向分配（中央↔地方）；宗法制=权力横向继承（嫡长子继承）。两制互为表里。</w:t>
      </w:r>
    </w:p>
    <w:p>
      <w:pPr>
        <w:spacing w:before="60" w:after="100" w:line="324" w:lineRule="auto"/>
        <w:ind w:left="283"/>
      </w:pPr>
      <w:r>
        <w:rPr>
          <w:rFonts w:ascii="宋体" w:hAnsi="宋体" w:eastAsia="宋体"/>
          <w:color w:val="000000"/>
          <w:sz w:val="21"/>
        </w:rPr>
        <w:t>2．C　【解析】✅C正确：韩非子是法家集大成者。"以法为教""以吏为师"是法家核心主张——用法律统一人民思想，以官吏为教师，否定儒家经典教育，强调法治和集权。</w:t>
        <w:br/>
        <w:t>❌A错——儒家主张"以德治国""为政以德"，与"无书简之文"相反。</w:t>
        <w:br/>
        <w:t>❌B错——道家主张"无为而治""绝圣弃智"，反对法治和吏治。</w:t>
        <w:br/>
        <w:t>❌D错——墨家主张"尚贤"（选贤任能），但"尚同"是统一思想于上级，与题干"以法为教"不完全吻合。</w:t>
        <w:br/>
        <w:t>💡诸子百家识别技巧：儒家=仁礼、法家=法治集权、道家=无为自然、墨家=兼爱非攻尚贤。</w:t>
      </w:r>
    </w:p>
    <w:p>
      <w:pPr>
        <w:spacing w:before="60" w:after="100" w:line="324" w:lineRule="auto"/>
        <w:ind w:left="283"/>
      </w:pPr>
      <w:r>
        <w:rPr>
          <w:rFonts w:ascii="宋体" w:hAnsi="宋体" w:eastAsia="宋体"/>
          <w:color w:val="000000"/>
          <w:sz w:val="21"/>
        </w:rPr>
        <w:t>3．B　【解析】✅B正确：秦朝统一文字、货币、度量衡等措施，消除了六国分裂时期的差异，为统一多民族国家的长期发展奠定了制度和文化基础。这些措施的影响超越秦朝本身，泽被后世。</w:t>
        <w:br/>
        <w:t>❌A错在"彻底消除"——秦末六国旧贵族（如项梁项羽）仍能起兵反秦。</w:t>
        <w:br/>
        <w:t>❌C与史实完全不符——秦朝仅存在15年（前221-前206），是中国历史上最短命的大一统王朝之一。</w:t>
        <w:br/>
        <w:t>❌D错——秦朝是封建社会初创期而非"全面繁荣"，且秦朝以暴政著称。</w:t>
        <w:br/>
        <w:t>💡秦朝统一措施的"标准化"逻辑（书同文、车同轨、统一度量衡）是高频考点，答题时注意区分"措施本身"和"深远影响"。</w:t>
      </w:r>
    </w:p>
    <w:p>
      <w:pPr>
        <w:spacing w:before="60" w:after="100" w:line="324" w:lineRule="auto"/>
        <w:ind w:left="283"/>
      </w:pPr>
      <w:r>
        <w:rPr>
          <w:rFonts w:ascii="宋体" w:hAnsi="宋体" w:eastAsia="宋体"/>
          <w:color w:val="000000"/>
          <w:sz w:val="21"/>
        </w:rPr>
        <w:t>4．B　【解析】✅B正确：汉武帝设立"中朝"的核心目的是将决策权从以丞相为首的外朝转移到皇帝亲信手中，从而削弱相权、加强皇权。这是秦汉以来"皇权与相权"博弈中的重要一步。</w:t>
        <w:br/>
        <w:t>❌A表面合理但不是核心——从行政角度看，增设"中朝"反而多了一个环节，未必提高效率。</w:t>
        <w:br/>
        <w:t>❌C错——汉武帝没有废除丞相（废除丞相是明朝朱元璋的事，相差约1500年）。</w:t>
        <w:br/>
        <w:t>❌D错——中朝的官员来自皇帝身边亲信，并非"增加官员数量"的举措。</w:t>
        <w:br/>
        <w:t>💡"中朝外朝"vs"三省六部"vs"内阁军机处"——都是皇权加强相权削弱的不同阶段表现，论述题可以串成一条线。</w:t>
      </w:r>
    </w:p>
    <w:p>
      <w:pPr>
        <w:spacing w:before="60" w:after="100" w:line="324" w:lineRule="auto"/>
        <w:ind w:left="283"/>
      </w:pPr>
      <w:r>
        <w:rPr>
          <w:rFonts w:ascii="宋体" w:hAnsi="宋体" w:eastAsia="宋体"/>
          <w:color w:val="000000"/>
          <w:sz w:val="21"/>
        </w:rPr>
        <w:t>5．B　【解析】✅B正确："入吾彀中"意为"进入我的圈套/控制之中"。唐太宗的得意不是因为为平民开辟了公平道路，而是因为科举制将天下读书人纳入皇权控制体系——"天下英雄"通过科举成为皇帝的臣子，而非皇权的挑战者。</w:t>
        <w:br/>
        <w:t>❌A是科举的客观效果之一，但不是唐太宗这句话所反映的"实质"——实质是政治控制。</w:t>
        <w:br/>
        <w:t>❌C错在"完全废除"——唐朝门阀势力仍然很大（如崔卢李郑等士族），科举只是削弱而非"完全废除"。</w:t>
        <w:br/>
        <w:t>❌D错在方向——科举制将选官权从地方（中正官）收归中央，而非"下放"。</w:t>
        <w:br/>
        <w:t>💡"实质"类题目要从统治阶级的角度去分析制度的设计意图——科举=笼络人才+加强皇权+扩大统治基础。</w:t>
      </w:r>
    </w:p>
    <w:p>
      <w:pPr>
        <w:spacing w:before="60" w:after="100" w:line="324" w:lineRule="auto"/>
        <w:ind w:left="283"/>
      </w:pPr>
      <w:r>
        <w:rPr>
          <w:rFonts w:ascii="宋体" w:hAnsi="宋体" w:eastAsia="宋体"/>
          <w:color w:val="000000"/>
          <w:sz w:val="21"/>
        </w:rPr>
        <w:t>6．B　【解析】✅B正确："诏敕如有不便，皆须执论"意为——皇帝的命令如有不妥，门下省有责任提出不同意见。这说明三省制的核心设计理念是：通过权力分立（起草→审核→执行），使错误的决策在审核环节被发现和纠正，保证政令的审慎和正确。</w:t>
        <w:br/>
        <w:t>❌A错——唐太宗的原话恰恰说明他要求三省认真负责而非"互相推诿"。</w:t>
        <w:br/>
        <w:t>❌C错——三省在理论上是平等的，尚书省是执行机构而非权力最大。</w:t>
        <w:br/>
        <w:t>❌D错——门下省可以"执论"（提出意见），但最终决定权在皇帝，并非"否决权"。</w:t>
        <w:br/>
        <w:t>💡三省六部制这个考点可以被提炼为一条高频论述论据：隋唐→三省六部（分权制衡）→提高决策质量，这是中国古代政治制度成熟的标志。</w:t>
      </w:r>
    </w:p>
    <w:p>
      <w:pPr>
        <w:spacing w:before="60" w:after="100" w:line="324" w:lineRule="auto"/>
        <w:ind w:left="283"/>
      </w:pPr>
      <w:r>
        <w:rPr>
          <w:rFonts w:ascii="宋体" w:hAnsi="宋体" w:eastAsia="宋体"/>
          <w:color w:val="000000"/>
          <w:sz w:val="21"/>
        </w:rPr>
        <w:t>7．B　【解析】✅B正确：唐代实行严格的市坊制度（商业区"市"与居住区"坊"分离）和宵禁制度（夜间禁止活动）。宋代市坊界限被打破、时间限制取消（夜市通宵、早市清晨即开），这是中国城市发展史上的重大突破。</w:t>
        <w:br/>
        <w:t>❌A错——专门的商人阶层早在春秋战国就已出现（如范蠡、吕不韦），不是宋代才有。</w:t>
        <w:br/>
        <w:t>❌C错在"完全取代"——交子（纸币）主要在大额交易中使用，铜钱仍是日常流通的主要货币。</w:t>
        <w:br/>
        <w:t>❌D错在"最主要来源"——海外贸易收入确实增加（南宋时约占财政收入的15-20%），但农业税仍是主体。</w:t>
        <w:br/>
        <w:t>💡宋代"商业革命"三大标志：①市坊制瓦解 ②交子出现 ③海外贸易繁荣。三者在论述题中可并列使用。</w:t>
      </w:r>
    </w:p>
    <w:p>
      <w:pPr>
        <w:spacing w:before="60" w:after="100" w:line="324" w:lineRule="auto"/>
        <w:ind w:left="283"/>
      </w:pPr>
      <w:r>
        <w:rPr>
          <w:rFonts w:ascii="宋体" w:hAnsi="宋体" w:eastAsia="宋体"/>
          <w:color w:val="000000"/>
          <w:sz w:val="21"/>
        </w:rPr>
        <w:t>8．B　【解析】✅B正确：行省制是对秦以来郡县制的重大发展。行省辖区辽阔、权力较大，但长官由中央任免，且重大事务须上报中央——既提高了地方治理效率，又保证了中央对地方的有效控制。这一制度为明清所沿袭，影响至今。</w:t>
        <w:br/>
        <w:t>❌A错在"完全独立"——行省须服从中央。</w:t>
        <w:br/>
        <w:t>❌C错在"彻底废除"——行省之下仍有路、府、州、县，是在郡县制基础上的创新而非取代。</w:t>
        <w:br/>
        <w:t>❌D错——元朝与唐朝体制差异很大（如元朝没有三省制）。</w:t>
        <w:br/>
        <w:t>💡地方行政制度演变主线：分封（周）→郡县（秦汉）→州县（隋唐）→行省（元明清）。行省制=郡县制的升级版。</w:t>
      </w:r>
    </w:p>
    <w:p>
      <w:pPr>
        <w:spacing w:before="60" w:after="100" w:line="324" w:lineRule="auto"/>
        <w:ind w:left="283"/>
      </w:pPr>
      <w:r>
        <w:rPr>
          <w:rFonts w:ascii="宋体" w:hAnsi="宋体" w:eastAsia="宋体"/>
          <w:color w:val="000000"/>
          <w:sz w:val="21"/>
        </w:rPr>
        <w:t>9．B　【解析】✅B正确：从废丞相→设内阁→设军机处，核心线索是皇权不断加强。军机处尤其是标志——军机大臣"跪受笔录"，完全听命于皇帝，没有任何独立决策权。这是中国君主专制达到顶峰的标志。</w:t>
        <w:br/>
        <w:t>❌A错——军机处的办事效率非常高（简化了行政流程），效率是提高了而非下降。</w:t>
        <w:br/>
        <w:t>❌C只描述了表面现象，没有揭示本质——"由简到繁"只是形式，本质是皇权的绝对化。</w:t>
        <w:br/>
        <w:t>❌D与事实完全相反——皇帝通过内阁和军机处恰恰加强了对朝政的直接控制。</w:t>
        <w:br/>
        <w:t>💡中国古代政治制度"两条主线"：皇权vs相权（皇权↑）、中央vs地方（中央↑），回答制度演变题时优先从这两条线分析。</w:t>
      </w:r>
    </w:p>
    <w:p>
      <w:pPr>
        <w:spacing w:before="60" w:after="100" w:line="324" w:lineRule="auto"/>
        <w:ind w:left="283"/>
      </w:pPr>
      <w:r>
        <w:rPr>
          <w:rFonts w:ascii="宋体" w:hAnsi="宋体" w:eastAsia="宋体"/>
          <w:color w:val="000000"/>
          <w:sz w:val="21"/>
        </w:rPr>
        <w:t>10．B　【解析】✅B正确：中国资本主义萌芽不能发展壮大的根本原因在制度层面——封建土地制度（地主将财富用于购买土地而非投资产业）、重农抑商政策、闭关锁国、苛捐杂税等多重束缚，使得资本主义萌芽始终在封建制度的夹缝中艰难生长。</w:t>
        <w:br/>
        <w:t>❌A错——中国资源丰富，并非资源匮乏。</w:t>
        <w:br/>
        <w:t>❌C错——明朝中期以前中国手工业技术在世界上总体并不落后（如纺织、陶瓷、造船等）。</w:t>
        <w:br/>
        <w:t>❌D错在"完全禁止"——明清时期的国内贸易实际上相当活跃（如晋商、徽商），并非"完全禁止"。</w:t>
        <w:br/>
        <w:t>💡这也是一道论述题高频论据：对比中国资本主义萌芽"为什么没有发展起来"vs西欧资本主义"为什么发展起来了"，核心差异在于制度环境。</w:t>
      </w:r>
    </w:p>
    <w:p>
      <w:r>
        <w:br w:type="page"/>
      </w:r>
    </w:p>
    <w:p>
      <w:pPr>
        <w:spacing w:before="320" w:after="120"/>
      </w:pPr>
      <w:r>
        <w:rPr>
          <w:rFonts w:ascii="黑体" w:hAnsi="黑体" w:eastAsia="黑体"/>
          <w:b/>
          <w:color w:val="000000"/>
          <w:sz w:val="28"/>
        </w:rPr>
        <w:t>第二部分：中国近现代史　解析</w:t>
      </w:r>
    </w:p>
    <w:p>
      <w:pPr>
        <w:spacing w:before="60" w:after="100" w:line="324" w:lineRule="auto"/>
        <w:ind w:left="283"/>
      </w:pPr>
      <w:r>
        <w:rPr>
          <w:rFonts w:ascii="宋体" w:hAnsi="宋体" w:eastAsia="宋体"/>
          <w:color w:val="000000"/>
          <w:sz w:val="21"/>
        </w:rPr>
        <w:t>11．B　【解析】✅B正确：通商口岸从沿海五口→内陆十一口，是列强通过一次次不平等条约强迫中国不断开放的结果，反映了侵略从沿海向内地深入的进程。</w:t>
        <w:br/>
        <w:t>❌A错在"主动"——清政府是被迫开放的，并非主动深化对外开放。</w:t>
        <w:br/>
        <w:t>❌C错——这些开放是以不平等条约为基础的，不是"平等交往"。</w:t>
        <w:br/>
        <w:t>❌D错——清政府的外交没有"根本性转变"，仍是被动应付。</w:t>
        <w:br/>
        <w:t>💡"通商口岸增加=侵略加深"是基础但重要的史识。注意区分"通商口岸"（被迫开放）和"经济特区"（主动开放）——1980年深圳等四个经济特区是中国主动改革开放的举措。</w:t>
      </w:r>
    </w:p>
    <w:p>
      <w:pPr>
        <w:spacing w:before="60" w:after="100" w:line="324" w:lineRule="auto"/>
        <w:ind w:left="283"/>
      </w:pPr>
      <w:r>
        <w:rPr>
          <w:rFonts w:ascii="宋体" w:hAnsi="宋体" w:eastAsia="宋体"/>
          <w:color w:val="000000"/>
          <w:sz w:val="21"/>
        </w:rPr>
        <w:t>12．B　【解析】✅B正确：李鸿章是洋务派领袖。"觅制器之器"（寻找制造机器的机器）→创办军事工业（如江南制造总局），后因经费不足→"寓强于富"→创办民用工业（如轮船招商局）。口号：前期"自强"（军事工业为主），后期"求富"（民用工业为辅）。</w:t>
        <w:br/>
        <w:t>❌A是维新派的主张（康梁），不是洋务派。</w:t>
        <w:br/>
        <w:t>❌C是戊戌变法和清末新政的内容（1905年废科举），不是洋务运动。</w:t>
        <w:br/>
        <w:t>❌D是革命派的主张（孙中山），不是洋务派。</w:t>
        <w:br/>
        <w:t>💡晚清四大政治力量：洋务派（中体西用/技术）、维新派（君主立宪/制度改良）、革命派（民主共和/制度革命）、顽固派（拒绝一切变革）。</w:t>
      </w:r>
    </w:p>
    <w:p>
      <w:pPr>
        <w:spacing w:before="60" w:after="100" w:line="324" w:lineRule="auto"/>
        <w:ind w:left="283"/>
      </w:pPr>
      <w:r>
        <w:rPr>
          <w:rFonts w:ascii="宋体" w:hAnsi="宋体" w:eastAsia="宋体"/>
          <w:color w:val="000000"/>
          <w:sz w:val="21"/>
        </w:rPr>
        <w:t>13．C　【解析】✅C正确：戊戌变法失败的根本原因是阶级力量对比——中国民族资本主义刚起步不久，资产阶级力量过于弱小；而封建顽固势力（以慈禧太后为首）根深蒂固、盘根错节。弱小的新生力量挑战强大的旧势力，在条件不成熟时很难成功。</w:t>
        <w:br/>
        <w:t>❌A、D虽然都是失败原因之一（主观原因），但都属于次要因素——政治经验不足和皇帝权威有限是客观存在的，但根本在于力量对比。</w:t>
        <w:br/>
        <w:t>❌B也是原因之一，但地方督抚抵制本身就说明顽固势力强大。</w:t>
        <w:br/>
        <w:t>💡分析改革/革命成败原因的套路：①根本原因=力量对比（阶级基础）+时代条件；②主观原因=领导者的能力、策略；③客观原因=对手力量、外部环境。论述题从这三个维度展开可得高分。</w:t>
      </w:r>
    </w:p>
    <w:p>
      <w:pPr>
        <w:spacing w:before="60" w:after="100" w:line="324" w:lineRule="auto"/>
        <w:ind w:left="283"/>
      </w:pPr>
      <w:r>
        <w:rPr>
          <w:rFonts w:ascii="宋体" w:hAnsi="宋体" w:eastAsia="宋体"/>
          <w:color w:val="000000"/>
          <w:sz w:val="21"/>
        </w:rPr>
        <w:t>14．B　【解析】✅B正确："主权属于国民全体"从法律上宣告了"朕即国家"的君主专制制度的终结——从此主权不再属于皇帝而是属于人民。这是中国政治思想史上的根本性突破。</w:t>
        <w:br/>
        <w:t>❌A错——辛亥革命未完成反帝反封建任务（没有明确提出反帝纲领、没有彻底摧毁封建土地制度）。</w:t>
        <w:br/>
        <w:t>❌C错——辛亥革命后中国很快陷入军阀混战，并未"立即独立富强"。</w:t>
        <w:br/>
        <w:t>❌D错——中国半殖民地半封建社会到1949年新中国成立才结束。</w:t>
        <w:br/>
        <w:t>💡评价辛亥革命的经典表述：推翻了帝制+建立了民国+民主共和观念深入人心，但没有完成反帝反封建任务。</w:t>
      </w:r>
    </w:p>
    <w:p>
      <w:pPr>
        <w:spacing w:before="60" w:after="100" w:line="324" w:lineRule="auto"/>
        <w:ind w:left="283"/>
      </w:pPr>
      <w:r>
        <w:rPr>
          <w:rFonts w:ascii="宋体" w:hAnsi="宋体" w:eastAsia="宋体"/>
          <w:color w:val="000000"/>
          <w:sz w:val="21"/>
        </w:rPr>
        <w:t>15．B　【解析】✅B正确：新文化运动以"民主"反对专制、以"科学"反对迷信，猛烈冲击了统治中国两千多年的封建思想和礼教——这是近代中国继器物学习（洋务）、制度变革（辛亥）之后，在思想文化层面的又一次深入探索。</w:t>
        <w:br/>
        <w:t>❌A错——新文化运动为中共成立准备了思想条件（传播马克思主义），但不是"直接经费和组织支持"。</w:t>
        <w:br/>
        <w:t>❌C错——中国成为一战的战胜国（以派遣劳工方式参战），但这不是新文化运动的作用。</w:t>
        <w:br/>
        <w:t>❌D错在"彻底清除"——思想文化的变革是长期的，封建思想残余在五四以后仍然存在。</w:t>
        <w:br/>
        <w:t>💡近代探索三阶段：洋务（器物/技术）→辛亥革命（制度）→新文化运动（思想）。三段递进是论述题经典素材。</w:t>
      </w:r>
    </w:p>
    <w:p>
      <w:pPr>
        <w:spacing w:before="60" w:after="100" w:line="324" w:lineRule="auto"/>
        <w:ind w:left="283"/>
      </w:pPr>
      <w:r>
        <w:rPr>
          <w:rFonts w:ascii="宋体" w:hAnsi="宋体" w:eastAsia="宋体"/>
          <w:color w:val="000000"/>
          <w:sz w:val="21"/>
        </w:rPr>
        <w:t>16．B　【解析】✅B正确：北伐胜利的关键因素=国共第一次合作形成统一战线+工农群众积极支援（省港大罢工工人、湖南农民运动等）。这是政治合力+群众基础的胜利。</w:t>
        <w:br/>
        <w:t>❌A错——北伐初期北洋军阀兵力并不弱（吴佩孚、孙传芳各拥兵二三十万），国民革命军约10万人。</w:t>
        <w:br/>
        <w:t>❌C错——帝国主义国家对北伐并不"中立"（如英国制造万县惨案、炮轰南京等干涉事件）。</w:t>
        <w:br/>
        <w:t>❌D与史实完全不符——北伐军武器装备远不如北洋军阀的精锐部队。</w:t>
        <w:br/>
        <w:t>💡2026年是北伐战争出师100周年（1926-2026），考生应掌握：北伐目的（打倒列强除军阀）→成果（基本推翻北洋军阀统治）→失败原因（国民党右派叛变革命）。</w:t>
      </w:r>
    </w:p>
    <w:p>
      <w:pPr>
        <w:spacing w:before="60" w:after="100" w:line="324" w:lineRule="auto"/>
        <w:ind w:left="283"/>
      </w:pPr>
      <w:r>
        <w:rPr>
          <w:rFonts w:ascii="宋体" w:hAnsi="宋体" w:eastAsia="宋体"/>
          <w:color w:val="000000"/>
          <w:sz w:val="21"/>
        </w:rPr>
        <w:t>17．C　【解析】✅C正确：毛泽东"农村包围城市" vs 俄国"城市中心暴动"——两条革命道路的最根本区别在于工作重心不同。这是马克思主义基本原理与中国国情相结合的产物（中国农民占人口绝大多数，城市反动势力强大）。</w:t>
        <w:br/>
        <w:t>❌A——两者都坚持无产阶级政党领导（布尔什维克/中国共产党）。</w:t>
        <w:br/>
        <w:t>❌B——两者都以武装斗争为革命主要形式。</w:t>
        <w:br/>
        <w:t>❌D——两者的最终目标都是建立社会主义制度。</w:t>
        <w:br/>
        <w:t>💡这是毛泽东思想中最重要的考点之一："工农武装割据"=武装斗争+土地革命+根据地建设三位一体。理解"为什么中国不能走俄国道路"=理解中国国情的特殊性。</w:t>
      </w:r>
    </w:p>
    <w:p>
      <w:pPr>
        <w:spacing w:before="60" w:after="100" w:line="324" w:lineRule="auto"/>
        <w:ind w:left="283"/>
      </w:pPr>
      <w:r>
        <w:rPr>
          <w:rFonts w:ascii="宋体" w:hAnsi="宋体" w:eastAsia="宋体"/>
          <w:color w:val="000000"/>
          <w:sz w:val="21"/>
        </w:rPr>
        <w:t>18．C　【解析】✅C正确：在民族危亡关头，国共两党暂时搁置了阶级矛盾和政治分歧（十年内战），以民族利益为重，建立了抗日民族统一战线。两个战场并存说明：不同政治力量可以求同存异。</w:t>
        <w:br/>
        <w:t>❌A错在"完全消除"——抗战期间国共摩擦时有发生（如皖南事变1941年）。</w:t>
        <w:br/>
        <w:t>❌B错——中共坚持独立自主的游击战争原则（如百团大战），并未放弃独立武装。</w:t>
        <w:br/>
        <w:t>❌D错——敌后战场从战略相持阶段后承担了抗战的大部分作战任务。</w:t>
        <w:br/>
        <w:t>💡抗战中两个战场的关系=相互配合+相互依存。正面战场（国民党）以正规战为主，敌后战场（共产党）以游击战为主。</w:t>
      </w:r>
    </w:p>
    <w:p>
      <w:pPr>
        <w:spacing w:before="60" w:after="100" w:line="324" w:lineRule="auto"/>
        <w:ind w:left="283"/>
      </w:pPr>
      <w:r>
        <w:rPr>
          <w:rFonts w:ascii="宋体" w:hAnsi="宋体" w:eastAsia="宋体"/>
          <w:color w:val="000000"/>
          <w:sz w:val="21"/>
        </w:rPr>
        <w:t>19．B　【解析】✅B正确：1949年新中国成立时，正式宪法尚未制定（1954年才颁布第一部宪法）。《共同纲领》在1949-1954年间起到了临时宪法的作用，规定了新中国的国家性质、政权组织形式和基本政策。</w:t>
        <w:br/>
        <w:t>❌A错——社会主义制度确立是1956年三大改造完成后。</w:t>
        <w:br/>
        <w:t>❌C错——抗美援朝是1950年开始，与《共同纲领》无关。</w:t>
        <w:br/>
        <w:t>❌D错——社会主义改造是1953-1956年，《共同纲领》时期（1949）尚未开始。</w:t>
        <w:br/>
        <w:t>💡新中国法治建设时间线：《共同纲领》（1949，临时宪法）→1954宪法（第一部社会主义类型宪法）→1982宪法（现行宪法，经多次修订）。</w:t>
      </w:r>
    </w:p>
    <w:p>
      <w:pPr>
        <w:spacing w:before="60" w:after="100" w:line="324" w:lineRule="auto"/>
        <w:ind w:left="283"/>
      </w:pPr>
      <w:r>
        <w:rPr>
          <w:rFonts w:ascii="宋体" w:hAnsi="宋体" w:eastAsia="宋体"/>
          <w:color w:val="000000"/>
          <w:sz w:val="21"/>
        </w:rPr>
        <w:t>20．C　【解析】✅C正确：南方谈话的核心贡献是突破了"计划=社会主义、市场=资本主义"的传统观念，指出计划和市场都是经济手段——这为1992年十四大确立"社会主义市场经济体制"的改革目标扫清了思想障碍。</w:t>
        <w:br/>
        <w:t>❌A错——社会主义市场经济体制是1992年十四大提出目标、21世纪初才基本建立，不是1992年"已经建成了"。</w:t>
        <w:br/>
        <w:t>❌B错——邓小平并未"彻底否定"计划经济，而是说两者都是手段。</w:t>
        <w:br/>
        <w:t>❌D与南方谈话精神完全相反——邓小平恰恰是在坚持社会主义制度的前提下谈市场手段。</w:t>
        <w:br/>
        <w:t>💡南方谈话（1992）=改革开放史上的里程碑。核心三句话：①发展才是硬道理 ②计划和市场都是手段 ③要警惕右但主要是防止"左"。</w:t>
      </w:r>
    </w:p>
    <w:p>
      <w:r>
        <w:br w:type="page"/>
      </w:r>
    </w:p>
    <w:p>
      <w:pPr>
        <w:spacing w:before="320" w:after="120"/>
      </w:pPr>
      <w:r>
        <w:rPr>
          <w:rFonts w:ascii="黑体" w:hAnsi="黑体" w:eastAsia="黑体"/>
          <w:b/>
          <w:color w:val="000000"/>
          <w:sz w:val="28"/>
        </w:rPr>
        <w:t>第三部分：世界史　解析</w:t>
      </w:r>
    </w:p>
    <w:p>
      <w:pPr>
        <w:spacing w:before="60" w:after="100" w:line="324" w:lineRule="auto"/>
        <w:ind w:left="283"/>
      </w:pPr>
      <w:r>
        <w:rPr>
          <w:rFonts w:ascii="宋体" w:hAnsi="宋体" w:eastAsia="宋体"/>
          <w:color w:val="000000"/>
          <w:sz w:val="21"/>
        </w:rPr>
        <w:t>21．B　【解析】✅B正确：雅典"公民"仅指成年男性自由民（约占城邦总人口的10-20%），妇女、奴隶、外邦移民均被排除在外。因此雅典民主的实质是奴隶主阶级中少数人的民主，而非全民民主。</w:t>
        <w:br/>
        <w:t>❌A错在"全体居民"——占人口多数的奴隶和妇女没有政治权利。</w:t>
        <w:br/>
        <w:t>❌C错在"完全消除"——雅典社会存在明显的阶级差别（奴隶主/自由民/奴隶）和贫富分化。</w:t>
        <w:br/>
        <w:t>❌D错——雅典是直接民主制，近代西方是代议制（间接民主），两者形式不同；且雅典民主范围远小于近代民主。</w:t>
        <w:br/>
        <w:t>💡评价民主制度的标准：①参与主体的范围（谁有权利）②参与方式的实质（直接还是间接）③权利保障的程度（是否有法治保障）。</w:t>
      </w:r>
    </w:p>
    <w:p>
      <w:pPr>
        <w:spacing w:before="60" w:after="100" w:line="324" w:lineRule="auto"/>
        <w:ind w:left="283"/>
      </w:pPr>
      <w:r>
        <w:rPr>
          <w:rFonts w:ascii="宋体" w:hAnsi="宋体" w:eastAsia="宋体"/>
          <w:color w:val="000000"/>
          <w:sz w:val="21"/>
        </w:rPr>
        <w:t>22．B　【解析】✅B正确："我的附庸的附庸不是我的附庸"意味着西欧封建等级是契约式的——国王不能越级指挥附庸的附庸，领主与附庸之间存在双向权利义务关系。这导致西欧王权相对较弱，而中国西周"普天之下莫非王土"则强调周天子对全国的最高所有权。</w:t>
        <w:br/>
        <w:t>❌A错在"唯一"——除土地外，军事保护、司法权力等也是维系封建关系的纽带。</w:t>
        <w:br/>
        <w:t>❌C——中国分封制仅存续约800年（西周+春秋战国部分时期），西欧封建制度约1000年，存续时间确实更長，但这并非"突出特点"而是客观事实。</w:t>
        <w:br/>
        <w:t>❌D——B表述更全面准确，包含了权力关系的本质差异。</w:t>
        <w:br/>
        <w:t>💡中西方封建制度对比是潜在考点：中国="普天之下莫非王土"的中央集权倾向，西欧="我的附庸的附庸不是我的附庸"的分权契约倾向。这一差异深远地影响了后来中西历史道路的分野。</w:t>
      </w:r>
    </w:p>
    <w:p>
      <w:pPr>
        <w:spacing w:before="60" w:after="100" w:line="324" w:lineRule="auto"/>
        <w:ind w:left="283"/>
      </w:pPr>
      <w:r>
        <w:rPr>
          <w:rFonts w:ascii="宋体" w:hAnsi="宋体" w:eastAsia="宋体"/>
          <w:color w:val="000000"/>
          <w:sz w:val="21"/>
        </w:rPr>
        <w:t>23．B　【解析】✅B正确：文艺复兴以人文主义对抗中世纪的神本主义，使人们从宗教神学的思想束缚中解放出来——这种思想解放为后来的宗教改革、启蒙运动和资产阶级革命提供了思想前提。恩格斯称文艺复兴是"人类从来没有经历过的最伟大、进步的变革"。</w:t>
        <w:br/>
        <w:t>❌A错——推翻天主教宗教统治的是宗教改革（16世纪），文艺复兴并未"彻底推翻"教会权威。</w:t>
        <w:br/>
        <w:t>❌C错——文艺复兴时期的意大利处于四分五裂状态（多个城邦国家），并未统一。</w:t>
        <w:br/>
        <w:t>❌D错——文艺复兴时期近代自然科学刚刚开始（哥白尼、伽利略），远未"最终完成"。</w:t>
        <w:br/>
        <w:t>💡近代西方三大思想解放运动时间线：文艺复兴（14-16C，人文主义）→宗教改革（16C，信仰得救）→启蒙运动（17-18C，理性主义）。三者在论述题中可递进使用。</w:t>
      </w:r>
    </w:p>
    <w:p>
      <w:pPr>
        <w:spacing w:before="60" w:after="100" w:line="324" w:lineRule="auto"/>
        <w:ind w:left="283"/>
      </w:pPr>
      <w:r>
        <w:rPr>
          <w:rFonts w:ascii="宋体" w:hAnsi="宋体" w:eastAsia="宋体"/>
          <w:color w:val="000000"/>
          <w:sz w:val="21"/>
        </w:rPr>
        <w:t>24．B　【解析】✅B正确：西葡的金银财富主要用于消费（购买奢侈品）和战争，没有转化为产业资本；而英法荷通过吸纳金银、发展工商业完成了资本原始积累。这个对比说明：财富本身不等于国力，关键在于如何使用财富（消费vs投资、掠夺vs生产）。</w:t>
        <w:br/>
        <w:t>❌A错在"没有任何"——西葡在殖民扩张早期确实获得了巨大财富，只是没有可持续地使用。</w:t>
        <w:br/>
        <w:t>❌C错——16世纪西葡的殖民掠夺规模远超英法（西葡是"第一批殖民帝国"）。</w:t>
        <w:br/>
        <w:t>❌D完全不符合史实——是贸易和战争使财富转移，不是"赠送"。</w:t>
        <w:br/>
        <w:t>💡此题可用于论述"为什么西班牙葡萄牙最先殖民却后来落后"——核心是制度差异+财富使用方式不同。可作为"制度比资源更重要"的经典论据。</w:t>
      </w:r>
    </w:p>
    <w:p>
      <w:pPr>
        <w:spacing w:before="60" w:after="100" w:line="324" w:lineRule="auto"/>
        <w:ind w:left="283"/>
      </w:pPr>
      <w:r>
        <w:rPr>
          <w:rFonts w:ascii="宋体" w:hAnsi="宋体" w:eastAsia="宋体"/>
          <w:color w:val="000000"/>
          <w:sz w:val="21"/>
        </w:rPr>
        <w:t>25．B　【解析】✅B正确：1689年《权利法案》以法律形式限制了王权、扩大了议会权力，是英国从君主专制走向君主立宪制的标志性文件。此后英国国王逐渐"统而不治"。</w:t>
        <w:br/>
        <w:t>❌A错——英国保留了君主（至今仍是君主立宪制），并未建立共和国。</w:t>
        <w:br/>
        <w:t>❌C错在"任何实际权力"——国王在18世纪仍保留一定的行政影响力（如任命首相），"统而不治"是一个渐进过程。</w:t>
        <w:br/>
        <w:t>❌D错——当时英国选举权有严格的财产资格限制，远非"普选"和"全民民主"。</w:t>
        <w:br/>
        <w:t>💡英国君主立宪制的演进路径：《大宪章》（1215，限制王权萌芽）→《权利法案》（1689，议会主权）→责任内阁制（18世纪，内阁对议会负责）。</w:t>
      </w:r>
    </w:p>
    <w:p>
      <w:pPr>
        <w:spacing w:before="60" w:after="100" w:line="324" w:lineRule="auto"/>
        <w:ind w:left="283"/>
      </w:pPr>
      <w:r>
        <w:rPr>
          <w:rFonts w:ascii="宋体" w:hAnsi="宋体" w:eastAsia="宋体"/>
          <w:color w:val="000000"/>
          <w:sz w:val="21"/>
        </w:rPr>
        <w:t>26．B　【解析】✅B正确：这是两者最本质的区别。美国三权分立下，权力最终来源于人民（"我们人民"），各权力分支对人民/宪法负责；唐代三省制下，三省长官最终对皇帝负责，权力最终归属于皇帝。形式上的"分权"不能掩盖实质上的归属差异。</w:t>
        <w:br/>
        <w:t>❌A——两者都设置了多个机构分担权力（但目的不同）。</w:t>
        <w:br/>
        <w:t>❌C——美国官员选举产生，唐代官员由皇帝任命——这是表面差异，根源于B（权力归属不同导致官员产生方式不同）。</w:t>
        <w:br/>
        <w:t>❌D——两者国家元首都拥有军事指挥权，不是区别。</w:t>
        <w:br/>
        <w:t>💡中外制度对比题的关键：不仅要看到"形似"，更要分析"神异"——表面相似的制度背后，权力来源和归属完全不同。</w:t>
      </w:r>
    </w:p>
    <w:p>
      <w:pPr>
        <w:spacing w:before="60" w:after="100" w:line="324" w:lineRule="auto"/>
        <w:ind w:left="283"/>
      </w:pPr>
      <w:r>
        <w:rPr>
          <w:rFonts w:ascii="宋体" w:hAnsi="宋体" w:eastAsia="宋体"/>
          <w:color w:val="000000"/>
          <w:sz w:val="21"/>
        </w:rPr>
        <w:t>27．B　【解析】✅B正确：《人权宣言》的核心价值是确立了"天赋人权""自由平等""私有财产神圣不可侵犯"等资产阶级基本原则，成为后来多国宪法性文件的范本。</w:t>
        <w:br/>
        <w:t>❌A错在"彻底"和"完全"——《人权宣言》并未消除阶级差异，且当时女性的权利并未得到承认。</w:t>
        <w:br/>
        <w:t>❌C错——法国大革命经历了多次反复（1799年拿破仑政变、1815年波旁王朝复辟），并未"立即取得完全胜利"。</w:t>
        <w:br/>
        <w:t>❌D错在"消灭了"——《人权宣言》保护私有财产，恰恰承认了财富差异的合法性。</w:t>
        <w:br/>
        <w:t>💡《人权宣言》vs美国《独立宣言》：两者都受启蒙思想影响、都主张天赋人权，但《人权宣言》更强调法律面前人人平等，《独立宣言》更强调反抗暴政的权利。</w:t>
      </w:r>
    </w:p>
    <w:p>
      <w:pPr>
        <w:spacing w:before="60" w:after="100" w:line="324" w:lineRule="auto"/>
        <w:ind w:left="283"/>
      </w:pPr>
      <w:r>
        <w:rPr>
          <w:rFonts w:ascii="宋体" w:hAnsi="宋体" w:eastAsia="宋体"/>
          <w:color w:val="000000"/>
          <w:sz w:val="21"/>
        </w:rPr>
        <w:t>28．B　【解析】✅B正确：马克思既看到资本主义创造了空前生产力（肯定其历史进步性），又揭示了资本主义内在矛盾——生产社会化与生产资料私有制之间的矛盾必然导致其被社会主义取代（揭示其历史暂时性）。这种一分为二、发展地看问题的方法正是辩证唯物主义和历史唯物主义的核心。</w:t>
        <w:br/>
        <w:t>❌A——形而上学是孤立、静止、片面地看问题，与马克思的方法相反。</w:t>
        <w:br/>
        <w:t>❌C——空想社会主义者（如圣西门、傅立叶、欧文）虽然批判资本主义但不能科学说明其本质和规律。</w:t>
        <w:br/>
        <w:t>❌D——马克思恰恰是批判资产阶级的，不是站在资产阶级立场上。</w:t>
        <w:br/>
        <w:t>💡历史唯物主义的精髓：生产力决定生产关系+经济基础决定上层建筑+历史发展有客观规律。马克思对资本主义的分析是这种方法论的经典运用。</w:t>
      </w:r>
    </w:p>
    <w:p>
      <w:pPr>
        <w:spacing w:before="60" w:after="100" w:line="324" w:lineRule="auto"/>
        <w:ind w:left="283"/>
      </w:pPr>
      <w:r>
        <w:rPr>
          <w:rFonts w:ascii="宋体" w:hAnsi="宋体" w:eastAsia="宋体"/>
          <w:color w:val="000000"/>
          <w:sz w:val="21"/>
        </w:rPr>
        <w:t>29．B　【解析】✅B正确：以往的革命（英、法资产阶级革命等）都是用一种剥削制度代替另一种剥削制度（资本主义代替封建主义）；十月革命的目标是建立无产阶级专政、消灭剥削制度、建立社会主义——这是人类历史上第一次以消灭剥削为目标的革命。</w:t>
        <w:br/>
        <w:t>❌A——英法资产阶级革命也使用了暴力（英国内战、法国大革命中的雅各宾派恐怖）。</w:t>
        <w:br/>
        <w:t>❌C——一战期间发生了多场革命（如德国十一月革命），非十月革命独有。</w:t>
        <w:br/>
        <w:t>❌D——英法资产阶级革命也有政党（如英国的辉格党与托利党），并非十月革命独有。</w:t>
        <w:br/>
        <w:t>💡十月革命的意义="破"（打破资本主义世界体系）+ "立"（建立第一个社会主义国家）+ "启"（开辟了人类历史新纪元，激励了殖民地半殖民地人民的解放斗争）。</w:t>
      </w:r>
    </w:p>
    <w:p>
      <w:pPr>
        <w:spacing w:before="60" w:after="100" w:line="324" w:lineRule="auto"/>
        <w:ind w:left="283"/>
      </w:pPr>
      <w:r>
        <w:rPr>
          <w:rFonts w:ascii="宋体" w:hAnsi="宋体" w:eastAsia="宋体"/>
          <w:color w:val="000000"/>
          <w:sz w:val="21"/>
        </w:rPr>
        <w:t>30．C　【解析】✅C正确：冷战不仅是美苏之间的国家利益之争，更是资本主义与社会主义两种社会制度和意识形态在全球范围内的长期较量。双方在政治、经济、军事、文化等各个领域展开全面竞争。</w:t>
        <w:br/>
        <w:t>❌A错——冷战是两种制度、两种意识形态结构性矛盾的结果，不是"个人恩怨"。</w:t>
        <w:br/>
        <w:t>❌B错——冷战期间发生了多场局部"热战"（朝鲜战争、越南战争、阿富汗战争等），只是美苏之间没有直接军事冲突。</w:t>
        <w:br/>
        <w:t>❌D错——冷战结束后世界并不太平（如海湾战争、科索沃战争、反恐战争等），更非"永久和平"。</w:t>
        <w:br/>
        <w:t>💡冷战的完整逻辑：原因（两种制度对立+国家利益冲突）→表现（杜鲁门主义/马歇尔计划vs共产党情报局/经互会；北约vs华约；柏林危机/古巴导弹危机等）→结束（苏联解体1991）→影响（两极格局终结→多极化趋势）。</w:t>
      </w:r>
    </w:p>
    <w:p>
      <w:r>
        <w:br w:type="page"/>
      </w:r>
    </w:p>
    <w:p>
      <w:pPr>
        <w:spacing w:before="320" w:after="120"/>
      </w:pPr>
      <w:r>
        <w:rPr>
          <w:rFonts w:ascii="黑体" w:hAnsi="黑体" w:eastAsia="黑体"/>
          <w:b/>
          <w:color w:val="000000"/>
          <w:sz w:val="28"/>
        </w:rPr>
        <w:t>附录：按教材分组索引</w:t>
      </w:r>
    </w:p>
    <w:p>
      <w:pPr>
        <w:spacing w:before="40" w:after="100" w:line="384" w:lineRule="auto"/>
        <w:ind w:firstLine="397"/>
      </w:pPr>
      <w:r>
        <w:rPr>
          <w:rFonts w:ascii="宋体" w:hAnsi="宋体" w:eastAsia="宋体"/>
          <w:color w:val="000000"/>
          <w:sz w:val="22"/>
        </w:rPr>
        <w:t>以下将30道题按教材内容分组，便于针对性复习。</w:t>
      </w:r>
    </w:p>
    <w:p>
      <w:pPr>
        <w:spacing w:before="200" w:after="80"/>
      </w:pPr>
      <w:r>
        <w:rPr>
          <w:rFonts w:ascii="黑体" w:hAnsi="黑体" w:eastAsia="黑体"/>
          <w:b/>
          <w:color w:val="000000"/>
          <w:sz w:val="24"/>
        </w:rPr>
        <w:t>中外历史纲要（上）——中国古代史（1-10题）</w:t>
      </w:r>
    </w:p>
    <w:p>
      <w:pPr>
        <w:spacing w:before="20" w:after="40" w:line="348" w:lineRule="auto"/>
        <w:ind w:left="454"/>
      </w:pPr>
      <w:r>
        <w:rPr>
          <w:rFonts w:ascii="宋体" w:hAnsi="宋体" w:eastAsia="宋体"/>
          <w:color w:val="000000"/>
          <w:sz w:val="21"/>
        </w:rPr>
        <w:t>先秦：第1题（分封制）、第2题（百家争鸣）</w:t>
      </w:r>
    </w:p>
    <w:p>
      <w:pPr>
        <w:spacing w:before="20" w:after="40" w:line="348" w:lineRule="auto"/>
        <w:ind w:left="454"/>
      </w:pPr>
      <w:r>
        <w:rPr>
          <w:rFonts w:ascii="宋体" w:hAnsi="宋体" w:eastAsia="宋体"/>
          <w:color w:val="000000"/>
          <w:sz w:val="21"/>
        </w:rPr>
        <w:t>秦汉：第3题（秦统一措施）、第4题（汉武帝中朝）</w:t>
      </w:r>
    </w:p>
    <w:p>
      <w:pPr>
        <w:spacing w:before="20" w:after="40" w:line="348" w:lineRule="auto"/>
        <w:ind w:left="454"/>
      </w:pPr>
      <w:r>
        <w:rPr>
          <w:rFonts w:ascii="宋体" w:hAnsi="宋体" w:eastAsia="宋体"/>
          <w:color w:val="000000"/>
          <w:sz w:val="21"/>
        </w:rPr>
        <w:t>隋唐：第5题（科举制）、第6题（三省六部制）</w:t>
      </w:r>
    </w:p>
    <w:p>
      <w:pPr>
        <w:spacing w:before="20" w:after="40" w:line="348" w:lineRule="auto"/>
        <w:ind w:left="454"/>
      </w:pPr>
      <w:r>
        <w:rPr>
          <w:rFonts w:ascii="宋体" w:hAnsi="宋体" w:eastAsia="宋体"/>
          <w:color w:val="000000"/>
          <w:sz w:val="21"/>
        </w:rPr>
        <w:t>宋元：第7题（宋代商业）、第8题（行省制度）</w:t>
      </w:r>
    </w:p>
    <w:p>
      <w:pPr>
        <w:spacing w:before="20" w:after="40" w:line="348" w:lineRule="auto"/>
        <w:ind w:left="454"/>
      </w:pPr>
      <w:r>
        <w:rPr>
          <w:rFonts w:ascii="宋体" w:hAnsi="宋体" w:eastAsia="宋体"/>
          <w:color w:val="000000"/>
          <w:sz w:val="21"/>
        </w:rPr>
        <w:t>明清：第9题（内阁军机处）、第10题（资本主义萌芽）</w:t>
      </w:r>
    </w:p>
    <w:p>
      <w:pPr>
        <w:spacing w:before="200" w:after="80"/>
      </w:pPr>
      <w:r>
        <w:rPr>
          <w:rFonts w:ascii="黑体" w:hAnsi="黑体" w:eastAsia="黑体"/>
          <w:b/>
          <w:color w:val="000000"/>
          <w:sz w:val="24"/>
        </w:rPr>
        <w:t>中外历史纲要（上）——中国近现代史（11-20题）</w:t>
      </w:r>
    </w:p>
    <w:p>
      <w:pPr>
        <w:spacing w:before="20" w:after="40" w:line="348" w:lineRule="auto"/>
        <w:ind w:left="454"/>
      </w:pPr>
      <w:r>
        <w:rPr>
          <w:rFonts w:ascii="宋体" w:hAnsi="宋体" w:eastAsia="宋体"/>
          <w:color w:val="000000"/>
          <w:sz w:val="21"/>
        </w:rPr>
        <w:t>晚清：第11题（通商口岸扩张）、第12题（洋务运动）、第13题（戊戌变法）</w:t>
      </w:r>
    </w:p>
    <w:p>
      <w:pPr>
        <w:spacing w:before="20" w:after="40" w:line="348" w:lineRule="auto"/>
        <w:ind w:left="454"/>
      </w:pPr>
      <w:r>
        <w:rPr>
          <w:rFonts w:ascii="宋体" w:hAnsi="宋体" w:eastAsia="宋体"/>
          <w:color w:val="000000"/>
          <w:sz w:val="21"/>
        </w:rPr>
        <w:t>民国：第14题（辛亥革命）、第15题（新文化运动）</w:t>
      </w:r>
    </w:p>
    <w:p>
      <w:pPr>
        <w:spacing w:before="20" w:after="40" w:line="348" w:lineRule="auto"/>
        <w:ind w:left="454"/>
      </w:pPr>
      <w:r>
        <w:rPr>
          <w:rFonts w:ascii="宋体" w:hAnsi="宋体" w:eastAsia="宋体"/>
          <w:color w:val="000000"/>
          <w:sz w:val="21"/>
        </w:rPr>
        <w:t>新民主主义革命：第16题（北伐战争）、第17题（工农武装割据）、第18题（抗日战争）、第19题（共同纲领）</w:t>
      </w:r>
    </w:p>
    <w:p>
      <w:pPr>
        <w:spacing w:before="20" w:after="40" w:line="348" w:lineRule="auto"/>
        <w:ind w:left="454"/>
      </w:pPr>
      <w:r>
        <w:rPr>
          <w:rFonts w:ascii="宋体" w:hAnsi="宋体" w:eastAsia="宋体"/>
          <w:color w:val="000000"/>
          <w:sz w:val="21"/>
        </w:rPr>
        <w:t>新中国：第20题（南方谈话与改革开放）</w:t>
      </w:r>
    </w:p>
    <w:p>
      <w:pPr>
        <w:spacing w:before="200" w:after="80"/>
      </w:pPr>
      <w:r>
        <w:rPr>
          <w:rFonts w:ascii="黑体" w:hAnsi="黑体" w:eastAsia="黑体"/>
          <w:b/>
          <w:color w:val="000000"/>
          <w:sz w:val="24"/>
        </w:rPr>
        <w:t>中外历史纲要（下）——世界史（21-30题）</w:t>
      </w:r>
    </w:p>
    <w:p>
      <w:pPr>
        <w:spacing w:before="20" w:after="40" w:line="348" w:lineRule="auto"/>
        <w:ind w:left="454"/>
      </w:pPr>
      <w:r>
        <w:rPr>
          <w:rFonts w:ascii="宋体" w:hAnsi="宋体" w:eastAsia="宋体"/>
          <w:color w:val="000000"/>
          <w:sz w:val="21"/>
        </w:rPr>
        <w:t>古代：第21题（雅典民主）、第22题（西欧封建制度）</w:t>
      </w:r>
    </w:p>
    <w:p>
      <w:pPr>
        <w:spacing w:before="20" w:after="40" w:line="348" w:lineRule="auto"/>
        <w:ind w:left="454"/>
      </w:pPr>
      <w:r>
        <w:rPr>
          <w:rFonts w:ascii="宋体" w:hAnsi="宋体" w:eastAsia="宋体"/>
          <w:color w:val="000000"/>
          <w:sz w:val="21"/>
        </w:rPr>
        <w:t>近代（思想文化）：第23题（文艺复兴）、第26题（美国三权分立）、第27题（法国人权宣言）、第28题（马克思主义）</w:t>
      </w:r>
    </w:p>
    <w:p>
      <w:pPr>
        <w:spacing w:before="20" w:after="40" w:line="348" w:lineRule="auto"/>
        <w:ind w:left="454"/>
      </w:pPr>
      <w:r>
        <w:rPr>
          <w:rFonts w:ascii="宋体" w:hAnsi="宋体" w:eastAsia="宋体"/>
          <w:color w:val="000000"/>
          <w:sz w:val="21"/>
        </w:rPr>
        <w:t>近代（经济政治）：第24题（新航路开辟经济影响）、第25题（英国君主立宪）</w:t>
      </w:r>
    </w:p>
    <w:p>
      <w:pPr>
        <w:spacing w:before="20" w:after="40" w:line="348" w:lineRule="auto"/>
        <w:ind w:left="454"/>
      </w:pPr>
      <w:r>
        <w:rPr>
          <w:rFonts w:ascii="宋体" w:hAnsi="宋体" w:eastAsia="宋体"/>
          <w:color w:val="000000"/>
          <w:sz w:val="21"/>
        </w:rPr>
        <w:t>现代：第29题（十月革命）、第30题（冷战）</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