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2026年西藏高考历史速查手册（一轮复习完整版）</w:t>
      </w:r>
    </w:p>
    <w:p>
      <w:r/>
      <w:r>
        <w:rPr>
          <w:b/>
        </w:rPr>
        <w:t>覆盖</w:t>
      </w:r>
      <w:r>
        <w:t>：《中外历史纲要（上）》《中外历史纲要（下）》+ 选择性必修1/2/3 全部重点</w:t>
      </w:r>
    </w:p>
    <w:p>
      <w:r/>
      <w:r>
        <w:rPr>
          <w:b/>
        </w:rPr>
        <w:t>编排逻辑</w:t>
      </w:r>
      <w:r>
        <w:t>：按阶段展开，每个知识点含</w:t>
      </w:r>
      <w:r>
        <w:rPr>
          <w:b/>
        </w:rPr>
        <w:t>原因/内容/意义/影响</w:t>
      </w:r>
      <w:r>
        <w:t>四维解析，适合一轮系统复习与考前快速回顾。</w:t>
      </w:r>
    </w:p>
    <w:p>
      <w:pPr>
        <w:spacing w:before="120" w:after="120"/>
        <w:pBdr>
          <w:bottom w:val="single" w:sz="6" w:space="4" w:color="AAAAAA"/>
        </w:pBdr>
      </w:pPr>
    </w:p>
    <w:p>
      <w:pPr>
        <w:pStyle w:val="Heading1"/>
      </w:pPr>
      <w:r>
        <w:t>第一篇 中国古代史</w:t>
      </w:r>
    </w:p>
    <w:p>
      <w:pPr>
        <w:ind w:left="567"/>
      </w:pPr>
      <w:r>
        <w:rPr>
          <w:rFonts w:ascii="微软雅黑" w:hAnsi="微软雅黑" w:eastAsia="微软雅黑"/>
          <w:i/>
          <w:color w:val="555555"/>
          <w:sz w:val="20"/>
        </w:rPr>
        <w:t>时间跨度：约170万年前—1840年 核心线索：统一多民族国家的形成与发展、中央集权制度的演进、农耕文明的繁荣与转型</w:t>
      </w:r>
    </w:p>
    <w:p>
      <w:pPr>
        <w:spacing w:before="120" w:after="120"/>
        <w:pBdr>
          <w:bottom w:val="single" w:sz="6" w:space="4" w:color="AAAAAA"/>
        </w:pBdr>
      </w:pPr>
    </w:p>
    <w:p>
      <w:pPr>
        <w:pStyle w:val="Heading2"/>
      </w:pPr>
      <w:r>
        <w:t>零、原始社会：石器时代（约170万年前—约前2070年）</w:t>
      </w:r>
    </w:p>
    <w:p>
      <w:r>
        <w:t>石器时代分为</w:t>
      </w:r>
      <w:r>
        <w:rPr>
          <w:b/>
        </w:rPr>
        <w:t>旧石器时代</w:t>
      </w:r>
      <w:r>
        <w:t>（打制石器，俗称"打制石器时代"）和</w:t>
      </w:r>
      <w:r>
        <w:rPr>
          <w:b/>
        </w:rPr>
        <w:t>新石器时代</w:t>
      </w:r>
      <w:r>
        <w:t>（磨制石器，俗称"打磨时代"），是人类从蒙昧走向文明的关键阶段。</w:t>
      </w:r>
    </w:p>
    <w:p>
      <w:pPr>
        <w:pStyle w:val="Heading3"/>
      </w:pPr>
      <w:r>
        <w:t>0.1 旧石器时代（约170万年前—约1万年前）</w:t>
      </w:r>
    </w:p>
    <w:p>
      <w:r/>
      <w:r>
        <w:rPr>
          <w:b/>
        </w:rPr>
        <w:t>特征</w:t>
      </w:r>
      <w:r>
        <w:t>：使用打制石器、采集渔猎为生、穴居或巢居、使用并保存天然火、群居生活（原始人群→母系氏族）。</w:t>
      </w:r>
    </w:p>
    <w:p>
      <w:r/>
      <w:r>
        <w:rPr>
          <w:b/>
        </w:rPr>
        <w:t>代表性古人类</w:t>
      </w:r>
      <w:r>
        <w: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rFonts w:ascii="微软雅黑" w:hAnsi="微软雅黑" w:eastAsia="微软雅黑"/>
                <w:b/>
                <w:sz w:val="20"/>
              </w:rPr>
              <w:t>古人类</w:t>
            </w:r>
          </w:p>
        </w:tc>
        <w:tc>
          <w:tcPr>
            <w:tcW w:type="dxa" w:w="2436"/>
          </w:tcPr>
          <w:p>
            <w:r/>
            <w:r>
              <w:rPr>
                <w:rFonts w:ascii="微软雅黑" w:hAnsi="微软雅黑" w:eastAsia="微软雅黑"/>
                <w:b/>
                <w:sz w:val="20"/>
              </w:rPr>
              <w:t>时间</w:t>
            </w:r>
          </w:p>
        </w:tc>
        <w:tc>
          <w:tcPr>
            <w:tcW w:type="dxa" w:w="2436"/>
          </w:tcPr>
          <w:p>
            <w:r/>
            <w:r>
              <w:rPr>
                <w:rFonts w:ascii="微软雅黑" w:hAnsi="微软雅黑" w:eastAsia="微软雅黑"/>
                <w:b/>
                <w:sz w:val="20"/>
              </w:rPr>
              <w:t>地点</w:t>
            </w:r>
          </w:p>
        </w:tc>
        <w:tc>
          <w:tcPr>
            <w:tcW w:type="dxa" w:w="2436"/>
          </w:tcPr>
          <w:p>
            <w:r/>
            <w:r>
              <w:rPr>
                <w:rFonts w:ascii="微软雅黑" w:hAnsi="微软雅黑" w:eastAsia="微软雅黑"/>
                <w:b/>
                <w:sz w:val="20"/>
              </w:rPr>
              <w:t>关键信息</w:t>
            </w:r>
          </w:p>
        </w:tc>
      </w:tr>
      <w:tr>
        <w:tc>
          <w:tcPr>
            <w:tcW w:type="dxa" w:w="2436"/>
          </w:tcPr>
          <w:p>
            <w:r/>
            <w:r>
              <w:rPr>
                <w:rFonts w:ascii="微软雅黑" w:hAnsi="微软雅黑" w:eastAsia="微软雅黑"/>
                <w:sz w:val="20"/>
              </w:rPr>
              <w:t>元谋人</w:t>
            </w:r>
          </w:p>
        </w:tc>
        <w:tc>
          <w:tcPr>
            <w:tcW w:type="dxa" w:w="2436"/>
          </w:tcPr>
          <w:p>
            <w:r/>
            <w:r>
              <w:rPr>
                <w:rFonts w:ascii="微软雅黑" w:hAnsi="微软雅黑" w:eastAsia="微软雅黑"/>
                <w:sz w:val="20"/>
              </w:rPr>
              <w:t>约170万年前</w:t>
            </w:r>
          </w:p>
        </w:tc>
        <w:tc>
          <w:tcPr>
            <w:tcW w:type="dxa" w:w="2436"/>
          </w:tcPr>
          <w:p>
            <w:r/>
            <w:r>
              <w:rPr>
                <w:rFonts w:ascii="微软雅黑" w:hAnsi="微软雅黑" w:eastAsia="微软雅黑"/>
                <w:sz w:val="20"/>
              </w:rPr>
              <w:t>云南元谋</w:t>
            </w:r>
          </w:p>
        </w:tc>
        <w:tc>
          <w:tcPr>
            <w:tcW w:type="dxa" w:w="2436"/>
          </w:tcPr>
          <w:p>
            <w:r/>
            <w:r>
              <w:rPr>
                <w:rFonts w:ascii="微软雅黑" w:hAnsi="微软雅黑" w:eastAsia="微软雅黑"/>
                <w:sz w:val="20"/>
              </w:rPr>
              <w:t>我国境内目前已确认的最早古人类之一</w:t>
            </w:r>
          </w:p>
        </w:tc>
      </w:tr>
      <w:tr>
        <w:tc>
          <w:tcPr>
            <w:tcW w:type="dxa" w:w="2436"/>
          </w:tcPr>
          <w:p>
            <w:r/>
            <w:r>
              <w:rPr>
                <w:rFonts w:ascii="微软雅黑" w:hAnsi="微软雅黑" w:eastAsia="微软雅黑"/>
                <w:sz w:val="20"/>
              </w:rPr>
              <w:t>北京人</w:t>
            </w:r>
          </w:p>
        </w:tc>
        <w:tc>
          <w:tcPr>
            <w:tcW w:type="dxa" w:w="2436"/>
          </w:tcPr>
          <w:p>
            <w:r/>
            <w:r>
              <w:rPr>
                <w:rFonts w:ascii="微软雅黑" w:hAnsi="微软雅黑" w:eastAsia="微软雅黑"/>
                <w:sz w:val="20"/>
              </w:rPr>
              <w:t>约70万—20万年前</w:t>
            </w:r>
          </w:p>
        </w:tc>
        <w:tc>
          <w:tcPr>
            <w:tcW w:type="dxa" w:w="2436"/>
          </w:tcPr>
          <w:p>
            <w:r/>
            <w:r>
              <w:rPr>
                <w:rFonts w:ascii="微软雅黑" w:hAnsi="微软雅黑" w:eastAsia="微软雅黑"/>
                <w:sz w:val="20"/>
              </w:rPr>
              <w:t>北京周口店</w:t>
            </w:r>
          </w:p>
        </w:tc>
        <w:tc>
          <w:tcPr>
            <w:tcW w:type="dxa" w:w="2436"/>
          </w:tcPr>
          <w:p>
            <w:r/>
            <w:r>
              <w:rPr>
                <w:rFonts w:ascii="微软雅黑" w:hAnsi="微软雅黑" w:eastAsia="微软雅黑"/>
                <w:sz w:val="20"/>
              </w:rPr>
              <w:t>使用天然火、打制石器、群居</w:t>
            </w:r>
          </w:p>
        </w:tc>
      </w:tr>
      <w:tr>
        <w:tc>
          <w:tcPr>
            <w:tcW w:type="dxa" w:w="2436"/>
          </w:tcPr>
          <w:p>
            <w:r/>
            <w:r>
              <w:rPr>
                <w:rFonts w:ascii="微软雅黑" w:hAnsi="微软雅黑" w:eastAsia="微软雅黑"/>
                <w:sz w:val="20"/>
              </w:rPr>
              <w:t>山顶洞人</w:t>
            </w:r>
          </w:p>
        </w:tc>
        <w:tc>
          <w:tcPr>
            <w:tcW w:type="dxa" w:w="2436"/>
          </w:tcPr>
          <w:p>
            <w:r/>
            <w:r>
              <w:rPr>
                <w:rFonts w:ascii="微软雅黑" w:hAnsi="微软雅黑" w:eastAsia="微软雅黑"/>
                <w:sz w:val="20"/>
              </w:rPr>
              <w:t>约3万年前</w:t>
            </w:r>
          </w:p>
        </w:tc>
        <w:tc>
          <w:tcPr>
            <w:tcW w:type="dxa" w:w="2436"/>
          </w:tcPr>
          <w:p>
            <w:r/>
            <w:r>
              <w:rPr>
                <w:rFonts w:ascii="微软雅黑" w:hAnsi="微软雅黑" w:eastAsia="微软雅黑"/>
                <w:sz w:val="20"/>
              </w:rPr>
              <w:t>北京周口店</w:t>
            </w:r>
          </w:p>
        </w:tc>
        <w:tc>
          <w:tcPr>
            <w:tcW w:type="dxa" w:w="2436"/>
          </w:tcPr>
          <w:p>
            <w:r/>
            <w:r>
              <w:rPr>
                <w:rFonts w:ascii="微软雅黑" w:hAnsi="微软雅黑" w:eastAsia="微软雅黑"/>
                <w:sz w:val="20"/>
              </w:rPr>
              <w:t>掌握人工取火、使用骨针缝衣、出现原始审美（贝壳装饰品）</w:t>
            </w:r>
          </w:p>
        </w:tc>
      </w:tr>
    </w:tbl>
    <w:p/>
    <w:p>
      <w:r/>
      <w:r>
        <w:rPr>
          <w:b/>
        </w:rPr>
        <w:t>意义</w:t>
      </w:r>
      <w:r>
        <w:t>：旧石器时代是人类演化的重要阶段——火的运用使人类摆脱生食、扩大了生存空间；打制石器的使用和发展体现了早期人类的劳动和创造能力。</w:t>
      </w:r>
    </w:p>
    <w:p>
      <w:pPr>
        <w:pStyle w:val="Heading3"/>
      </w:pPr>
      <w:r>
        <w:t>0.2 新石器时代 / 磨制石器时代（俗称"打磨时代"，约1万年前—约前2070年）</w:t>
      </w:r>
    </w:p>
    <w:p>
      <w:r/>
      <w:r>
        <w:rPr>
          <w:b/>
        </w:rPr>
        <w:t>特征</w:t>
      </w:r>
      <w:r>
        <w:t>：使用</w:t>
      </w:r>
      <w:r>
        <w:rPr>
          <w:b/>
        </w:rPr>
        <w:t>磨制石器</w:t>
      </w:r>
      <w:r>
        <w:t>（将打制石器进一步打磨、抛光，表面光滑、形状规整）；发明了</w:t>
      </w:r>
      <w:r>
        <w:rPr>
          <w:b/>
        </w:rPr>
        <w:t>原始农业</w:t>
      </w:r>
      <w:r>
        <w:t>和</w:t>
      </w:r>
      <w:r>
        <w:rPr>
          <w:b/>
        </w:rPr>
        <w:t>畜牧业</w:t>
      </w:r>
      <w:r>
        <w:t>（"农业革命"）；开始</w:t>
      </w:r>
      <w:r>
        <w:rPr>
          <w:b/>
        </w:rPr>
        <w:t>定居生活</w:t>
      </w:r>
      <w:r>
        <w:t>，形成聚落（村落→城市的前身）；手工业产生（制陶、纺织、玉器加工）；晚期出现贫富分化和阶级萌芽。</w:t>
      </w:r>
    </w:p>
    <w:p>
      <w:r/>
      <w:r>
        <w:rPr>
          <w:b/>
        </w:rPr>
        <w:t>"新石器"与"旧石器"的核心区别</w:t>
      </w:r>
      <w:r>
        <w:t>：</w:t>
      </w:r>
    </w:p>
    <w:p>
      <w:pPr>
        <w:ind w:left="454"/>
      </w:pPr>
      <w:r>
        <w:t xml:space="preserve">• </w:t>
      </w:r>
      <w:r>
        <w:t>旧石器——打制（粗糙、不规整），经济形态为采集渔猎</w:t>
      </w:r>
    </w:p>
    <w:p>
      <w:pPr>
        <w:ind w:left="454"/>
      </w:pPr>
      <w:r>
        <w:t xml:space="preserve">• </w:t>
      </w:r>
      <w:r>
        <w:t>新石器——磨制（光滑、规整），经济形态为农耕畜牧</w:t>
      </w:r>
    </w:p>
    <w:p>
      <w:pPr>
        <w:ind w:left="454"/>
      </w:pPr>
      <w:r>
        <w:t xml:space="preserve">• </w:t>
      </w:r>
      <w:r>
        <w:t>根本转变：从"攫取性经济"（向自然索取）→"生产性经济"（主动生产食物）</w:t>
      </w:r>
    </w:p>
    <w:p>
      <w:r/>
      <w:r>
        <w:rPr>
          <w:b/>
        </w:rPr>
        <w:t>代表性文化遗址</w:t>
      </w:r>
      <w:r>
        <w: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rFonts w:ascii="微软雅黑" w:hAnsi="微软雅黑" w:eastAsia="微软雅黑"/>
                <w:b/>
                <w:sz w:val="20"/>
              </w:rPr>
              <w:t>文化</w:t>
            </w:r>
          </w:p>
        </w:tc>
        <w:tc>
          <w:tcPr>
            <w:tcW w:type="dxa" w:w="2436"/>
          </w:tcPr>
          <w:p>
            <w:r/>
            <w:r>
              <w:rPr>
                <w:rFonts w:ascii="微软雅黑" w:hAnsi="微软雅黑" w:eastAsia="微软雅黑"/>
                <w:b/>
                <w:sz w:val="20"/>
              </w:rPr>
              <w:t>时间</w:t>
            </w:r>
          </w:p>
        </w:tc>
        <w:tc>
          <w:tcPr>
            <w:tcW w:type="dxa" w:w="2436"/>
          </w:tcPr>
          <w:p>
            <w:r/>
            <w:r>
              <w:rPr>
                <w:rFonts w:ascii="微软雅黑" w:hAnsi="微软雅黑" w:eastAsia="微软雅黑"/>
                <w:b/>
                <w:sz w:val="20"/>
              </w:rPr>
              <w:t>地域</w:t>
            </w:r>
          </w:p>
        </w:tc>
        <w:tc>
          <w:tcPr>
            <w:tcW w:type="dxa" w:w="2436"/>
          </w:tcPr>
          <w:p>
            <w:r/>
            <w:r>
              <w:rPr>
                <w:rFonts w:ascii="微软雅黑" w:hAnsi="微软雅黑" w:eastAsia="微软雅黑"/>
                <w:b/>
                <w:sz w:val="20"/>
              </w:rPr>
              <w:t>特征与意义</w:t>
            </w:r>
          </w:p>
        </w:tc>
      </w:tr>
      <w:tr>
        <w:tc>
          <w:tcPr>
            <w:tcW w:type="dxa" w:w="2436"/>
          </w:tcPr>
          <w:p>
            <w:r/>
            <w:r>
              <w:rPr>
                <w:rFonts w:ascii="微软雅黑" w:hAnsi="微软雅黑" w:eastAsia="微软雅黑"/>
                <w:sz w:val="20"/>
              </w:rPr>
              <w:t>仰韶文化</w:t>
            </w:r>
          </w:p>
        </w:tc>
        <w:tc>
          <w:tcPr>
            <w:tcW w:type="dxa" w:w="2436"/>
          </w:tcPr>
          <w:p>
            <w:r/>
            <w:r>
              <w:rPr>
                <w:rFonts w:ascii="微软雅黑" w:hAnsi="微软雅黑" w:eastAsia="微软雅黑"/>
                <w:sz w:val="20"/>
              </w:rPr>
              <w:t>约前5000—前3000</w:t>
            </w:r>
          </w:p>
        </w:tc>
        <w:tc>
          <w:tcPr>
            <w:tcW w:type="dxa" w:w="2436"/>
          </w:tcPr>
          <w:p>
            <w:r/>
            <w:r>
              <w:rPr>
                <w:rFonts w:ascii="微软雅黑" w:hAnsi="微软雅黑" w:eastAsia="微软雅黑"/>
                <w:sz w:val="20"/>
              </w:rPr>
              <w:t>黄河中游</w:t>
            </w:r>
          </w:p>
        </w:tc>
        <w:tc>
          <w:tcPr>
            <w:tcW w:type="dxa" w:w="2436"/>
          </w:tcPr>
          <w:p>
            <w:r/>
            <w:r>
              <w:rPr>
                <w:rFonts w:ascii="微软雅黑" w:hAnsi="微软雅黑" w:eastAsia="微软雅黑"/>
                <w:sz w:val="20"/>
              </w:rPr>
              <w:t>彩陶文化；半坡遗址（半地穴式房屋，粟作农业），是北方旱作农业的代表</w:t>
            </w:r>
          </w:p>
        </w:tc>
      </w:tr>
      <w:tr>
        <w:tc>
          <w:tcPr>
            <w:tcW w:type="dxa" w:w="2436"/>
          </w:tcPr>
          <w:p>
            <w:r/>
            <w:r>
              <w:rPr>
                <w:rFonts w:ascii="微软雅黑" w:hAnsi="微软雅黑" w:eastAsia="微软雅黑"/>
                <w:sz w:val="20"/>
              </w:rPr>
              <w:t>河姆渡文化</w:t>
            </w:r>
          </w:p>
        </w:tc>
        <w:tc>
          <w:tcPr>
            <w:tcW w:type="dxa" w:w="2436"/>
          </w:tcPr>
          <w:p>
            <w:r/>
            <w:r>
              <w:rPr>
                <w:rFonts w:ascii="微软雅黑" w:hAnsi="微软雅黑" w:eastAsia="微软雅黑"/>
                <w:sz w:val="20"/>
              </w:rPr>
              <w:t>约前5000—前3000</w:t>
            </w:r>
          </w:p>
        </w:tc>
        <w:tc>
          <w:tcPr>
            <w:tcW w:type="dxa" w:w="2436"/>
          </w:tcPr>
          <w:p>
            <w:r/>
            <w:r>
              <w:rPr>
                <w:rFonts w:ascii="微软雅黑" w:hAnsi="微软雅黑" w:eastAsia="微软雅黑"/>
                <w:sz w:val="20"/>
              </w:rPr>
              <w:t>长江下游</w:t>
            </w:r>
          </w:p>
        </w:tc>
        <w:tc>
          <w:tcPr>
            <w:tcW w:type="dxa" w:w="2436"/>
          </w:tcPr>
          <w:p>
            <w:r/>
            <w:r>
              <w:rPr>
                <w:rFonts w:ascii="微软雅黑" w:hAnsi="微软雅黑" w:eastAsia="微软雅黑"/>
                <w:sz w:val="20"/>
              </w:rPr>
              <w:t>干栏式建筑（适应湿热环境）；稻作农业（世界最早的人工栽培稻之一），是南方水田农业的代表</w:t>
            </w:r>
          </w:p>
        </w:tc>
      </w:tr>
      <w:tr>
        <w:tc>
          <w:tcPr>
            <w:tcW w:type="dxa" w:w="2436"/>
          </w:tcPr>
          <w:p>
            <w:r/>
            <w:r>
              <w:rPr>
                <w:rFonts w:ascii="微软雅黑" w:hAnsi="微软雅黑" w:eastAsia="微软雅黑"/>
                <w:sz w:val="20"/>
              </w:rPr>
              <w:t>大汶口文化</w:t>
            </w:r>
          </w:p>
        </w:tc>
        <w:tc>
          <w:tcPr>
            <w:tcW w:type="dxa" w:w="2436"/>
          </w:tcPr>
          <w:p>
            <w:r/>
            <w:r>
              <w:rPr>
                <w:rFonts w:ascii="微软雅黑" w:hAnsi="微软雅黑" w:eastAsia="微软雅黑"/>
                <w:sz w:val="20"/>
              </w:rPr>
              <w:t>约前4300—前2500</w:t>
            </w:r>
          </w:p>
        </w:tc>
        <w:tc>
          <w:tcPr>
            <w:tcW w:type="dxa" w:w="2436"/>
          </w:tcPr>
          <w:p>
            <w:r/>
            <w:r>
              <w:rPr>
                <w:rFonts w:ascii="微软雅黑" w:hAnsi="微软雅黑" w:eastAsia="微软雅黑"/>
                <w:sz w:val="20"/>
              </w:rPr>
              <w:t>黄河下游</w:t>
            </w:r>
          </w:p>
        </w:tc>
        <w:tc>
          <w:tcPr>
            <w:tcW w:type="dxa" w:w="2436"/>
          </w:tcPr>
          <w:p>
            <w:r/>
            <w:r>
              <w:rPr>
                <w:rFonts w:ascii="微软雅黑" w:hAnsi="微软雅黑" w:eastAsia="微软雅黑"/>
                <w:sz w:val="20"/>
              </w:rPr>
              <w:t>晚期出现明显贫富分化（墓葬随葬品差异悬殊）→阶级社会的前奏</w:t>
            </w:r>
          </w:p>
        </w:tc>
      </w:tr>
      <w:tr>
        <w:tc>
          <w:tcPr>
            <w:tcW w:type="dxa" w:w="2436"/>
          </w:tcPr>
          <w:p>
            <w:r/>
            <w:r>
              <w:rPr>
                <w:rFonts w:ascii="微软雅黑" w:hAnsi="微软雅黑" w:eastAsia="微软雅黑"/>
                <w:sz w:val="20"/>
              </w:rPr>
              <w:t>良渚文化</w:t>
            </w:r>
          </w:p>
        </w:tc>
        <w:tc>
          <w:tcPr>
            <w:tcW w:type="dxa" w:w="2436"/>
          </w:tcPr>
          <w:p>
            <w:r/>
            <w:r>
              <w:rPr>
                <w:rFonts w:ascii="微软雅黑" w:hAnsi="微软雅黑" w:eastAsia="微软雅黑"/>
                <w:sz w:val="20"/>
              </w:rPr>
              <w:t>约前3300—前2300</w:t>
            </w:r>
          </w:p>
        </w:tc>
        <w:tc>
          <w:tcPr>
            <w:tcW w:type="dxa" w:w="2436"/>
          </w:tcPr>
          <w:p>
            <w:r/>
            <w:r>
              <w:rPr>
                <w:rFonts w:ascii="微软雅黑" w:hAnsi="微软雅黑" w:eastAsia="微软雅黑"/>
                <w:sz w:val="20"/>
              </w:rPr>
              <w:t>长江下游</w:t>
            </w:r>
          </w:p>
        </w:tc>
        <w:tc>
          <w:tcPr>
            <w:tcW w:type="dxa" w:w="2436"/>
          </w:tcPr>
          <w:p>
            <w:r/>
            <w:r>
              <w:rPr>
                <w:rFonts w:ascii="微软雅黑" w:hAnsi="微软雅黑" w:eastAsia="微软雅黑"/>
                <w:sz w:val="20"/>
              </w:rPr>
              <w:t>大型水利工程、玉琮/玉璧等礼器、祭坛——**2019年列入世界遗产名录**，实证中华五千年文明史</w:t>
            </w:r>
          </w:p>
        </w:tc>
      </w:tr>
      <w:tr>
        <w:tc>
          <w:tcPr>
            <w:tcW w:type="dxa" w:w="2436"/>
          </w:tcPr>
          <w:p>
            <w:r/>
            <w:r>
              <w:rPr>
                <w:rFonts w:ascii="微软雅黑" w:hAnsi="微软雅黑" w:eastAsia="微软雅黑"/>
                <w:sz w:val="20"/>
              </w:rPr>
              <w:t>龙山文化</w:t>
            </w:r>
          </w:p>
        </w:tc>
        <w:tc>
          <w:tcPr>
            <w:tcW w:type="dxa" w:w="2436"/>
          </w:tcPr>
          <w:p>
            <w:r/>
            <w:r>
              <w:rPr>
                <w:rFonts w:ascii="微软雅黑" w:hAnsi="微软雅黑" w:eastAsia="微软雅黑"/>
                <w:sz w:val="20"/>
              </w:rPr>
              <w:t>约前2500—前2000</w:t>
            </w:r>
          </w:p>
        </w:tc>
        <w:tc>
          <w:tcPr>
            <w:tcW w:type="dxa" w:w="2436"/>
          </w:tcPr>
          <w:p>
            <w:r/>
            <w:r>
              <w:rPr>
                <w:rFonts w:ascii="微软雅黑" w:hAnsi="微软雅黑" w:eastAsia="微软雅黑"/>
                <w:sz w:val="20"/>
              </w:rPr>
              <w:t>黄河中下游</w:t>
            </w:r>
          </w:p>
        </w:tc>
        <w:tc>
          <w:tcPr>
            <w:tcW w:type="dxa" w:w="2436"/>
          </w:tcPr>
          <w:p>
            <w:r/>
            <w:r>
              <w:rPr>
                <w:rFonts w:ascii="微软雅黑" w:hAnsi="微软雅黑" w:eastAsia="微软雅黑"/>
                <w:sz w:val="20"/>
              </w:rPr>
              <w:t>黑陶文化（蛋壳黑陶）；城堡出现→文明曙光</w:t>
            </w:r>
          </w:p>
        </w:tc>
      </w:tr>
      <w:tr>
        <w:tc>
          <w:tcPr>
            <w:tcW w:type="dxa" w:w="2436"/>
          </w:tcPr>
          <w:p>
            <w:r/>
            <w:r>
              <w:rPr>
                <w:rFonts w:ascii="微软雅黑" w:hAnsi="微软雅黑" w:eastAsia="微软雅黑"/>
                <w:sz w:val="20"/>
              </w:rPr>
              <w:t>红山文化</w:t>
            </w:r>
          </w:p>
        </w:tc>
        <w:tc>
          <w:tcPr>
            <w:tcW w:type="dxa" w:w="2436"/>
          </w:tcPr>
          <w:p>
            <w:r/>
            <w:r>
              <w:rPr>
                <w:rFonts w:ascii="微软雅黑" w:hAnsi="微软雅黑" w:eastAsia="微软雅黑"/>
                <w:sz w:val="20"/>
              </w:rPr>
              <w:t>约前4000—前3000</w:t>
            </w:r>
          </w:p>
        </w:tc>
        <w:tc>
          <w:tcPr>
            <w:tcW w:type="dxa" w:w="2436"/>
          </w:tcPr>
          <w:p>
            <w:r/>
            <w:r>
              <w:rPr>
                <w:rFonts w:ascii="微软雅黑" w:hAnsi="微软雅黑" w:eastAsia="微软雅黑"/>
                <w:sz w:val="20"/>
              </w:rPr>
              <w:t>辽河流域</w:t>
            </w:r>
          </w:p>
        </w:tc>
        <w:tc>
          <w:tcPr>
            <w:tcW w:type="dxa" w:w="2436"/>
          </w:tcPr>
          <w:p>
            <w:r/>
            <w:r>
              <w:rPr>
                <w:rFonts w:ascii="微软雅黑" w:hAnsi="微软雅黑" w:eastAsia="微软雅黑"/>
                <w:sz w:val="20"/>
              </w:rPr>
              <w:t>玉猪龙、祭坛、女神庙→原始宗教与权力结合</w:t>
            </w:r>
          </w:p>
        </w:tc>
      </w:tr>
    </w:tbl>
    <w:p/>
    <w:p>
      <w:r/>
      <w:r>
        <w:rPr>
          <w:b/>
        </w:rPr>
        <w:t>新石器时代的重大意义</w:t>
      </w:r>
      <w:r>
        <w:t>：</w:t>
      </w:r>
    </w:p>
    <w:p>
      <w:pPr>
        <w:ind w:left="454"/>
      </w:pPr>
      <w:r>
        <w:rPr>
          <w:b/>
        </w:rPr>
        <w:t xml:space="preserve">1. </w:t>
      </w:r>
      <w:r>
        <w:t>农业的产生使人类从漂泊走向定居→形成聚落→为文明诞生奠定物质基础</w:t>
      </w:r>
    </w:p>
    <w:p>
      <w:pPr>
        <w:ind w:left="454"/>
      </w:pPr>
      <w:r>
        <w:rPr>
          <w:b/>
        </w:rPr>
        <w:t xml:space="preserve">2. </w:t>
      </w:r>
      <w:r>
        <w:t>手工业从农业中分离（第二次社会大分工）→促进了交换和私有制产生</w:t>
      </w:r>
    </w:p>
    <w:p>
      <w:pPr>
        <w:ind w:left="454"/>
      </w:pPr>
      <w:r>
        <w:rPr>
          <w:b/>
        </w:rPr>
        <w:t xml:space="preserve">3. </w:t>
      </w:r>
      <w:r>
        <w:t>晚期贫富分化加剧→阶级出现→国家雏形→文明起源</w:t>
      </w:r>
    </w:p>
    <w:p>
      <w:pPr>
        <w:pStyle w:val="Heading3"/>
      </w:pPr>
      <w:r>
        <w:t>0.3 从禅让到世袭：原始社会的终结</w:t>
      </w:r>
    </w:p>
    <w:p>
      <w:r/>
      <w:r>
        <w:rPr>
          <w:b/>
        </w:rPr>
        <w:t>禅让制</w:t>
      </w:r>
      <w:r>
        <w:t>（尧舜禹时期）：部落联盟首领之位传给贤能之人，以能力和德行为标准。</w:t>
      </w:r>
    </w:p>
    <w:p>
      <w:r/>
      <w:r>
        <w:rPr>
          <w:b/>
        </w:rPr>
        <w:t>世袭制确立</w:t>
      </w:r>
      <w:r>
        <w:t>（约前2070年）：禹的儿子</w:t>
      </w:r>
      <w:r>
        <w:rPr>
          <w:b/>
        </w:rPr>
        <w:t>启</w:t>
      </w:r>
      <w:r>
        <w:t>夺取王位，废除禅让制，建立夏朝，确立王位世袭制。</w:t>
      </w:r>
    </w:p>
    <w:p>
      <w:r/>
      <w:r>
        <w:rPr>
          <w:b/>
        </w:rPr>
        <w:t>意义</w:t>
      </w:r>
      <w:r>
        <w:t>：</w:t>
      </w:r>
    </w:p>
    <w:p>
      <w:pPr>
        <w:ind w:left="454"/>
      </w:pPr>
      <w:r>
        <w:t xml:space="preserve">• </w:t>
      </w:r>
      <w:r>
        <w:t>"公天下"→"家天下"的历史性转变</w:t>
      </w:r>
    </w:p>
    <w:p>
      <w:pPr>
        <w:ind w:left="454"/>
      </w:pPr>
      <w:r>
        <w:t xml:space="preserve">• </w:t>
      </w:r>
      <w:r>
        <w:t>标志着我国</w:t>
      </w:r>
      <w:r>
        <w:rPr>
          <w:b/>
        </w:rPr>
        <w:t>原始社会的结束</w:t>
      </w:r>
      <w:r>
        <w:t>和</w:t>
      </w:r>
      <w:r>
        <w:rPr>
          <w:b/>
        </w:rPr>
        <w:t>奴隶社会的开始</w:t>
      </w:r>
      <w:r/>
    </w:p>
    <w:p>
      <w:pPr>
        <w:ind w:left="454"/>
      </w:pPr>
      <w:r>
        <w:t xml:space="preserve">• </w:t>
      </w:r>
      <w:r>
        <w:t>王位世袭制取代禅让制，是生产力发展和社会分化的必然结果</w:t>
      </w:r>
    </w:p>
    <w:p>
      <w:pPr>
        <w:spacing w:before="120" w:after="120"/>
        <w:pBdr>
          <w:bottom w:val="single" w:sz="6" w:space="4" w:color="AAAAAA"/>
        </w:pBdr>
      </w:pPr>
    </w:p>
    <w:p>
      <w:pPr>
        <w:pStyle w:val="Heading2"/>
      </w:pPr>
      <w:r>
        <w:t>一、先秦时期（远古—公元前221年）</w:t>
      </w:r>
    </w:p>
    <w:p>
      <w:pPr>
        <w:pStyle w:val="Heading3"/>
      </w:pPr>
      <w:r>
        <w:t>1.1 早期国家：夏商周</w:t>
      </w:r>
    </w:p>
    <w:p>
      <w:pPr>
        <w:pStyle w:val="Heading4"/>
      </w:pPr>
      <w:r>
        <w:t>夏（约前2070—前1600年）</w:t>
      </w:r>
    </w:p>
    <w:p>
      <w:pPr>
        <w:ind w:left="454"/>
      </w:pPr>
      <w:r>
        <w:t xml:space="preserve">• </w:t>
      </w:r>
      <w:r>
        <w:t>禹建夏→启确立王位世袭制→"公天下"→"家天下"</w:t>
      </w:r>
    </w:p>
    <w:p>
      <w:pPr>
        <w:ind w:left="454"/>
      </w:pPr>
      <w:r>
        <w:t xml:space="preserve">• </w:t>
      </w:r>
      <w:r>
        <w:t>夏朝是我国史书中记载的</w:t>
      </w:r>
      <w:r>
        <w:rPr>
          <w:b/>
        </w:rPr>
        <w:t>第一个世袭制王朝</w:t>
      </w:r>
      <w:r/>
    </w:p>
    <w:p>
      <w:pPr>
        <w:ind w:left="454"/>
      </w:pPr>
      <w:r>
        <w:t xml:space="preserve">• </w:t>
      </w:r>
      <w:r>
        <w:t>二里头遗址（河南偃师）：可能为夏朝晚期都城遗址，出土宫殿基址、青铜器</w:t>
      </w:r>
    </w:p>
    <w:p>
      <w:pPr>
        <w:ind w:left="454"/>
      </w:pPr>
      <w:r>
        <w:t xml:space="preserve">• </w:t>
      </w:r>
      <w:r/>
      <w:r>
        <w:rPr>
          <w:b/>
        </w:rPr>
        <w:t>意义</w:t>
      </w:r>
      <w:r>
        <w:t>：作为中国早期国家形态的开端，夏朝标志着原始社会向阶级社会转型的完成</w:t>
      </w:r>
    </w:p>
    <w:p>
      <w:pPr>
        <w:pStyle w:val="Heading4"/>
      </w:pPr>
      <w:r>
        <w:t>商（约前1600—前1046年）</w:t>
      </w:r>
    </w:p>
    <w:p>
      <w:pPr>
        <w:ind w:left="454"/>
      </w:pPr>
      <w:r>
        <w:t xml:space="preserve">• </w:t>
      </w:r>
      <w:r>
        <w:t>汤灭夏→建商→盘庚迁殷（河南安阳）→殷墟遗址</w:t>
      </w:r>
    </w:p>
    <w:p>
      <w:pPr>
        <w:ind w:left="454"/>
      </w:pPr>
      <w:r>
        <w:t xml:space="preserve">• </w:t>
      </w:r>
      <w:r/>
      <w:r>
        <w:rPr>
          <w:b/>
        </w:rPr>
        <w:t>甲骨文</w:t>
      </w:r>
      <w:r>
        <w:t>：中国已发现的最早成熟文字体系，是研究商代历史的</w:t>
      </w:r>
      <w:r>
        <w:rPr>
          <w:b/>
        </w:rPr>
        <w:t>可信史料</w:t>
      </w:r>
      <w:r>
        <w:t>（一手史料）</w:t>
      </w:r>
    </w:p>
    <w:p>
      <w:pPr>
        <w:ind w:left="454"/>
      </w:pPr>
      <w:r>
        <w:t xml:space="preserve">• </w:t>
      </w:r>
      <w:r>
        <w:t>内外服制：内服为王畿（直接统治区域），外服为周边方国（间接控制）→是一种相对松散的国家结构</w:t>
      </w:r>
    </w:p>
    <w:p>
      <w:pPr>
        <w:ind w:left="454"/>
      </w:pPr>
      <w:r>
        <w:t xml:space="preserve">• </w:t>
      </w:r>
      <w:r>
        <w:t>青铜文明高峰：司母戊鼎（后称"后母戊鼎"）——世界上出土的最大的青铜器</w:t>
      </w:r>
    </w:p>
    <w:p>
      <w:pPr>
        <w:ind w:left="454"/>
      </w:pPr>
      <w:r>
        <w:t xml:space="preserve">• </w:t>
      </w:r>
      <w:r/>
      <w:r>
        <w:rPr>
          <w:b/>
        </w:rPr>
        <w:t>意义</w:t>
      </w:r>
      <w:r>
        <w:t>：甲骨文的出现使中国历史进入</w:t>
      </w:r>
      <w:r>
        <w:rPr>
          <w:b/>
        </w:rPr>
        <w:t>信史时代</w:t>
      </w:r>
      <w:r>
        <w:t>；青铜文明的发展标志着早期国家礼乐制度的成熟</w:t>
      </w:r>
    </w:p>
    <w:p>
      <w:pPr>
        <w:pStyle w:val="Heading4"/>
      </w:pPr>
      <w:r>
        <w:t>西周（前1046—前771年）</w:t>
      </w:r>
    </w:p>
    <w:p>
      <w:pPr>
        <w:ind w:left="454"/>
      </w:pPr>
      <w:r>
        <w:t xml:space="preserve">• </w:t>
      </w:r>
      <w:r>
        <w:t>武王伐纣→牧野之战（前1046年）→建立西周</w:t>
      </w:r>
    </w:p>
    <w:p>
      <w:pPr>
        <w:ind w:left="454"/>
      </w:pPr>
      <w:r>
        <w:t xml:space="preserve">• </w:t>
      </w:r>
      <w:r/>
      <w:r>
        <w:rPr>
          <w:b/>
        </w:rPr>
        <w:t>制度体系</w:t>
      </w:r>
      <w:r>
        <w:t>（互为支撑的三根支柱）：</w:t>
      </w:r>
    </w:p>
    <w:p>
      <w:r>
        <w:t xml:space="preserve">  1. </w:t>
      </w:r>
      <w:r>
        <w:rPr>
          <w:b/>
        </w:rPr>
        <w:t>分封制</w:t>
      </w:r>
      <w:r>
        <w:t>：周天子将土地和人民分封给宗亲、功臣和前朝贵族→诸侯对天子有朝贡、作战等义务→"封建亲戚，以藩屏周"</w:t>
      </w:r>
    </w:p>
    <w:p>
      <w:r>
        <w:t xml:space="preserve">  2. </w:t>
      </w:r>
      <w:r>
        <w:rPr>
          <w:b/>
        </w:rPr>
        <w:t>宗法制</w:t>
      </w:r>
      <w:r>
        <w:t>：以血缘关系为纽带，核心是</w:t>
      </w:r>
      <w:r>
        <w:rPr>
          <w:b/>
        </w:rPr>
        <w:t>嫡长子继承制</w:t>
      </w:r>
      <w:r>
        <w:t>→确定等级秩序（大宗/小宗关系）</w:t>
      </w:r>
    </w:p>
    <w:p>
      <w:r>
        <w:t xml:space="preserve">  3. </w:t>
      </w:r>
      <w:r>
        <w:rPr>
          <w:b/>
        </w:rPr>
        <w:t>礼乐制度</w:t>
      </w:r>
      <w:r>
        <w:t>：用礼仪和音乐规范社会各等级的行为→维护分封制和宗法制的文化工具</w:t>
      </w:r>
    </w:p>
    <w:p>
      <w:pPr>
        <w:ind w:left="454"/>
      </w:pPr>
      <w:r>
        <w:t xml:space="preserve">• </w:t>
      </w:r>
      <w:r>
        <w:t>经济基础：井田制（土地国有制的一种形式，实际上周王所有）</w:t>
      </w:r>
    </w:p>
    <w:p>
      <w:pPr>
        <w:ind w:left="454"/>
      </w:pPr>
      <w:r>
        <w:t xml:space="preserve">• </w:t>
      </w:r>
      <w:r/>
      <w:r>
        <w:rPr>
          <w:b/>
        </w:rPr>
        <w:t>意义</w:t>
      </w:r>
      <w:r>
        <w:t>：分封制+宗法制+礼乐制形成了中国古代"家国同构"的政治文化传统</w:t>
      </w:r>
    </w:p>
    <w:p>
      <w:r/>
      <w:r>
        <w:rPr>
          <w:b/>
        </w:rPr>
        <w:t>⚠ 易混辨析——分封制 vs 郡县制</w:t>
      </w:r>
      <w:r>
        <w:t>：</w:t>
      </w:r>
    </w:p>
    <w:p>
      <w:pPr>
        <w:ind w:left="454"/>
      </w:pPr>
      <w:r>
        <w:t xml:space="preserve">• </w:t>
      </w:r>
      <w:r>
        <w:t>分封制：诸侯世袭，拥有封地内的军政财权→易形成割据势力</w:t>
      </w:r>
    </w:p>
    <w:p>
      <w:pPr>
        <w:ind w:left="454"/>
      </w:pPr>
      <w:r>
        <w:t xml:space="preserve">• </w:t>
      </w:r>
      <w:r>
        <w:t>郡县制：长官由皇帝任免，不可世袭→有利于中央集权</w:t>
      </w:r>
    </w:p>
    <w:p>
      <w:pPr>
        <w:ind w:left="454"/>
      </w:pPr>
      <w:r>
        <w:t xml:space="preserve">• </w:t>
      </w:r>
      <w:r>
        <w:t>关键区别：有没有</w:t>
      </w:r>
      <w:r>
        <w:rPr>
          <w:b/>
        </w:rPr>
        <w:t>世袭权</w:t>
      </w:r>
      <w:r>
        <w:t>和</w:t>
      </w:r>
      <w:r>
        <w:rPr>
          <w:b/>
        </w:rPr>
        <w:t>独立治权</w:t>
      </w:r>
      <w:r/>
    </w:p>
    <w:p>
      <w:pPr>
        <w:ind w:left="454"/>
      </w:pPr>
      <w:r>
        <w:t xml:space="preserve">• </w:t>
      </w:r>
      <w:r>
        <w:t>演变：西周分封→秦废分封行郡县→汉初郡国并行→汉武帝推恩令→此后郡县制为主导</w:t>
      </w:r>
    </w:p>
    <w:p>
      <w:pPr>
        <w:pStyle w:val="Heading3"/>
      </w:pPr>
      <w:r>
        <w:t>1.2 春秋战国（前770—前221年）：大变革时代</w:t>
      </w:r>
    </w:p>
    <w:p>
      <w:r/>
      <w:r>
        <w:rPr>
          <w:b/>
        </w:rPr>
        <w:t>时代主题</w:t>
      </w:r>
      <w:r>
        <w:t>：从奴隶社会向封建社会转型；从分裂割据走向统一。</w:t>
      </w:r>
    </w:p>
    <w:p>
      <w:pPr>
        <w:pStyle w:val="Heading4"/>
      </w:pPr>
      <w:r>
        <w:t>经济变革</w:t>
      </w:r>
    </w:p>
    <w:p>
      <w:pPr>
        <w:ind w:left="454"/>
      </w:pPr>
      <w:r>
        <w:t xml:space="preserve">• </w:t>
      </w:r>
      <w:r/>
      <w:r>
        <w:rPr>
          <w:b/>
        </w:rPr>
        <w:t>铁犁牛耕</w:t>
      </w:r>
      <w:r>
        <w:t>的推广→生产力飞跃→大量荒地被开垦→</w:t>
      </w:r>
      <w:r>
        <w:rPr>
          <w:b/>
        </w:rPr>
        <w:t>私田</w:t>
      </w:r>
      <w:r>
        <w:t>增多→井田制逐步瓦解→土地私有制确立</w:t>
      </w:r>
    </w:p>
    <w:p>
      <w:pPr>
        <w:ind w:left="454"/>
      </w:pPr>
      <w:r>
        <w:t xml:space="preserve">• </w:t>
      </w:r>
      <w:r>
        <w:t>过程：齐国"相地而衰征"→鲁国"初税亩"（前594年，按田亩征税，实际上承认了土地私有）→各国逐步废除井田制</w:t>
      </w:r>
    </w:p>
    <w:p>
      <w:pPr>
        <w:ind w:left="454"/>
      </w:pPr>
      <w:r>
        <w:t xml:space="preserve">• </w:t>
      </w:r>
      <w:r/>
      <w:r>
        <w:rPr>
          <w:b/>
        </w:rPr>
        <w:t>意义</w:t>
      </w:r>
      <w:r>
        <w:t>：土地私有制的确立是社会转型的经济基础，直接推动了政治和社会结构的变革</w:t>
      </w:r>
    </w:p>
    <w:p>
      <w:pPr>
        <w:pStyle w:val="Heading4"/>
      </w:pPr>
      <w:r>
        <w:t>政治变革：变法图强</w:t>
      </w:r>
    </w:p>
    <w:p>
      <w:pPr>
        <w:ind w:left="454"/>
      </w:pPr>
      <w:r>
        <w:t xml:space="preserve">• </w:t>
      </w:r>
      <w:r>
        <w:t>魏国李悝变法→楚国吴起变法→秦国</w:t>
      </w:r>
      <w:r>
        <w:rPr>
          <w:b/>
        </w:rPr>
        <w:t>商鞅变法</w:t>
      </w:r>
      <w:r>
        <w:t>（最彻底、影响最大）</w:t>
      </w:r>
    </w:p>
    <w:p>
      <w:pPr>
        <w:ind w:left="454"/>
      </w:pPr>
      <w:r>
        <w:t xml:space="preserve">• </w:t>
      </w:r>
      <w:r/>
      <w:r>
        <w:rPr>
          <w:b/>
        </w:rPr>
        <w:t>商鞅变法（前356年）</w:t>
      </w:r>
      <w:r>
        <w:t>：</w:t>
      </w:r>
    </w:p>
    <w:p>
      <w:pPr>
        <w:ind w:left="907"/>
      </w:pPr>
      <w:r>
        <w:t xml:space="preserve">• </w:t>
      </w:r>
      <w:r>
        <w:t>内容：废井田开阡陌（承认土地私有）→奖励耕战（军功爵制，废除旧贵族世袭特权）→推行县制（加强中央集权）→什伍连坐（基层管控）</w:t>
      </w:r>
    </w:p>
    <w:p>
      <w:pPr>
        <w:ind w:left="907"/>
      </w:pPr>
      <w:r>
        <w:t xml:space="preserve">• </w:t>
      </w:r>
      <w:r/>
      <w:r>
        <w:rPr>
          <w:b/>
        </w:rPr>
        <w:t>意义</w:t>
      </w:r>
      <w:r>
        <w:t>：使秦国由弱变强→为后来秦统一六国奠定了基础；军功爵制打破世袭特权，促进了社会流动</w:t>
      </w:r>
    </w:p>
    <w:p>
      <w:pPr>
        <w:ind w:left="454"/>
      </w:pPr>
      <w:r>
        <w:t xml:space="preserve">• </w:t>
      </w:r>
      <w:r>
        <w:t>郡县制在春秋战国萌芽（楚国设县、晋国设郡）→秦统一后推至全国</w:t>
      </w:r>
    </w:p>
    <w:p>
      <w:pPr>
        <w:pStyle w:val="Heading4"/>
      </w:pPr>
      <w:r>
        <w:t>思想变革：百家争鸣</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rFonts w:ascii="微软雅黑" w:hAnsi="微软雅黑" w:eastAsia="微软雅黑"/>
                <w:b/>
                <w:sz w:val="20"/>
              </w:rPr>
              <w:t>学派</w:t>
            </w:r>
          </w:p>
        </w:tc>
        <w:tc>
          <w:tcPr>
            <w:tcW w:type="dxa" w:w="2436"/>
          </w:tcPr>
          <w:p>
            <w:r/>
            <w:r>
              <w:rPr>
                <w:rFonts w:ascii="微软雅黑" w:hAnsi="微软雅黑" w:eastAsia="微软雅黑"/>
                <w:b/>
                <w:sz w:val="20"/>
              </w:rPr>
              <w:t>代表人物</w:t>
            </w:r>
          </w:p>
        </w:tc>
        <w:tc>
          <w:tcPr>
            <w:tcW w:type="dxa" w:w="2436"/>
          </w:tcPr>
          <w:p>
            <w:r/>
            <w:r>
              <w:rPr>
                <w:rFonts w:ascii="微软雅黑" w:hAnsi="微软雅黑" w:eastAsia="微软雅黑"/>
                <w:b/>
                <w:sz w:val="20"/>
              </w:rPr>
              <w:t>核心主张</w:t>
            </w:r>
          </w:p>
        </w:tc>
        <w:tc>
          <w:tcPr>
            <w:tcW w:type="dxa" w:w="2436"/>
          </w:tcPr>
          <w:p>
            <w:r/>
            <w:r>
              <w:rPr>
                <w:rFonts w:ascii="微软雅黑" w:hAnsi="微软雅黑" w:eastAsia="微软雅黑"/>
                <w:b/>
                <w:sz w:val="20"/>
              </w:rPr>
              <w:t>历史意义</w:t>
            </w:r>
          </w:p>
        </w:tc>
      </w:tr>
      <w:tr>
        <w:tc>
          <w:tcPr>
            <w:tcW w:type="dxa" w:w="2436"/>
          </w:tcPr>
          <w:p>
            <w:r/>
            <w:r>
              <w:rPr>
                <w:rFonts w:ascii="微软雅黑" w:hAnsi="微软雅黑" w:eastAsia="微软雅黑"/>
                <w:sz w:val="20"/>
              </w:rPr>
              <w:t>儒家</w:t>
            </w:r>
          </w:p>
        </w:tc>
        <w:tc>
          <w:tcPr>
            <w:tcW w:type="dxa" w:w="2436"/>
          </w:tcPr>
          <w:p>
            <w:r/>
            <w:r>
              <w:rPr>
                <w:rFonts w:ascii="微软雅黑" w:hAnsi="微软雅黑" w:eastAsia="微软雅黑"/>
                <w:sz w:val="20"/>
              </w:rPr>
              <w:t>孔子</w:t>
            </w:r>
          </w:p>
        </w:tc>
        <w:tc>
          <w:tcPr>
            <w:tcW w:type="dxa" w:w="2436"/>
          </w:tcPr>
          <w:p>
            <w:r/>
            <w:r>
              <w:rPr>
                <w:rFonts w:ascii="微软雅黑" w:hAnsi="微软雅黑" w:eastAsia="微软雅黑"/>
                <w:sz w:val="20"/>
              </w:rPr>
              <w:t>"仁""礼"；"为政以德"；办私学，"有教无类"</w:t>
            </w:r>
          </w:p>
        </w:tc>
        <w:tc>
          <w:tcPr>
            <w:tcW w:type="dxa" w:w="2436"/>
          </w:tcPr>
          <w:p>
            <w:r/>
            <w:r>
              <w:rPr>
                <w:rFonts w:ascii="微软雅黑" w:hAnsi="微软雅黑" w:eastAsia="微软雅黑"/>
                <w:sz w:val="20"/>
              </w:rPr>
              <w:t>开创儒家学派，影响中国两千余年</w:t>
            </w:r>
          </w:p>
        </w:tc>
      </w:tr>
      <w:tr>
        <w:tc>
          <w:tcPr>
            <w:tcW w:type="dxa" w:w="2436"/>
          </w:tcPr>
          <w:p>
            <w:r/>
            <w:r>
              <w:rPr>
                <w:rFonts w:ascii="微软雅黑" w:hAnsi="微软雅黑" w:eastAsia="微软雅黑"/>
                <w:sz w:val="20"/>
              </w:rPr>
              <w:t>儒家</w:t>
            </w:r>
          </w:p>
        </w:tc>
        <w:tc>
          <w:tcPr>
            <w:tcW w:type="dxa" w:w="2436"/>
          </w:tcPr>
          <w:p>
            <w:r/>
            <w:r>
              <w:rPr>
                <w:rFonts w:ascii="微软雅黑" w:hAnsi="微软雅黑" w:eastAsia="微软雅黑"/>
                <w:sz w:val="20"/>
              </w:rPr>
              <w:t>孟子</w:t>
            </w:r>
          </w:p>
        </w:tc>
        <w:tc>
          <w:tcPr>
            <w:tcW w:type="dxa" w:w="2436"/>
          </w:tcPr>
          <w:p>
            <w:r/>
            <w:r>
              <w:rPr>
                <w:rFonts w:ascii="微软雅黑" w:hAnsi="微软雅黑" w:eastAsia="微软雅黑"/>
                <w:sz w:val="20"/>
              </w:rPr>
              <w:t>"仁政"；"民为贵，君为轻"</w:t>
            </w:r>
          </w:p>
        </w:tc>
        <w:tc>
          <w:tcPr>
            <w:tcW w:type="dxa" w:w="2436"/>
          </w:tcPr>
          <w:p>
            <w:r/>
            <w:r>
              <w:rPr>
                <w:rFonts w:ascii="微软雅黑" w:hAnsi="微软雅黑" w:eastAsia="微软雅黑"/>
                <w:sz w:val="20"/>
              </w:rPr>
              <w:t>发展了儒家的民本思想</w:t>
            </w:r>
          </w:p>
        </w:tc>
      </w:tr>
      <w:tr>
        <w:tc>
          <w:tcPr>
            <w:tcW w:type="dxa" w:w="2436"/>
          </w:tcPr>
          <w:p>
            <w:r/>
            <w:r>
              <w:rPr>
                <w:rFonts w:ascii="微软雅黑" w:hAnsi="微软雅黑" w:eastAsia="微软雅黑"/>
                <w:sz w:val="20"/>
              </w:rPr>
              <w:t>儒家</w:t>
            </w:r>
          </w:p>
        </w:tc>
        <w:tc>
          <w:tcPr>
            <w:tcW w:type="dxa" w:w="2436"/>
          </w:tcPr>
          <w:p>
            <w:r/>
            <w:r>
              <w:rPr>
                <w:rFonts w:ascii="微软雅黑" w:hAnsi="微软雅黑" w:eastAsia="微软雅黑"/>
                <w:sz w:val="20"/>
              </w:rPr>
              <w:t>荀子</w:t>
            </w:r>
          </w:p>
        </w:tc>
        <w:tc>
          <w:tcPr>
            <w:tcW w:type="dxa" w:w="2436"/>
          </w:tcPr>
          <w:p>
            <w:r/>
            <w:r>
              <w:rPr>
                <w:rFonts w:ascii="微软雅黑" w:hAnsi="微软雅黑" w:eastAsia="微软雅黑"/>
                <w:sz w:val="20"/>
              </w:rPr>
              <w:t>"礼法并施"；"制天命而用之"</w:t>
            </w:r>
          </w:p>
        </w:tc>
        <w:tc>
          <w:tcPr>
            <w:tcW w:type="dxa" w:w="2436"/>
          </w:tcPr>
          <w:p>
            <w:r/>
            <w:r>
              <w:rPr>
                <w:rFonts w:ascii="微软雅黑" w:hAnsi="微软雅黑" w:eastAsia="微软雅黑"/>
                <w:sz w:val="20"/>
              </w:rPr>
              <w:t>融合儒法，其学生韩非/李斯成为法家代表人物</w:t>
            </w:r>
          </w:p>
        </w:tc>
      </w:tr>
      <w:tr>
        <w:tc>
          <w:tcPr>
            <w:tcW w:type="dxa" w:w="2436"/>
          </w:tcPr>
          <w:p>
            <w:r/>
            <w:r>
              <w:rPr>
                <w:rFonts w:ascii="微软雅黑" w:hAnsi="微软雅黑" w:eastAsia="微软雅黑"/>
                <w:sz w:val="20"/>
              </w:rPr>
              <w:t>道家</w:t>
            </w:r>
          </w:p>
        </w:tc>
        <w:tc>
          <w:tcPr>
            <w:tcW w:type="dxa" w:w="2436"/>
          </w:tcPr>
          <w:p>
            <w:r/>
            <w:r>
              <w:rPr>
                <w:rFonts w:ascii="微软雅黑" w:hAnsi="微软雅黑" w:eastAsia="微软雅黑"/>
                <w:sz w:val="20"/>
              </w:rPr>
              <w:t>老子</w:t>
            </w:r>
          </w:p>
        </w:tc>
        <w:tc>
          <w:tcPr>
            <w:tcW w:type="dxa" w:w="2436"/>
          </w:tcPr>
          <w:p>
            <w:r/>
            <w:r>
              <w:rPr>
                <w:rFonts w:ascii="微软雅黑" w:hAnsi="微软雅黑" w:eastAsia="微软雅黑"/>
                <w:sz w:val="20"/>
              </w:rPr>
              <w:t>"无为而治"；"道法自然"；朴素辩证法</w:t>
            </w:r>
          </w:p>
        </w:tc>
        <w:tc>
          <w:tcPr>
            <w:tcW w:type="dxa" w:w="2436"/>
          </w:tcPr>
          <w:p>
            <w:r/>
            <w:r>
              <w:rPr>
                <w:rFonts w:ascii="微软雅黑" w:hAnsi="微软雅黑" w:eastAsia="微软雅黑"/>
                <w:sz w:val="20"/>
              </w:rPr>
              <w:t>道家学派创始人</w:t>
            </w:r>
          </w:p>
        </w:tc>
      </w:tr>
      <w:tr>
        <w:tc>
          <w:tcPr>
            <w:tcW w:type="dxa" w:w="2436"/>
          </w:tcPr>
          <w:p>
            <w:r/>
            <w:r>
              <w:rPr>
                <w:rFonts w:ascii="微软雅黑" w:hAnsi="微软雅黑" w:eastAsia="微软雅黑"/>
                <w:sz w:val="20"/>
              </w:rPr>
              <w:t>法家</w:t>
            </w:r>
          </w:p>
        </w:tc>
        <w:tc>
          <w:tcPr>
            <w:tcW w:type="dxa" w:w="2436"/>
          </w:tcPr>
          <w:p>
            <w:r/>
            <w:r>
              <w:rPr>
                <w:rFonts w:ascii="微软雅黑" w:hAnsi="微软雅黑" w:eastAsia="微软雅黑"/>
                <w:sz w:val="20"/>
              </w:rPr>
              <w:t>韩非子</w:t>
            </w:r>
          </w:p>
        </w:tc>
        <w:tc>
          <w:tcPr>
            <w:tcW w:type="dxa" w:w="2436"/>
          </w:tcPr>
          <w:p>
            <w:r/>
            <w:r>
              <w:rPr>
                <w:rFonts w:ascii="微软雅黑" w:hAnsi="微软雅黑" w:eastAsia="微软雅黑"/>
                <w:sz w:val="20"/>
              </w:rPr>
              <w:t>"法治"（以法治国）；中央集权；"世异则事异，事异则备变"</w:t>
            </w:r>
          </w:p>
        </w:tc>
        <w:tc>
          <w:tcPr>
            <w:tcW w:type="dxa" w:w="2436"/>
          </w:tcPr>
          <w:p>
            <w:r/>
            <w:r>
              <w:rPr>
                <w:rFonts w:ascii="微软雅黑" w:hAnsi="微软雅黑" w:eastAsia="微软雅黑"/>
                <w:sz w:val="20"/>
              </w:rPr>
              <w:t>为秦统一和中央集权提供了理论基础</w:t>
            </w:r>
          </w:p>
        </w:tc>
      </w:tr>
      <w:tr>
        <w:tc>
          <w:tcPr>
            <w:tcW w:type="dxa" w:w="2436"/>
          </w:tcPr>
          <w:p>
            <w:r/>
            <w:r>
              <w:rPr>
                <w:rFonts w:ascii="微软雅黑" w:hAnsi="微软雅黑" w:eastAsia="微软雅黑"/>
                <w:sz w:val="20"/>
              </w:rPr>
              <w:t>墨家</w:t>
            </w:r>
          </w:p>
        </w:tc>
        <w:tc>
          <w:tcPr>
            <w:tcW w:type="dxa" w:w="2436"/>
          </w:tcPr>
          <w:p>
            <w:r/>
            <w:r>
              <w:rPr>
                <w:rFonts w:ascii="微软雅黑" w:hAnsi="微软雅黑" w:eastAsia="微软雅黑"/>
                <w:sz w:val="20"/>
              </w:rPr>
              <w:t>墨子</w:t>
            </w:r>
          </w:p>
        </w:tc>
        <w:tc>
          <w:tcPr>
            <w:tcW w:type="dxa" w:w="2436"/>
          </w:tcPr>
          <w:p>
            <w:r/>
            <w:r>
              <w:rPr>
                <w:rFonts w:ascii="微软雅黑" w:hAnsi="微软雅黑" w:eastAsia="微软雅黑"/>
                <w:sz w:val="20"/>
              </w:rPr>
              <w:t>"兼爱""非攻"；"尚贤"；节俭</w:t>
            </w:r>
          </w:p>
        </w:tc>
        <w:tc>
          <w:tcPr>
            <w:tcW w:type="dxa" w:w="2436"/>
          </w:tcPr>
          <w:p>
            <w:r/>
            <w:r>
              <w:rPr>
                <w:rFonts w:ascii="微软雅黑" w:hAnsi="微软雅黑" w:eastAsia="微软雅黑"/>
                <w:sz w:val="20"/>
              </w:rPr>
              <w:t>代表小生产者利益，战国时与儒家并称"显学"</w:t>
            </w:r>
          </w:p>
        </w:tc>
      </w:tr>
      <w:tr>
        <w:tc>
          <w:tcPr>
            <w:tcW w:type="dxa" w:w="2436"/>
          </w:tcPr>
          <w:p>
            <w:r/>
            <w:r>
              <w:rPr>
                <w:rFonts w:ascii="微软雅黑" w:hAnsi="微软雅黑" w:eastAsia="微软雅黑"/>
                <w:sz w:val="20"/>
              </w:rPr>
              <w:t>兵家</w:t>
            </w:r>
          </w:p>
        </w:tc>
        <w:tc>
          <w:tcPr>
            <w:tcW w:type="dxa" w:w="2436"/>
          </w:tcPr>
          <w:p>
            <w:r/>
            <w:r>
              <w:rPr>
                <w:rFonts w:ascii="微软雅黑" w:hAnsi="微软雅黑" w:eastAsia="微软雅黑"/>
                <w:sz w:val="20"/>
              </w:rPr>
              <w:t>孙武/孙膑</w:t>
            </w:r>
          </w:p>
        </w:tc>
        <w:tc>
          <w:tcPr>
            <w:tcW w:type="dxa" w:w="2436"/>
          </w:tcPr>
          <w:p>
            <w:r/>
            <w:r>
              <w:rPr>
                <w:rFonts w:ascii="微软雅黑" w:hAnsi="微软雅黑" w:eastAsia="微软雅黑"/>
                <w:sz w:val="20"/>
              </w:rPr>
              <w:t>《孙子兵法》《孙膑兵法》</w:t>
            </w:r>
          </w:p>
        </w:tc>
        <w:tc>
          <w:tcPr>
            <w:tcW w:type="dxa" w:w="2436"/>
          </w:tcPr>
          <w:p>
            <w:r/>
            <w:r>
              <w:rPr>
                <w:rFonts w:ascii="微软雅黑" w:hAnsi="微软雅黑" w:eastAsia="微软雅黑"/>
                <w:sz w:val="20"/>
              </w:rPr>
              <w:t>兵家经典</w:t>
            </w:r>
          </w:p>
        </w:tc>
      </w:tr>
    </w:tbl>
    <w:p/>
    <w:p>
      <w:r/>
      <w:r>
        <w:rPr>
          <w:b/>
        </w:rPr>
        <w:t>百家争鸣的历史意义</w:t>
      </w:r>
      <w:r>
        <w:t>：</w:t>
      </w:r>
    </w:p>
    <w:p>
      <w:pPr>
        <w:ind w:left="454"/>
      </w:pPr>
      <w:r>
        <w:t xml:space="preserve">• </w:t>
      </w:r>
      <w:r>
        <w:t>中国历史上</w:t>
      </w:r>
      <w:r>
        <w:rPr>
          <w:b/>
        </w:rPr>
        <w:t>第一次大规模的思想解放运动</w:t>
      </w:r>
      <w:r/>
    </w:p>
    <w:p>
      <w:pPr>
        <w:ind w:left="454"/>
      </w:pPr>
      <w:r>
        <w:t xml:space="preserve">• </w:t>
      </w:r>
      <w:r>
        <w:t>各学派相互批判又相互吸收→共同构建了中华文化的思想基础</w:t>
      </w:r>
    </w:p>
    <w:p>
      <w:pPr>
        <w:ind w:left="454"/>
      </w:pPr>
      <w:r>
        <w:t xml:space="preserve">• </w:t>
      </w:r>
      <w:r>
        <w:t>是中国学术文化史上的黄金时代</w:t>
      </w:r>
    </w:p>
    <w:p>
      <w:r/>
      <w:r>
        <w:rPr>
          <w:b/>
        </w:rPr>
        <w:t>⚠ 易混辨析</w:t>
      </w:r>
      <w:r>
        <w:t>：</w:t>
      </w:r>
    </w:p>
    <w:p>
      <w:pPr>
        <w:ind w:left="454"/>
      </w:pPr>
      <w:r>
        <w:t xml:space="preserve">• </w:t>
      </w:r>
      <w:r>
        <w:t>孔子主张恢复"周礼"——维护旧制度（保守性），但"有教无类"打破了贵族对教育的垄断（进步性）</w:t>
      </w:r>
    </w:p>
    <w:p>
      <w:pPr>
        <w:ind w:left="454"/>
      </w:pPr>
      <w:r>
        <w:t xml:space="preserve">• </w:t>
      </w:r>
      <w:r>
        <w:t>商鞅/韩非子主张变革——建立新制度（进步性），但法术势结合的思想走向极端君主专制（局限性）</w:t>
      </w:r>
    </w:p>
    <w:p>
      <w:pPr>
        <w:ind w:left="454"/>
      </w:pPr>
      <w:r>
        <w:t xml:space="preserve">• </w:t>
      </w:r>
      <w:r>
        <w:t>不要把孔子说成"改革家"，也不要把法家简单等同于"法治"（法家的法是君主的统治工具，非现代法治）</w:t>
      </w:r>
    </w:p>
    <w:p>
      <w:pPr>
        <w:pStyle w:val="Heading4"/>
      </w:pPr>
      <w:r>
        <w:t>秦国统一</w:t>
      </w:r>
    </w:p>
    <w:p>
      <w:pPr>
        <w:ind w:left="454"/>
      </w:pPr>
      <w:r>
        <w:t xml:space="preserve">• </w:t>
      </w:r>
      <w:r>
        <w:t>前356年商鞅变法→秦国最强→前256年灭东周→前230—前221年灭六国</w:t>
      </w:r>
    </w:p>
    <w:p>
      <w:pPr>
        <w:ind w:left="454"/>
      </w:pPr>
      <w:r>
        <w:t xml:space="preserve">• </w:t>
      </w:r>
      <w:r>
        <w:t>前221年秦王嬴政统一全国，建立秦朝，自称"始皇帝"</w:t>
      </w:r>
    </w:p>
    <w:p>
      <w:pPr>
        <w:ind w:left="454"/>
      </w:pPr>
      <w:r>
        <w:t xml:space="preserve">• </w:t>
      </w:r>
      <w:r/>
      <w:r>
        <w:rPr>
          <w:b/>
        </w:rPr>
        <w:t>意义</w:t>
      </w:r>
      <w:r>
        <w:t>：结束了春秋战国五百多年的分裂割据，建立了中国历史上第一个统一的多民族中央集权国家</w:t>
      </w:r>
    </w:p>
    <w:p>
      <w:pPr>
        <w:spacing w:before="120" w:after="120"/>
        <w:pBdr>
          <w:bottom w:val="single" w:sz="6" w:space="4" w:color="AAAAAA"/>
        </w:pBdr>
      </w:pPr>
    </w:p>
    <w:p>
      <w:pPr>
        <w:pStyle w:val="Heading2"/>
      </w:pPr>
      <w:r>
        <w:t>二、秦汉时期（公元前221—公元220年）</w:t>
      </w:r>
    </w:p>
    <w:p>
      <w:pPr>
        <w:pStyle w:val="Heading3"/>
      </w:pPr>
      <w:r>
        <w:t>2.1 秦朝（前221—前207）：第一个大一统王朝</w:t>
      </w:r>
    </w:p>
    <w:p>
      <w:pPr>
        <w:pStyle w:val="Heading4"/>
      </w:pPr>
      <w:r>
        <w:t>中央制度</w:t>
      </w:r>
    </w:p>
    <w:p>
      <w:pPr>
        <w:ind w:left="454"/>
      </w:pPr>
      <w:r>
        <w:t xml:space="preserve">• </w:t>
      </w:r>
      <w:r/>
      <w:r>
        <w:rPr>
          <w:b/>
        </w:rPr>
        <w:t>皇帝制度</w:t>
      </w:r>
      <w:r>
        <w:t>：皇权至上、皇位世袭→中国古代专制主义中央集权制度的核心</w:t>
      </w:r>
    </w:p>
    <w:p>
      <w:pPr>
        <w:ind w:left="454"/>
      </w:pPr>
      <w:r>
        <w:t xml:space="preserve">• </w:t>
      </w:r>
      <w:r/>
      <w:r>
        <w:rPr>
          <w:b/>
        </w:rPr>
        <w:t>三公九卿制</w:t>
      </w:r>
      <w:r>
        <w:t>：三公（丞相掌行政、太尉掌军事、御史大夫掌监察）→九卿分管具体事务</w:t>
      </w:r>
    </w:p>
    <w:p>
      <w:pPr>
        <w:pStyle w:val="Heading4"/>
      </w:pPr>
      <w:r>
        <w:t>地方制度</w:t>
      </w:r>
    </w:p>
    <w:p>
      <w:pPr>
        <w:ind w:left="454"/>
      </w:pPr>
      <w:r>
        <w:t xml:space="preserve">• </w:t>
      </w:r>
      <w:r>
        <w:t>废分封，行</w:t>
      </w:r>
      <w:r>
        <w:rPr>
          <w:b/>
        </w:rPr>
        <w:t>郡县制</w:t>
      </w:r>
      <w:r>
        <w:t>（全国设36郡→后增至40余郡），郡县长官由皇帝直接任免</w:t>
      </w:r>
    </w:p>
    <w:p>
      <w:pPr>
        <w:ind w:left="454"/>
      </w:pPr>
      <w:r>
        <w:t xml:space="preserve">• </w:t>
      </w:r>
      <w:r/>
      <w:r>
        <w:rPr>
          <w:b/>
        </w:rPr>
        <w:t>意义</w:t>
      </w:r>
      <w:r>
        <w:t>：郡县制在秦朝的全面推行标志着官僚政治取代贵族政治，中央对地方的直接控制大大加强</w:t>
      </w:r>
    </w:p>
    <w:p>
      <w:pPr>
        <w:pStyle w:val="Heading4"/>
      </w:pPr>
      <w:r>
        <w:t>巩固统一的措施</w:t>
      </w:r>
    </w:p>
    <w:p>
      <w:pPr>
        <w:ind w:left="454"/>
      </w:pPr>
      <w:r>
        <w:t xml:space="preserve">• </w:t>
      </w:r>
      <w:r>
        <w:t>统一文字（小篆→后简化为隶书）→促进文化交流</w:t>
      </w:r>
    </w:p>
    <w:p>
      <w:pPr>
        <w:ind w:left="454"/>
      </w:pPr>
      <w:r>
        <w:t xml:space="preserve">• </w:t>
      </w:r>
      <w:r>
        <w:t>统一度量衡→便利经济交流和税收</w:t>
      </w:r>
    </w:p>
    <w:p>
      <w:pPr>
        <w:ind w:left="454"/>
      </w:pPr>
      <w:r>
        <w:t xml:space="preserve">• </w:t>
      </w:r>
      <w:r>
        <w:t>统一货币（圆形方孔半两钱）→促进商业流通</w:t>
      </w:r>
    </w:p>
    <w:p>
      <w:pPr>
        <w:ind w:left="454"/>
      </w:pPr>
      <w:r>
        <w:t xml:space="preserve">• </w:t>
      </w:r>
      <w:r>
        <w:t>修筑驰道（以咸阳为中心通往全国）→加强中央对地方的控制</w:t>
      </w:r>
    </w:p>
    <w:p>
      <w:pPr>
        <w:ind w:left="454"/>
      </w:pPr>
      <w:r>
        <w:t xml:space="preserve">• </w:t>
      </w:r>
      <w:r>
        <w:t>北击匈奴，修筑长城；南征越族，设桂林、南海、象郡</w:t>
      </w:r>
    </w:p>
    <w:p>
      <w:pPr>
        <w:pStyle w:val="Heading4"/>
      </w:pPr>
      <w:r>
        <w:t>思想控制与灭亡</w:t>
      </w:r>
    </w:p>
    <w:p>
      <w:pPr>
        <w:ind w:left="454"/>
      </w:pPr>
      <w:r>
        <w:t xml:space="preserve">• </w:t>
      </w:r>
      <w:r>
        <w:t>焚书坑儒（前213年焚书/前212年坑儒）→加强思想控制，但摧残文化、激化矛盾</w:t>
      </w:r>
    </w:p>
    <w:p>
      <w:pPr>
        <w:ind w:left="454"/>
      </w:pPr>
      <w:r>
        <w:t xml:space="preserve">• </w:t>
      </w:r>
      <w:r>
        <w:t>暴政→前209年陈胜吴广起义（</w:t>
      </w:r>
      <w:r>
        <w:rPr>
          <w:b/>
        </w:rPr>
        <w:t>中国历史上第一次大规模农民起义</w:t>
      </w:r>
      <w:r>
        <w:t>）→前207年秦亡</w:t>
      </w:r>
    </w:p>
    <w:p>
      <w:pPr>
        <w:ind w:left="454"/>
      </w:pPr>
      <w:r>
        <w:t xml:space="preserve">• </w:t>
      </w:r>
      <w:r/>
      <w:r>
        <w:rPr>
          <w:b/>
        </w:rPr>
        <w:t>意义</w:t>
      </w:r>
      <w:r>
        <w:t>：秦朝的速亡说明纯靠严刑峻法无法维持长治久安——"可以马上得天下，不可以马上治天下"。这一教训深刻影响了汉朝的治国方略。</w:t>
      </w:r>
    </w:p>
    <w:p>
      <w:pPr>
        <w:pStyle w:val="Heading3"/>
      </w:pPr>
      <w:r>
        <w:t>2.2 西汉（前202—公元9年）：大一统的巩固</w:t>
      </w:r>
    </w:p>
    <w:p>
      <w:pPr>
        <w:pStyle w:val="Heading4"/>
      </w:pPr>
      <w:r>
        <w:t>汉初与中央集权的加强</w:t>
      </w:r>
    </w:p>
    <w:p>
      <w:pPr>
        <w:ind w:left="454"/>
      </w:pPr>
      <w:r>
        <w:t xml:space="preserve">• </w:t>
      </w:r>
      <w:r>
        <w:t>汉初：</w:t>
      </w:r>
      <w:r>
        <w:rPr>
          <w:b/>
        </w:rPr>
        <w:t>郡国并行制</w:t>
      </w:r>
      <w:r>
        <w:t>（郡县+封国并存）→导致七国之乱（前154年）</w:t>
      </w:r>
    </w:p>
    <w:p>
      <w:pPr>
        <w:ind w:left="454"/>
      </w:pPr>
      <w:r>
        <w:t xml:space="preserve">• </w:t>
      </w:r>
      <w:r>
        <w:t>汉武帝</w:t>
      </w:r>
      <w:r>
        <w:rPr>
          <w:b/>
        </w:rPr>
        <w:t>推恩令</w:t>
      </w:r>
      <w:r>
        <w:t>：允许诸侯将封地分给所有子弟→嫡长子继承部分→封地越分越小→"不用一兵一卒"削弱王国势力</w:t>
      </w:r>
    </w:p>
    <w:p>
      <w:pPr>
        <w:ind w:left="454"/>
      </w:pPr>
      <w:r>
        <w:t xml:space="preserve">• </w:t>
      </w:r>
      <w:r/>
      <w:r>
        <w:rPr>
          <w:b/>
        </w:rPr>
        <w:t>推恩令的巧妙之处</w:t>
      </w:r>
      <w:r>
        <w:t>：用制度设计而非暴力解决王国问题——不造反就自动削弱，造反则师出有名</w:t>
      </w:r>
    </w:p>
    <w:p>
      <w:pPr>
        <w:ind w:left="454"/>
      </w:pPr>
      <w:r>
        <w:t xml:space="preserve">• </w:t>
      </w:r>
      <w:r>
        <w:t>设</w:t>
      </w:r>
      <w:r>
        <w:rPr>
          <w:b/>
        </w:rPr>
        <w:t>中朝</w:t>
      </w:r>
      <w:r>
        <w:t>（内朝）：皇帝亲信组成→决策核心→削弱以丞相为首的</w:t>
      </w:r>
      <w:r>
        <w:rPr>
          <w:b/>
        </w:rPr>
        <w:t>外朝</w:t>
      </w:r>
      <w:r>
        <w:t>权力</w:t>
      </w:r>
    </w:p>
    <w:p>
      <w:pPr>
        <w:ind w:left="454"/>
      </w:pPr>
      <w:r>
        <w:t xml:space="preserve">• </w:t>
      </w:r>
      <w:r>
        <w:t>设</w:t>
      </w:r>
      <w:r>
        <w:rPr>
          <w:b/>
        </w:rPr>
        <w:t>刺史</w:t>
      </w:r>
      <w:r>
        <w:t>：代表皇帝监察地方→加强中央对地方管控</w:t>
      </w:r>
    </w:p>
    <w:p>
      <w:pPr>
        <w:ind w:left="454"/>
      </w:pPr>
      <w:r>
        <w:t xml:space="preserve">• </w:t>
      </w:r>
      <w:r/>
      <w:r>
        <w:rPr>
          <w:b/>
        </w:rPr>
        <w:t>察举制</w:t>
      </w:r>
      <w:r>
        <w:t>：地方推荐孝廉→中央考核任用→打破贵族世袭，扩大统治基础</w:t>
      </w:r>
    </w:p>
    <w:p>
      <w:pPr>
        <w:pStyle w:val="Heading4"/>
      </w:pPr>
      <w:r>
        <w:t>经济与思想</w:t>
      </w:r>
    </w:p>
    <w:p>
      <w:pPr>
        <w:ind w:left="454"/>
      </w:pPr>
      <w:r>
        <w:t xml:space="preserve">• </w:t>
      </w:r>
      <w:r>
        <w:t>盐铁官营（桑弘羊）→增加中央财政收入</w:t>
      </w:r>
    </w:p>
    <w:p>
      <w:pPr>
        <w:ind w:left="454"/>
      </w:pPr>
      <w:r>
        <w:t xml:space="preserve">• </w:t>
      </w:r>
      <w:r>
        <w:t>均输平准→调控物价，抑制商人囤积</w:t>
      </w:r>
    </w:p>
    <w:p>
      <w:pPr>
        <w:ind w:left="454"/>
      </w:pPr>
      <w:r>
        <w:t xml:space="preserve">• </w:t>
      </w:r>
      <w:r/>
      <w:r>
        <w:rPr>
          <w:b/>
        </w:rPr>
        <w:t>董仲舒</w:t>
      </w:r>
      <w:r>
        <w:t>："罢黜百家，独尊儒术"→儒学从此成为中国古代正统思想</w:t>
      </w:r>
    </w:p>
    <w:p>
      <w:pPr>
        <w:ind w:left="454"/>
      </w:pPr>
      <w:r>
        <w:t xml:space="preserve">• </w:t>
      </w:r>
      <w:r/>
      <w:r>
        <w:rPr>
          <w:b/>
        </w:rPr>
        <w:t>意义</w:t>
      </w:r>
      <w:r>
        <w:t>：并非完全排斥其他学派——实际上是"外儒内法"（表面儒学，实际操作运用法家手段），融合了道、法、阴阳各家</w:t>
      </w:r>
    </w:p>
    <w:p>
      <w:pPr>
        <w:pStyle w:val="Heading4"/>
      </w:pPr>
      <w:r>
        <w:t>对外关系</w:t>
      </w:r>
    </w:p>
    <w:p>
      <w:pPr>
        <w:ind w:left="454"/>
      </w:pPr>
      <w:r>
        <w:t xml:space="preserve">• </w:t>
      </w:r>
      <w:r>
        <w:t>张骞出使西域（前138年、前119年两次）→开辟</w:t>
      </w:r>
      <w:r>
        <w:rPr>
          <w:b/>
        </w:rPr>
        <w:t>丝绸之路</w:t>
      </w:r>
      <w:r>
        <w:t>（长安→河西走廊→西域→中亚→西亚→欧洲）</w:t>
      </w:r>
    </w:p>
    <w:p>
      <w:pPr>
        <w:ind w:left="454"/>
      </w:pPr>
      <w:r>
        <w:t xml:space="preserve">• </w:t>
      </w:r>
      <w:r/>
      <w:r>
        <w:rPr>
          <w:b/>
        </w:rPr>
        <w:t>意义</w:t>
      </w:r>
      <w:r>
        <w:t>：丝绸之路不仅促进了中外物产交流（丝绸、茶叶、瓷器等中国产品西传，葡萄、胡桃、苜蓿等西域物产传入），更是中西文化交流的大通道（佛教、艺术、科技沿丝路东传）</w:t>
      </w:r>
    </w:p>
    <w:p>
      <w:pPr>
        <w:ind w:left="454"/>
      </w:pPr>
      <w:r>
        <w:t xml:space="preserve">• </w:t>
      </w:r>
      <w:r>
        <w:t>前60年设</w:t>
      </w:r>
      <w:r>
        <w:rPr>
          <w:b/>
        </w:rPr>
        <w:t>西域都护府</w:t>
      </w:r>
      <w:r>
        <w:t>→标志着西域正式纳入中央政权管辖</w:t>
      </w:r>
    </w:p>
    <w:p>
      <w:pPr>
        <w:pStyle w:val="Heading4"/>
      </w:pPr>
      <w:r>
        <w:t>王莽与东汉</w:t>
      </w:r>
    </w:p>
    <w:p>
      <w:pPr>
        <w:ind w:left="454"/>
      </w:pPr>
      <w:r>
        <w:t xml:space="preserve">• </w:t>
      </w:r>
      <w:r>
        <w:t>公元9年王莽篡汉→建"新"朝→托古改制→失败→绿林赤眉起义→刘秀建立东汉（25年）</w:t>
      </w:r>
    </w:p>
    <w:p>
      <w:pPr>
        <w:ind w:left="454"/>
      </w:pPr>
      <w:r>
        <w:t xml:space="preserve">• </w:t>
      </w:r>
      <w:r/>
      <w:r>
        <w:rPr>
          <w:b/>
        </w:rPr>
        <w:t>王莽改制失败的原因</w:t>
      </w:r>
      <w:r>
        <w:t>：脱离实际，过于复古和理想化</w:t>
      </w:r>
    </w:p>
    <w:p>
      <w:pPr>
        <w:pStyle w:val="Heading3"/>
      </w:pPr>
      <w:r>
        <w:t>2.3 东汉（25—220年）与秦汉文化</w:t>
      </w:r>
    </w:p>
    <w:p>
      <w:pPr>
        <w:pStyle w:val="Heading4"/>
      </w:pPr>
      <w:r>
        <w:t>东汉兴衰</w:t>
      </w:r>
    </w:p>
    <w:p>
      <w:pPr>
        <w:ind w:left="454"/>
      </w:pPr>
      <w:r>
        <w:t xml:space="preserve">• </w:t>
      </w:r>
      <w:r>
        <w:t>光武中兴（刘秀）→中期</w:t>
      </w:r>
      <w:r>
        <w:rPr>
          <w:b/>
        </w:rPr>
        <w:t>外戚与宦官交替专权</w:t>
      </w:r>
      <w:r>
        <w:t>→黄巾起义（184年）→军阀割据→220年曹丕代汉</w:t>
      </w:r>
    </w:p>
    <w:p>
      <w:pPr>
        <w:ind w:left="454"/>
      </w:pPr>
      <w:r>
        <w:t xml:space="preserve">• </w:t>
      </w:r>
      <w:r/>
      <w:r>
        <w:rPr>
          <w:b/>
        </w:rPr>
        <w:t>东汉中后期政治特征</w:t>
      </w:r>
      <w:r>
        <w:t>：外戚宦官交替专权是帝制时代特有的政治病变——皇帝年幼时太后临朝→外戚掌权；皇帝长大后→依靠宦官除掉外戚→宦官得势→如此循环</w:t>
      </w:r>
    </w:p>
    <w:p>
      <w:pPr>
        <w:pStyle w:val="Heading4"/>
      </w:pPr>
      <w:r>
        <w:t>秦汉文化成就</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rFonts w:ascii="微软雅黑" w:hAnsi="微软雅黑" w:eastAsia="微软雅黑"/>
                <w:b/>
                <w:sz w:val="20"/>
              </w:rPr>
              <w:t>领域</w:t>
            </w:r>
          </w:p>
        </w:tc>
        <w:tc>
          <w:tcPr>
            <w:tcW w:type="dxa" w:w="3249"/>
          </w:tcPr>
          <w:p>
            <w:r/>
            <w:r>
              <w:rPr>
                <w:rFonts w:ascii="微软雅黑" w:hAnsi="微软雅黑" w:eastAsia="微软雅黑"/>
                <w:b/>
                <w:sz w:val="20"/>
              </w:rPr>
              <w:t>成就</w:t>
            </w:r>
          </w:p>
        </w:tc>
        <w:tc>
          <w:tcPr>
            <w:tcW w:type="dxa" w:w="3249"/>
          </w:tcPr>
          <w:p>
            <w:r/>
            <w:r>
              <w:rPr>
                <w:rFonts w:ascii="微软雅黑" w:hAnsi="微软雅黑" w:eastAsia="微软雅黑"/>
                <w:b/>
                <w:sz w:val="20"/>
              </w:rPr>
              <w:t>意义</w:t>
            </w:r>
          </w:p>
        </w:tc>
      </w:tr>
      <w:tr>
        <w:tc>
          <w:tcPr>
            <w:tcW w:type="dxa" w:w="3249"/>
          </w:tcPr>
          <w:p>
            <w:r/>
            <w:r>
              <w:rPr>
                <w:rFonts w:ascii="微软雅黑" w:hAnsi="微软雅黑" w:eastAsia="微软雅黑"/>
                <w:sz w:val="20"/>
              </w:rPr>
              <w:t>史学</w:t>
            </w:r>
          </w:p>
        </w:tc>
        <w:tc>
          <w:tcPr>
            <w:tcW w:type="dxa" w:w="3249"/>
          </w:tcPr>
          <w:p>
            <w:r/>
            <w:r>
              <w:rPr>
                <w:rFonts w:ascii="微软雅黑" w:hAnsi="微软雅黑" w:eastAsia="微软雅黑"/>
                <w:sz w:val="20"/>
              </w:rPr>
              <w:t>司马迁《史记》</w:t>
            </w:r>
          </w:p>
        </w:tc>
        <w:tc>
          <w:tcPr>
            <w:tcW w:type="dxa" w:w="3249"/>
          </w:tcPr>
          <w:p>
            <w:r/>
            <w:r>
              <w:rPr>
                <w:rFonts w:ascii="微软雅黑" w:hAnsi="微软雅黑" w:eastAsia="微软雅黑"/>
                <w:sz w:val="20"/>
              </w:rPr>
              <w:t>第一部纪传体通史（黄帝→汉武帝），"史家之绝唱，无韵之离骚"</w:t>
            </w:r>
          </w:p>
        </w:tc>
      </w:tr>
      <w:tr>
        <w:tc>
          <w:tcPr>
            <w:tcW w:type="dxa" w:w="3249"/>
          </w:tcPr>
          <w:p>
            <w:r/>
            <w:r>
              <w:rPr>
                <w:rFonts w:ascii="微软雅黑" w:hAnsi="微软雅黑" w:eastAsia="微软雅黑"/>
                <w:sz w:val="20"/>
              </w:rPr>
              <w:t>史学</w:t>
            </w:r>
          </w:p>
        </w:tc>
        <w:tc>
          <w:tcPr>
            <w:tcW w:type="dxa" w:w="3249"/>
          </w:tcPr>
          <w:p>
            <w:r/>
            <w:r>
              <w:rPr>
                <w:rFonts w:ascii="微软雅黑" w:hAnsi="微软雅黑" w:eastAsia="微软雅黑"/>
                <w:sz w:val="20"/>
              </w:rPr>
              <w:t>班固《汉书》</w:t>
            </w:r>
          </w:p>
        </w:tc>
        <w:tc>
          <w:tcPr>
            <w:tcW w:type="dxa" w:w="3249"/>
          </w:tcPr>
          <w:p>
            <w:r/>
            <w:r>
              <w:rPr>
                <w:rFonts w:ascii="微软雅黑" w:hAnsi="微软雅黑" w:eastAsia="微软雅黑"/>
                <w:sz w:val="20"/>
              </w:rPr>
              <w:t>第一部纪传体断代史（西汉一朝）</w:t>
            </w:r>
          </w:p>
        </w:tc>
      </w:tr>
      <w:tr>
        <w:tc>
          <w:tcPr>
            <w:tcW w:type="dxa" w:w="3249"/>
          </w:tcPr>
          <w:p>
            <w:r/>
            <w:r>
              <w:rPr>
                <w:rFonts w:ascii="微软雅黑" w:hAnsi="微软雅黑" w:eastAsia="微软雅黑"/>
                <w:sz w:val="20"/>
              </w:rPr>
              <w:t>科技</w:t>
            </w:r>
          </w:p>
        </w:tc>
        <w:tc>
          <w:tcPr>
            <w:tcW w:type="dxa" w:w="3249"/>
          </w:tcPr>
          <w:p>
            <w:r/>
            <w:r>
              <w:rPr>
                <w:rFonts w:ascii="微软雅黑" w:hAnsi="微软雅黑" w:eastAsia="微软雅黑"/>
                <w:sz w:val="20"/>
              </w:rPr>
              <w:t>造纸术</w:t>
            </w:r>
          </w:p>
        </w:tc>
        <w:tc>
          <w:tcPr>
            <w:tcW w:type="dxa" w:w="3249"/>
          </w:tcPr>
          <w:p>
            <w:r/>
            <w:r>
              <w:rPr>
                <w:rFonts w:ascii="微软雅黑" w:hAnsi="微软雅黑" w:eastAsia="微软雅黑"/>
                <w:sz w:val="20"/>
              </w:rPr>
              <w:t>西汉已出现纸→东汉蔡伦改进（105年，用树皮、麻头等为原料）→"蔡侯纸"</w:t>
            </w:r>
          </w:p>
        </w:tc>
      </w:tr>
      <w:tr>
        <w:tc>
          <w:tcPr>
            <w:tcW w:type="dxa" w:w="3249"/>
          </w:tcPr>
          <w:p>
            <w:r/>
            <w:r>
              <w:rPr>
                <w:rFonts w:ascii="微软雅黑" w:hAnsi="微软雅黑" w:eastAsia="微软雅黑"/>
                <w:sz w:val="20"/>
              </w:rPr>
              <w:t>医学</w:t>
            </w:r>
          </w:p>
        </w:tc>
        <w:tc>
          <w:tcPr>
            <w:tcW w:type="dxa" w:w="3249"/>
          </w:tcPr>
          <w:p>
            <w:r/>
            <w:r>
              <w:rPr>
                <w:rFonts w:ascii="微软雅黑" w:hAnsi="微软雅黑" w:eastAsia="微软雅黑"/>
                <w:sz w:val="20"/>
              </w:rPr>
              <w:t>张仲景《伤寒杂病论》</w:t>
            </w:r>
          </w:p>
        </w:tc>
        <w:tc>
          <w:tcPr>
            <w:tcW w:type="dxa" w:w="3249"/>
          </w:tcPr>
          <w:p>
            <w:r/>
            <w:r>
              <w:rPr>
                <w:rFonts w:ascii="微软雅黑" w:hAnsi="微软雅黑" w:eastAsia="微软雅黑"/>
                <w:sz w:val="20"/>
              </w:rPr>
              <w:t>"医圣"，确立辨证论治原则</w:t>
            </w:r>
          </w:p>
        </w:tc>
      </w:tr>
      <w:tr>
        <w:tc>
          <w:tcPr>
            <w:tcW w:type="dxa" w:w="3249"/>
          </w:tcPr>
          <w:p>
            <w:r/>
            <w:r>
              <w:rPr>
                <w:rFonts w:ascii="微软雅黑" w:hAnsi="微软雅黑" w:eastAsia="微软雅黑"/>
                <w:sz w:val="20"/>
              </w:rPr>
              <w:t>医学</w:t>
            </w:r>
          </w:p>
        </w:tc>
        <w:tc>
          <w:tcPr>
            <w:tcW w:type="dxa" w:w="3249"/>
          </w:tcPr>
          <w:p>
            <w:r/>
            <w:r>
              <w:rPr>
                <w:rFonts w:ascii="微软雅黑" w:hAnsi="微软雅黑" w:eastAsia="微软雅黑"/>
                <w:sz w:val="20"/>
              </w:rPr>
              <w:t>华佗</w:t>
            </w:r>
          </w:p>
        </w:tc>
        <w:tc>
          <w:tcPr>
            <w:tcW w:type="dxa" w:w="3249"/>
          </w:tcPr>
          <w:p>
            <w:r/>
            <w:r>
              <w:rPr>
                <w:rFonts w:ascii="微软雅黑" w:hAnsi="微软雅黑" w:eastAsia="微软雅黑"/>
                <w:sz w:val="20"/>
              </w:rPr>
              <w:t>"麻沸散"（麻醉药）、"五禽戏"（养生操）</w:t>
            </w:r>
          </w:p>
        </w:tc>
      </w:tr>
      <w:tr>
        <w:tc>
          <w:tcPr>
            <w:tcW w:type="dxa" w:w="3249"/>
          </w:tcPr>
          <w:p>
            <w:r/>
            <w:r>
              <w:rPr>
                <w:rFonts w:ascii="微软雅黑" w:hAnsi="微软雅黑" w:eastAsia="微软雅黑"/>
                <w:sz w:val="20"/>
              </w:rPr>
              <w:t>数学</w:t>
            </w:r>
          </w:p>
        </w:tc>
        <w:tc>
          <w:tcPr>
            <w:tcW w:type="dxa" w:w="3249"/>
          </w:tcPr>
          <w:p>
            <w:r/>
            <w:r>
              <w:rPr>
                <w:rFonts w:ascii="微软雅黑" w:hAnsi="微软雅黑" w:eastAsia="微软雅黑"/>
                <w:sz w:val="20"/>
              </w:rPr>
              <w:t>《九章算术》</w:t>
            </w:r>
          </w:p>
        </w:tc>
        <w:tc>
          <w:tcPr>
            <w:tcW w:type="dxa" w:w="3249"/>
          </w:tcPr>
          <w:p>
            <w:r/>
            <w:r>
              <w:rPr>
                <w:rFonts w:ascii="微软雅黑" w:hAnsi="微软雅黑" w:eastAsia="微软雅黑"/>
                <w:sz w:val="20"/>
              </w:rPr>
              <w:t>标志着中国古代数学体系形成</w:t>
            </w:r>
          </w:p>
        </w:tc>
      </w:tr>
      <w:tr>
        <w:tc>
          <w:tcPr>
            <w:tcW w:type="dxa" w:w="3249"/>
          </w:tcPr>
          <w:p>
            <w:r/>
            <w:r>
              <w:rPr>
                <w:rFonts w:ascii="微软雅黑" w:hAnsi="微软雅黑" w:eastAsia="微软雅黑"/>
                <w:sz w:val="20"/>
              </w:rPr>
              <w:t>农学</w:t>
            </w:r>
          </w:p>
        </w:tc>
        <w:tc>
          <w:tcPr>
            <w:tcW w:type="dxa" w:w="3249"/>
          </w:tcPr>
          <w:p>
            <w:r/>
            <w:r>
              <w:rPr>
                <w:rFonts w:ascii="微软雅黑" w:hAnsi="微软雅黑" w:eastAsia="微软雅黑"/>
                <w:sz w:val="20"/>
              </w:rPr>
              <w:t>《氾胜之书》</w:t>
            </w:r>
          </w:p>
        </w:tc>
        <w:tc>
          <w:tcPr>
            <w:tcW w:type="dxa" w:w="3249"/>
          </w:tcPr>
          <w:p>
            <w:r/>
            <w:r>
              <w:rPr>
                <w:rFonts w:ascii="微软雅黑" w:hAnsi="微软雅黑" w:eastAsia="微软雅黑"/>
                <w:sz w:val="20"/>
              </w:rPr>
              <w:t>我国现存最早的农书</w:t>
            </w:r>
          </w:p>
        </w:tc>
      </w:tr>
      <w:tr>
        <w:tc>
          <w:tcPr>
            <w:tcW w:type="dxa" w:w="3249"/>
          </w:tcPr>
          <w:p>
            <w:r/>
            <w:r>
              <w:rPr>
                <w:rFonts w:ascii="微软雅黑" w:hAnsi="微软雅黑" w:eastAsia="微软雅黑"/>
                <w:sz w:val="20"/>
              </w:rPr>
              <w:t>天文</w:t>
            </w:r>
          </w:p>
        </w:tc>
        <w:tc>
          <w:tcPr>
            <w:tcW w:type="dxa" w:w="3249"/>
          </w:tcPr>
          <w:p>
            <w:r/>
            <w:r>
              <w:rPr>
                <w:rFonts w:ascii="微软雅黑" w:hAnsi="微软雅黑" w:eastAsia="微软雅黑"/>
                <w:sz w:val="20"/>
              </w:rPr>
              <w:t>张衡</w:t>
            </w:r>
          </w:p>
        </w:tc>
        <w:tc>
          <w:tcPr>
            <w:tcW w:type="dxa" w:w="3249"/>
          </w:tcPr>
          <w:p>
            <w:r/>
            <w:r>
              <w:rPr>
                <w:rFonts w:ascii="微软雅黑" w:hAnsi="微软雅黑" w:eastAsia="微软雅黑"/>
                <w:sz w:val="20"/>
              </w:rPr>
              <w:t>地动仪（测地震方向）、浑天仪</w:t>
            </w:r>
          </w:p>
        </w:tc>
      </w:tr>
    </w:tbl>
    <w:p/>
    <w:p>
      <w:pPr>
        <w:spacing w:before="120" w:after="120"/>
        <w:pBdr>
          <w:bottom w:val="single" w:sz="6" w:space="4" w:color="AAAAAA"/>
        </w:pBdr>
      </w:pPr>
    </w:p>
    <w:p>
      <w:pPr>
        <w:pStyle w:val="Heading2"/>
      </w:pPr>
      <w:r>
        <w:t>三、三国两晋南北朝（220—589年）：分裂中孕育统一</w:t>
      </w:r>
    </w:p>
    <w:p>
      <w:pPr>
        <w:pStyle w:val="Heading3"/>
      </w:pPr>
      <w:r>
        <w:t>3.1 政治演变</w:t>
      </w:r>
    </w:p>
    <w:p>
      <w:pPr>
        <w:ind w:left="454"/>
      </w:pPr>
      <w:r>
        <w:t xml:space="preserve">• </w:t>
      </w:r>
      <w:r>
        <w:t>220曹丕代汉→三国鼎立（魏蜀吴）→西晋短暂统一（280—316）→五胡十六国+东晋→南北朝对峙</w:t>
      </w:r>
    </w:p>
    <w:p>
      <w:pPr>
        <w:ind w:left="454"/>
      </w:pPr>
      <w:r>
        <w:t xml:space="preserve">• </w:t>
      </w:r>
      <w:r/>
      <w:r>
        <w:rPr>
          <w:b/>
        </w:rPr>
        <w:t>分裂时期的积极意义</w:t>
      </w:r>
      <w:r>
        <w:t>：虽然是分裂时代，但民族交融、经济开发、制度创新从未停止——为隋唐大一统准备了条件</w:t>
      </w:r>
    </w:p>
    <w:p>
      <w:pPr>
        <w:pStyle w:val="Heading3"/>
      </w:pPr>
      <w:r>
        <w:t>3.2 民族交融</w:t>
      </w:r>
    </w:p>
    <w:p>
      <w:pPr>
        <w:ind w:left="454"/>
      </w:pPr>
      <w:r>
        <w:t xml:space="preserve">• </w:t>
      </w:r>
      <w:r/>
      <w:r>
        <w:rPr>
          <w:b/>
        </w:rPr>
        <w:t>北魏孝文帝改革</w:t>
      </w:r>
      <w:r>
        <w:t>（5世纪末，北魏—北方统一政权）：</w:t>
      </w:r>
    </w:p>
    <w:p>
      <w:pPr>
        <w:ind w:left="907"/>
      </w:pPr>
      <w:r>
        <w:t xml:space="preserve">• </w:t>
      </w:r>
      <w:r>
        <w:t>迁都洛阳</w:t>
      </w:r>
    </w:p>
    <w:p>
      <w:pPr>
        <w:ind w:left="907"/>
      </w:pPr>
      <w:r>
        <w:t xml:space="preserve">• </w:t>
      </w:r>
      <w:r>
        <w:t>汉化政策：改汉姓（拓跋→元）、穿汉服、说汉语、与汉族通婚</w:t>
      </w:r>
    </w:p>
    <w:p>
      <w:pPr>
        <w:ind w:left="907"/>
      </w:pPr>
      <w:r>
        <w:t xml:space="preserve">• </w:t>
      </w:r>
      <w:r/>
      <w:r>
        <w:rPr>
          <w:b/>
        </w:rPr>
        <w:t>意义</w:t>
      </w:r>
      <w:r>
        <w:t>：促进了北方民族大交融→为隋唐大一统奠定民族基础；体现了少数民族主动学习先进文化——这是中华民族"多元一体"格局形成的重要环节</w:t>
      </w:r>
    </w:p>
    <w:p>
      <w:pPr>
        <w:ind w:left="454"/>
      </w:pPr>
      <w:r>
        <w:t xml:space="preserve">• </w:t>
      </w:r>
      <w:r/>
      <w:r>
        <w:rPr>
          <w:b/>
        </w:rPr>
        <w:t>⚠ 易混</w:t>
      </w:r>
      <w:r>
        <w:t>：北魏孝文帝改革是"汉化"不是"鲜卑化"——少数民族主动融入中华主流文化，与今天中华民族共同体的理念一脉相承</w:t>
      </w:r>
    </w:p>
    <w:p>
      <w:pPr>
        <w:pStyle w:val="Heading3"/>
      </w:pPr>
      <w:r>
        <w:t>3.3 江南开发</w:t>
      </w:r>
    </w:p>
    <w:p>
      <w:pPr>
        <w:ind w:left="454"/>
      </w:pPr>
      <w:r>
        <w:t xml:space="preserve">• </w:t>
      </w:r>
      <w:r>
        <w:t>北方战乱→大量人口南迁→带来劳动力和先进技术→</w:t>
      </w:r>
      <w:r>
        <w:rPr>
          <w:b/>
        </w:rPr>
        <w:t>江南经济得到开发</w:t>
      </w:r>
      <w:r/>
    </w:p>
    <w:p>
      <w:pPr>
        <w:ind w:left="454"/>
      </w:pPr>
      <w:r>
        <w:t xml:space="preserve">• </w:t>
      </w:r>
      <w:r/>
      <w:r>
        <w:rPr>
          <w:b/>
        </w:rPr>
        <w:t>意义</w:t>
      </w:r>
      <w:r>
        <w:t>：江南开发是中国古代</w:t>
      </w:r>
      <w:r>
        <w:rPr>
          <w:b/>
        </w:rPr>
        <w:t>经济重心南移</w:t>
      </w:r>
      <w:r>
        <w:t>的开端（完成于南宋）</w:t>
      </w:r>
    </w:p>
    <w:p>
      <w:pPr>
        <w:ind w:left="454"/>
      </w:pPr>
      <w:r>
        <w:t xml:space="preserve">• </w:t>
      </w:r>
      <w:r>
        <w:t>南迁人口带来了小麦种植技术、水利灌溉技术→与南方水田稻作农业结合→南方经济实力上升</w:t>
      </w:r>
    </w:p>
    <w:p>
      <w:pPr>
        <w:pStyle w:val="Heading3"/>
      </w:pPr>
      <w:r>
        <w:t>3.4 选官制度：九品中正制</w:t>
      </w:r>
    </w:p>
    <w:p>
      <w:pPr>
        <w:ind w:left="454"/>
      </w:pPr>
      <w:r>
        <w:t xml:space="preserve">• </w:t>
      </w:r>
      <w:r>
        <w:t>曹魏创立九品中正制（以门第、才能综合评定）→初期重才能，后期重门第→"上品无寒门，下品无世族"</w:t>
      </w:r>
    </w:p>
    <w:p>
      <w:pPr>
        <w:ind w:left="454"/>
      </w:pPr>
      <w:r>
        <w:t xml:space="preserve">• </w:t>
      </w:r>
      <w:r/>
      <w:r>
        <w:rPr>
          <w:b/>
        </w:rPr>
        <w:t>意义</w:t>
      </w:r>
      <w:r>
        <w:t>：从察举到九品中正再到科举（隋唐），体现了选官标准从血缘→门第→才能的进步趋势</w:t>
      </w:r>
    </w:p>
    <w:p>
      <w:pPr>
        <w:pStyle w:val="Heading3"/>
      </w:pPr>
      <w:r>
        <w:t>3.5 文化成就</w:t>
      </w:r>
    </w:p>
    <w:p>
      <w:pPr>
        <w:ind w:left="454"/>
      </w:pPr>
      <w:r>
        <w:t xml:space="preserve">• </w:t>
      </w:r>
      <w:r>
        <w:t>书法：王羲之《兰亭序》（"天下第一行书"）</w:t>
      </w:r>
    </w:p>
    <w:p>
      <w:pPr>
        <w:ind w:left="454"/>
      </w:pPr>
      <w:r>
        <w:t xml:space="preserve">• </w:t>
      </w:r>
      <w:r>
        <w:t>绘画：顾恺之《女史箴图》《洛神赋图》——"以形写神"</w:t>
      </w:r>
    </w:p>
    <w:p>
      <w:pPr>
        <w:ind w:left="454"/>
      </w:pPr>
      <w:r>
        <w:t xml:space="preserve">• </w:t>
      </w:r>
      <w:r>
        <w:t>石窟艺术：云冈石窟（山西大同）、龙门石窟（河南洛阳）——佛教艺术中国化的见证</w:t>
      </w:r>
    </w:p>
    <w:p>
      <w:pPr>
        <w:ind w:left="454"/>
      </w:pPr>
      <w:r>
        <w:t xml:space="preserve">• </w:t>
      </w:r>
      <w:r>
        <w:t>农学：贾思勰《齐民要术》——我国现存最早最完整的农书</w:t>
      </w:r>
    </w:p>
    <w:p>
      <w:pPr>
        <w:ind w:left="454"/>
      </w:pPr>
      <w:r>
        <w:t xml:space="preserve">• </w:t>
      </w:r>
      <w:r>
        <w:t>地理：郦道元《水经注》——综合性地理著作</w:t>
      </w:r>
    </w:p>
    <w:p>
      <w:pPr>
        <w:ind w:left="454"/>
      </w:pPr>
      <w:r>
        <w:t xml:space="preserve">• </w:t>
      </w:r>
      <w:r>
        <w:t>数学：祖冲之——首次将圆周率精确到小数点后第七位（领先世界近千年）</w:t>
      </w:r>
    </w:p>
    <w:p>
      <w:pPr>
        <w:spacing w:before="120" w:after="120"/>
        <w:pBdr>
          <w:bottom w:val="single" w:sz="6" w:space="4" w:color="AAAAAA"/>
        </w:pBdr>
      </w:pPr>
    </w:p>
    <w:p>
      <w:pPr>
        <w:pStyle w:val="Heading2"/>
      </w:pPr>
      <w:r>
        <w:t>四、隋唐时期（581—907年）</w:t>
      </w:r>
    </w:p>
    <w:p>
      <w:pPr>
        <w:pStyle w:val="Heading3"/>
      </w:pPr>
      <w:r>
        <w:t>4.1 隋朝（581—618）：继往开来</w:t>
      </w:r>
    </w:p>
    <w:p>
      <w:pPr>
        <w:ind w:left="454"/>
      </w:pPr>
      <w:r>
        <w:t xml:space="preserve">• </w:t>
      </w:r>
      <w:r>
        <w:t>589年隋文帝灭陈，统一全国→结束近300年的分裂局面</w:t>
      </w:r>
    </w:p>
    <w:p>
      <w:pPr>
        <w:ind w:left="454"/>
      </w:pPr>
      <w:r>
        <w:t xml:space="preserve">• </w:t>
      </w:r>
      <w:r/>
      <w:r>
        <w:rPr>
          <w:b/>
        </w:rPr>
        <w:t>制度创新</w:t>
      </w:r>
      <w:r>
        <w:t>：</w:t>
      </w:r>
    </w:p>
    <w:p>
      <w:r>
        <w:t xml:space="preserve">  1. </w:t>
      </w:r>
      <w:r>
        <w:rPr>
          <w:b/>
        </w:rPr>
        <w:t>三省六部制</w:t>
      </w:r>
      <w:r>
        <w:t>：中书省（决策草拟）→门下省（审议封驳）→尚书省（执行）——三省互相制约，分散相权，加强皇权</w:t>
      </w:r>
    </w:p>
    <w:p>
      <w:r>
        <w:t xml:space="preserve">  2. </w:t>
      </w:r>
      <w:r>
        <w:rPr>
          <w:b/>
        </w:rPr>
        <w:t>科举制</w:t>
      </w:r>
      <w:r>
        <w:t>：隋炀帝时创立</w:t>
      </w:r>
      <w:r>
        <w:rPr>
          <w:b/>
        </w:rPr>
        <w:t>进士科</w:t>
      </w:r>
      <w:r>
        <w:t>→以考试成绩选拔官员→打破门阀对官场的垄断</w:t>
      </w:r>
    </w:p>
    <w:p>
      <w:pPr>
        <w:ind w:left="454"/>
      </w:pPr>
      <w:r>
        <w:t xml:space="preserve">• </w:t>
      </w:r>
      <w:r/>
      <w:r>
        <w:rPr>
          <w:b/>
        </w:rPr>
        <w:t>大运河</w:t>
      </w:r>
      <w:r>
        <w:t>：以洛阳为中心，北至涿郡（北京）、南至余杭（杭州）→贯通南北五大水系</w:t>
      </w:r>
    </w:p>
    <w:p>
      <w:pPr>
        <w:ind w:left="907"/>
      </w:pPr>
      <w:r>
        <w:t xml:space="preserve">• </w:t>
      </w:r>
      <w:r/>
      <w:r>
        <w:rPr>
          <w:b/>
        </w:rPr>
        <w:t>意义</w:t>
      </w:r>
      <w:r>
        <w:t>：便利了南北经济文化交流→有利于巩固统一；但开凿工程浩大，徭役繁重→加速隋亡</w:t>
      </w:r>
    </w:p>
    <w:p>
      <w:pPr>
        <w:ind w:left="454"/>
      </w:pPr>
      <w:r>
        <w:t xml:space="preserve">• </w:t>
      </w:r>
      <w:r>
        <w:t>暴政→农民起义→618年隋炀帝被杀→隋亡</w:t>
      </w:r>
    </w:p>
    <w:p>
      <w:pPr>
        <w:pStyle w:val="Heading3"/>
      </w:pPr>
      <w:r>
        <w:t>4.2 唐朝（618—907年）：盛世与转折</w:t>
      </w:r>
    </w:p>
    <w:p>
      <w:pPr>
        <w:pStyle w:val="Heading4"/>
      </w:pPr>
      <w:r>
        <w:t>盛世历程</w:t>
      </w:r>
    </w:p>
    <w:p>
      <w:pPr>
        <w:ind w:left="454"/>
      </w:pPr>
      <w:r>
        <w:t xml:space="preserve">• </w:t>
      </w:r>
      <w:r>
        <w:t>贞观之治（唐太宗李世民）→吸取隋亡教训→"水能载舟，亦能覆舟"</w:t>
      </w:r>
    </w:p>
    <w:p>
      <w:pPr>
        <w:ind w:left="454"/>
      </w:pPr>
      <w:r>
        <w:t xml:space="preserve">• </w:t>
      </w:r>
      <w:r>
        <w:t>武则天（中国历史上唯一的女皇帝）→发展科举（创武举和殿试）</w:t>
      </w:r>
    </w:p>
    <w:p>
      <w:pPr>
        <w:ind w:left="454"/>
      </w:pPr>
      <w:r>
        <w:t xml:space="preserve">• </w:t>
      </w:r>
      <w:r>
        <w:t>开元盛世（唐玄宗前期）→唐朝鼎盛时期→人口众多、经济繁荣、文化辉煌、民族关系和睦、对外交流频繁</w:t>
      </w:r>
    </w:p>
    <w:p>
      <w:pPr>
        <w:pStyle w:val="Heading4"/>
      </w:pPr>
      <w:r>
        <w:t>制度完善</w:t>
      </w:r>
    </w:p>
    <w:p>
      <w:pPr>
        <w:ind w:left="454"/>
      </w:pPr>
      <w:r>
        <w:t xml:space="preserve">• </w:t>
      </w:r>
      <w:r>
        <w:t>完善</w:t>
      </w:r>
      <w:r>
        <w:rPr>
          <w:b/>
        </w:rPr>
        <w:t>三省六部制</w:t>
      </w:r>
      <w:r>
        <w:t>和</w:t>
      </w:r>
      <w:r>
        <w:rPr>
          <w:b/>
        </w:rPr>
        <w:t>科举制</w:t>
      </w:r>
      <w:r>
        <w:t>→打破门阀垄断，扩大统治基础→"朝为田舍郎，暮登天子堂"</w:t>
      </w:r>
    </w:p>
    <w:p>
      <w:pPr>
        <w:ind w:left="454"/>
      </w:pPr>
      <w:r>
        <w:t xml:space="preserve">• </w:t>
      </w:r>
      <w:r/>
      <w:r>
        <w:rPr>
          <w:b/>
        </w:rPr>
        <w:t>均田制</w:t>
      </w:r>
      <w:r>
        <w:t xml:space="preserve">（按人口授田）+ </w:t>
      </w:r>
      <w:r>
        <w:rPr>
          <w:b/>
        </w:rPr>
        <w:t>租庸调制</w:t>
      </w:r>
      <w:r>
        <w:t>（以均田制为基础的赋税制度）</w:t>
      </w:r>
    </w:p>
    <w:p>
      <w:pPr>
        <w:ind w:left="454"/>
      </w:pPr>
      <w:r>
        <w:t xml:space="preserve">• </w:t>
      </w:r>
      <w:r>
        <w:t>中后期均田制瓦解→780年杨炎推行</w:t>
      </w:r>
      <w:r>
        <w:rPr>
          <w:b/>
        </w:rPr>
        <w:t>两税法</w:t>
      </w:r>
      <w:r>
        <w:t>（夏秋两次征税，按资产而非人丁计税）</w:t>
      </w:r>
    </w:p>
    <w:p>
      <w:pPr>
        <w:pStyle w:val="Heading4"/>
      </w:pPr>
      <w:r>
        <w:t>两税法的意义与影响</w:t>
      </w:r>
    </w:p>
    <w:p>
      <w:pPr>
        <w:ind w:left="454"/>
      </w:pPr>
      <w:r>
        <w:t xml:space="preserve">• </w:t>
      </w:r>
      <w:r>
        <w:t>从"按人丁征税"→"按资产征税"，是中国古代赋税制度的重大变革</w:t>
      </w:r>
    </w:p>
    <w:p>
      <w:pPr>
        <w:ind w:left="454"/>
      </w:pPr>
      <w:r>
        <w:t xml:space="preserve">• </w:t>
      </w:r>
      <w:r>
        <w:t>之后一直沿用至明朝"一条鞭法"前</w:t>
      </w:r>
    </w:p>
    <w:p>
      <w:pPr>
        <w:ind w:left="454"/>
      </w:pPr>
      <w:r>
        <w:t xml:space="preserve">• </w:t>
      </w:r>
      <w:r>
        <w:t>历史意义：人身依附关系减弱（不按人丁征税→农民自由度提高）</w:t>
      </w:r>
    </w:p>
    <w:p>
      <w:pPr>
        <w:pStyle w:val="Heading4"/>
      </w:pPr>
      <w:r>
        <w:t>经济繁荣</w:t>
      </w:r>
    </w:p>
    <w:p>
      <w:pPr>
        <w:ind w:left="454"/>
      </w:pPr>
      <w:r>
        <w:t xml:space="preserve">• </w:t>
      </w:r>
      <w:r>
        <w:t>农业工具：曲辕犁（轻便、可调节深耕浅耕）、筒车（利用水力灌溉）</w:t>
      </w:r>
    </w:p>
    <w:p>
      <w:pPr>
        <w:ind w:left="454"/>
      </w:pPr>
      <w:r>
        <w:t xml:space="preserve">• </w:t>
      </w:r>
      <w:r>
        <w:t>手工业：丝织业（蜀锦、云锦）、制瓷业（南青北白——南方越窑青瓷/北方邢窑白瓷）→瓷器开始大量出口（"China"一词的由来）</w:t>
      </w:r>
    </w:p>
    <w:p>
      <w:pPr>
        <w:ind w:left="454"/>
      </w:pPr>
      <w:r>
        <w:t xml:space="preserve">• </w:t>
      </w:r>
      <w:r>
        <w:t>商业：坊市制（居民区"坊"与商业区"市"严格分开，市的门定时开关）→说明商品经济发展水平仍有限</w:t>
      </w:r>
    </w:p>
    <w:p>
      <w:pPr>
        <w:ind w:left="454"/>
      </w:pPr>
      <w:r>
        <w:t xml:space="preserve">• </w:t>
      </w:r>
      <w:r>
        <w:t>对外贸易：长安是国际性大都市；设</w:t>
      </w:r>
      <w:r>
        <w:rPr>
          <w:b/>
        </w:rPr>
        <w:t>市舶司</w:t>
      </w:r>
      <w:r>
        <w:t>管理海外贸易；广州是重要外贸港口</w:t>
      </w:r>
    </w:p>
    <w:p>
      <w:pPr>
        <w:pStyle w:val="Heading4"/>
      </w:pPr>
      <w:r>
        <w:t>民族关系与对外交流</w:t>
      </w:r>
    </w:p>
    <w:p>
      <w:pPr>
        <w:ind w:left="454"/>
      </w:pPr>
      <w:r>
        <w:t xml:space="preserve">• </w:t>
      </w:r>
      <w:r>
        <w:t>唐太宗被各族尊为"天可汗"→民族关系和睦</w:t>
      </w:r>
    </w:p>
    <w:p>
      <w:pPr>
        <w:ind w:left="454"/>
      </w:pPr>
      <w:r>
        <w:t xml:space="preserve">• </w:t>
      </w:r>
      <w:r/>
      <w:r>
        <w:rPr>
          <w:b/>
        </w:rPr>
        <w:t>文成公主入藏</w:t>
      </w:r>
      <w:r>
        <w:t>（641年）：嫁给吐蕃赞普松赞干布→促进汉藏友好和经济文化交流，是中华民族多元一体格局形成过程中的重要历史事件</w:t>
      </w:r>
    </w:p>
    <w:p>
      <w:pPr>
        <w:ind w:left="454"/>
      </w:pPr>
      <w:r>
        <w:t xml:space="preserve">• </w:t>
      </w:r>
      <w:r>
        <w:t>设</w:t>
      </w:r>
      <w:r>
        <w:rPr>
          <w:b/>
        </w:rPr>
        <w:t>安西都护府</w:t>
      </w:r>
      <w:r>
        <w:t>、</w:t>
      </w:r>
      <w:r>
        <w:rPr>
          <w:b/>
        </w:rPr>
        <w:t>北庭都护府</w:t>
      </w:r>
      <w:r>
        <w:t>→管辖西域地区</w:t>
      </w:r>
    </w:p>
    <w:p>
      <w:pPr>
        <w:ind w:left="454"/>
      </w:pPr>
      <w:r>
        <w:t xml:space="preserve">• </w:t>
      </w:r>
      <w:r>
        <w:t>对外交流：玄奘西行天竺（著《大唐西域记》→研究中亚和印度历史的重要史料）；鉴真六次东渡日本成功；日本多次派遣唐使来华学习</w:t>
      </w:r>
    </w:p>
    <w:p>
      <w:pPr>
        <w:pStyle w:val="Heading4"/>
      </w:pPr>
      <w:r>
        <w:t>安史之乱（755—763年）及其影响</w:t>
      </w:r>
    </w:p>
    <w:p>
      <w:pPr>
        <w:ind w:left="454"/>
      </w:pPr>
      <w:r>
        <w:t xml:space="preserve">• </w:t>
      </w:r>
      <w:r>
        <w:t>原因：唐玄宗后期统治腐败→地方节度使权力过大→安禄山发动叛乱</w:t>
      </w:r>
    </w:p>
    <w:p>
      <w:pPr>
        <w:ind w:left="454"/>
      </w:pPr>
      <w:r>
        <w:t xml:space="preserve">• </w:t>
      </w:r>
      <w:r>
        <w:t>影响：①唐朝由盛转衰的标志 ②之后形成藩镇割据局面 ③中央集权严重削弱→最终907年灭亡</w:t>
      </w:r>
    </w:p>
    <w:p>
      <w:pPr>
        <w:pStyle w:val="Heading3"/>
      </w:pPr>
      <w:r>
        <w:t>4.3 隋唐文化</w:t>
      </w:r>
    </w:p>
    <w:p>
      <w:pPr>
        <w:ind w:left="454"/>
      </w:pPr>
      <w:r>
        <w:t xml:space="preserve">• </w:t>
      </w:r>
      <w:r>
        <w:t>诗歌：李白（"诗仙"，浪漫主义）、杜甫（"诗圣"，现实主义——"诗史"）、白居易（通俗平实）</w:t>
      </w:r>
    </w:p>
    <w:p>
      <w:pPr>
        <w:ind w:left="454"/>
      </w:pPr>
      <w:r>
        <w:t xml:space="preserve">• </w:t>
      </w:r>
      <w:r>
        <w:t>书法：颜真卿（"颜体"，楷书典范）、柳公权（"柳体"）、欧阳询</w:t>
      </w:r>
    </w:p>
    <w:p>
      <w:pPr>
        <w:ind w:left="454"/>
      </w:pPr>
      <w:r>
        <w:t xml:space="preserve">• </w:t>
      </w:r>
      <w:r>
        <w:t>绘画：阎立本（《步辇图》画文成公主入藏题材）、吴道子（"画圣"）</w:t>
      </w:r>
    </w:p>
    <w:p>
      <w:pPr>
        <w:ind w:left="454"/>
      </w:pPr>
      <w:r>
        <w:t xml:space="preserve">• </w:t>
      </w:r>
      <w:r>
        <w:t>莫高窟（敦煌）：世界上规模最大、内容最丰富的佛教艺术圣地</w:t>
      </w:r>
    </w:p>
    <w:p>
      <w:pPr>
        <w:ind w:left="454"/>
      </w:pPr>
      <w:r>
        <w:t xml:space="preserve">• </w:t>
      </w:r>
      <w:r>
        <w:t>科技：雕版印刷术→《金刚经》（868年印刷，世界现存最早的有确切日期的雕版印刷品）</w:t>
      </w:r>
    </w:p>
    <w:p>
      <w:pPr>
        <w:spacing w:before="120" w:after="120"/>
        <w:pBdr>
          <w:bottom w:val="single" w:sz="6" w:space="4" w:color="AAAAAA"/>
        </w:pBdr>
      </w:pPr>
    </w:p>
    <w:p>
      <w:pPr>
        <w:pStyle w:val="Heading2"/>
      </w:pPr>
      <w:r>
        <w:t>五、宋元时期（960—1368年）</w:t>
      </w:r>
    </w:p>
    <w:p>
      <w:pPr>
        <w:pStyle w:val="Heading3"/>
      </w:pPr>
      <w:r>
        <w:t>5.1 宋朝（960—1279年）：文治与商品经济高峰</w:t>
      </w:r>
    </w:p>
    <w:p>
      <w:pPr>
        <w:pStyle w:val="Heading4"/>
      </w:pPr>
      <w:r>
        <w:t>建立与政治体制</w:t>
      </w:r>
    </w:p>
    <w:p>
      <w:pPr>
        <w:ind w:left="454"/>
      </w:pPr>
      <w:r>
        <w:t xml:space="preserve">• </w:t>
      </w:r>
      <w:r>
        <w:t>960年赵匡胤陈桥兵变→"</w:t>
      </w:r>
      <w:r>
        <w:rPr>
          <w:b/>
        </w:rPr>
        <w:t>杯酒释兵权</w:t>
      </w:r>
      <w:r>
        <w:t>"→确立</w:t>
      </w:r>
      <w:r>
        <w:rPr>
          <w:b/>
        </w:rPr>
        <w:t>重文轻武</w:t>
      </w:r>
      <w:r>
        <w:t>基本国策</w:t>
      </w:r>
    </w:p>
    <w:p>
      <w:pPr>
        <w:ind w:left="907"/>
      </w:pPr>
      <w:r>
        <w:t xml:space="preserve">• </w:t>
      </w:r>
      <w:r/>
      <w:r>
        <w:rPr>
          <w:b/>
        </w:rPr>
        <w:t>意义</w:t>
      </w:r>
      <w:r>
        <w:t>：消除了武将专权的威胁，但也造成了军队战斗力弱、对外战争处于劣势</w:t>
      </w:r>
    </w:p>
    <w:p>
      <w:pPr>
        <w:ind w:left="454"/>
      </w:pPr>
      <w:r>
        <w:t xml:space="preserve">• </w:t>
      </w:r>
      <w:r>
        <w:t>中央：</w:t>
      </w:r>
      <w:r>
        <w:rPr>
          <w:b/>
        </w:rPr>
        <w:t>二府三司制</w:t>
      </w:r>
      <w:r/>
    </w:p>
    <w:p>
      <w:pPr>
        <w:ind w:left="907"/>
      </w:pPr>
      <w:r>
        <w:t xml:space="preserve">• </w:t>
      </w:r>
      <w:r>
        <w:t>二府——中书门下（行政）、枢密院（军事）→分掌文武</w:t>
      </w:r>
    </w:p>
    <w:p>
      <w:pPr>
        <w:ind w:left="907"/>
      </w:pPr>
      <w:r>
        <w:t xml:space="preserve">• </w:t>
      </w:r>
      <w:r>
        <w:t>三司——盐铁、度支、户部（财政独立）</w:t>
      </w:r>
    </w:p>
    <w:p>
      <w:pPr>
        <w:ind w:left="907"/>
      </w:pPr>
      <w:r>
        <w:t xml:space="preserve">• </w:t>
      </w:r>
      <w:r/>
      <w:r>
        <w:rPr>
          <w:b/>
        </w:rPr>
        <w:t>意义</w:t>
      </w:r>
      <w:r>
        <w:t>：进一步分割相权，皇权空前加强</w:t>
      </w:r>
    </w:p>
    <w:p>
      <w:pPr>
        <w:ind w:left="454"/>
      </w:pPr>
      <w:r>
        <w:t xml:space="preserve">• </w:t>
      </w:r>
      <w:r>
        <w:t>地方：派文臣任知州+设通判监督+收精兵充实中央禁军——全面削弱地方权力</w:t>
      </w:r>
    </w:p>
    <w:p>
      <w:pPr>
        <w:pStyle w:val="Heading4"/>
      </w:pPr>
      <w:r>
        <w:t>经济革命性变化（宋朝是中国古代商品经济的顶峰期）</w:t>
      </w:r>
    </w:p>
    <w:p>
      <w:pPr>
        <w:ind w:left="454"/>
      </w:pPr>
      <w:r>
        <w:rPr>
          <w:b/>
        </w:rPr>
        <w:t xml:space="preserve">1. </w:t>
      </w:r>
      <w:r/>
      <w:r>
        <w:rPr>
          <w:b/>
        </w:rPr>
        <w:t>坊市界限被打破</w:t>
      </w:r>
      <w:r>
        <w:t>（重大的商业革命）→商业活动不再受时间和空间限制→出现了夜市、早市</w:t>
      </w:r>
    </w:p>
    <w:p>
      <w:pPr>
        <w:ind w:left="454"/>
      </w:pPr>
      <w:r>
        <w:rPr>
          <w:b/>
        </w:rPr>
        <w:t xml:space="preserve">2. </w:t>
      </w:r>
      <w:r/>
      <w:r>
        <w:rPr>
          <w:b/>
        </w:rPr>
        <w:t>"交子"出现</w:t>
      </w:r>
      <w:r>
        <w:t>（北宋四川）→世界上最早的纸币→说明商品经济发展到需要信用货币的程度</w:t>
      </w:r>
    </w:p>
    <w:p>
      <w:pPr>
        <w:ind w:left="454"/>
      </w:pPr>
      <w:r>
        <w:rPr>
          <w:b/>
        </w:rPr>
        <w:t xml:space="preserve">3. </w:t>
      </w:r>
      <w:r/>
      <w:r>
        <w:rPr>
          <w:b/>
        </w:rPr>
        <w:t>海外贸易</w:t>
      </w:r>
      <w:r>
        <w:t>：市舶司管理、海上丝绸之路发达→对外贸易税收成为财政收入重要来源（南宋时占比约15%）</w:t>
      </w:r>
    </w:p>
    <w:p>
      <w:pPr>
        <w:ind w:left="454"/>
      </w:pPr>
      <w:r>
        <w:rPr>
          <w:b/>
        </w:rPr>
        <w:t xml:space="preserve">4. </w:t>
      </w:r>
      <w:r/>
      <w:r>
        <w:rPr>
          <w:b/>
        </w:rPr>
        <w:t>经济重心南移完成</w:t>
      </w:r>
      <w:r>
        <w:t>：南宋时"苏湖熟、天下足"→南方成为全国经济中心</w:t>
      </w:r>
    </w:p>
    <w:p>
      <w:pPr>
        <w:ind w:left="454"/>
      </w:pPr>
      <w:r>
        <w:rPr>
          <w:b/>
        </w:rPr>
        <w:t xml:space="preserve">5. </w:t>
      </w:r>
      <w:r/>
      <w:r>
        <w:rPr>
          <w:b/>
        </w:rPr>
        <w:t>城市繁荣</w:t>
      </w:r>
      <w:r>
        <w:t>：北宋都城东京（开封）→张择端《清明上河图》描绘了当时的商业繁华</w:t>
      </w:r>
    </w:p>
    <w:p>
      <w:pPr>
        <w:pStyle w:val="Heading4"/>
      </w:pPr>
      <w:r>
        <w:t>重文轻武的双重影响</w:t>
      </w:r>
    </w:p>
    <w:p>
      <w:pPr>
        <w:ind w:left="454"/>
      </w:pPr>
      <w:r>
        <w:t xml:space="preserve">• </w:t>
      </w:r>
      <w:r>
        <w:t>积极：文人政治繁荣→文化教育大发展→科举制度完善（"取士不问家世"）</w:t>
      </w:r>
    </w:p>
    <w:p>
      <w:pPr>
        <w:ind w:left="454"/>
      </w:pPr>
      <w:r>
        <w:t xml:space="preserve">• </w:t>
      </w:r>
      <w:r>
        <w:t>消极："兵不识将、将不识兵"（更戍法）→军队战斗力弱→在对辽/西夏/金的战争中处于劣势→澶渊之盟（宋辽）→靖康之变（1127年金灭北宋）→南宋偏安</w:t>
      </w:r>
    </w:p>
    <w:p>
      <w:pPr>
        <w:pStyle w:val="Heading4"/>
      </w:pPr>
      <w:r>
        <w:t>思想与科技</w:t>
      </w:r>
    </w:p>
    <w:p>
      <w:pPr>
        <w:ind w:left="454"/>
      </w:pPr>
      <w:r>
        <w:t xml:space="preserve">• </w:t>
      </w:r>
      <w:r/>
      <w:r>
        <w:rPr>
          <w:b/>
        </w:rPr>
        <w:t>程朱理学</w:t>
      </w:r>
      <w:r>
        <w:t>：</w:t>
      </w:r>
    </w:p>
    <w:p>
      <w:pPr>
        <w:ind w:left="907"/>
      </w:pPr>
      <w:r>
        <w:t xml:space="preserve">• </w:t>
      </w:r>
      <w:r>
        <w:t>程颢、程颐→南宋朱熹集大成→"存天理，灭人欲"</w:t>
      </w:r>
    </w:p>
    <w:p>
      <w:pPr>
        <w:ind w:left="907"/>
      </w:pPr>
      <w:r>
        <w:t xml:space="preserve">• </w:t>
      </w:r>
      <w:r/>
      <w:r>
        <w:rPr>
          <w:b/>
        </w:rPr>
        <w:t>意义</w:t>
      </w:r>
      <w:r>
        <w:t>：南宋后成为官方哲学，深刻影响了中国人的思维方式和社会伦理；但过分强调纲常伦理，压制个性发展</w:t>
      </w:r>
    </w:p>
    <w:p>
      <w:pPr>
        <w:ind w:left="454"/>
      </w:pPr>
      <w:r>
        <w:t xml:space="preserve">• </w:t>
      </w:r>
      <w:r/>
      <w:r>
        <w:rPr>
          <w:b/>
        </w:rPr>
        <w:t>科技成就</w:t>
      </w:r>
      <w:r>
        <w:t>：</w:t>
      </w:r>
    </w:p>
    <w:p>
      <w:pPr>
        <w:ind w:left="907"/>
      </w:pPr>
      <w:r>
        <w:t xml:space="preserve">• </w:t>
      </w:r>
      <w:r>
        <w:t>活字印刷术（北宋毕昇）→大大提高印刷效率</w:t>
      </w:r>
    </w:p>
    <w:p>
      <w:pPr>
        <w:ind w:left="907"/>
      </w:pPr>
      <w:r>
        <w:t xml:space="preserve">• </w:t>
      </w:r>
      <w:r>
        <w:t>指南针用于航海→经阿拉伯人传至欧洲→为欧洲新航路开辟提供了技术条件</w:t>
      </w:r>
    </w:p>
    <w:p>
      <w:pPr>
        <w:ind w:left="907"/>
      </w:pPr>
      <w:r>
        <w:t xml:space="preserve">• </w:t>
      </w:r>
      <w:r>
        <w:t>火药广泛用于军事→改变了战争方式</w:t>
      </w:r>
    </w:p>
    <w:p>
      <w:pPr>
        <w:ind w:left="907"/>
      </w:pPr>
      <w:r>
        <w:t xml:space="preserve">• </w:t>
      </w:r>
      <w:r>
        <w:t>沈括《梦溪笔谈》→"中国科学史上的坐标"</w:t>
      </w:r>
    </w:p>
    <w:p>
      <w:pPr>
        <w:pStyle w:val="Heading3"/>
      </w:pPr>
      <w:r>
        <w:t>5.2 元朝（1271—1368年）：大一统的扩展</w:t>
      </w:r>
    </w:p>
    <w:p>
      <w:pPr>
        <w:pStyle w:val="Heading4"/>
      </w:pPr>
      <w:r>
        <w:t>统一与制度</w:t>
      </w:r>
    </w:p>
    <w:p>
      <w:pPr>
        <w:ind w:left="454"/>
      </w:pPr>
      <w:r>
        <w:t xml:space="preserve">• </w:t>
      </w:r>
      <w:r>
        <w:t>1206年铁木真统一蒙古各部→尊号"成吉思汗"→建立蒙古政权</w:t>
      </w:r>
    </w:p>
    <w:p>
      <w:pPr>
        <w:ind w:left="454"/>
      </w:pPr>
      <w:r>
        <w:t xml:space="preserve">• </w:t>
      </w:r>
      <w:r>
        <w:t>1271年忽必烈定国号</w:t>
      </w:r>
      <w:r>
        <w:rPr>
          <w:b/>
        </w:rPr>
        <w:t>大元</w:t>
      </w:r>
      <w:r>
        <w:t>（取自《易经》"大哉乾元"）→1279年灭南宋→统一全国</w:t>
      </w:r>
    </w:p>
    <w:p>
      <w:pPr>
        <w:ind w:left="454"/>
      </w:pPr>
      <w:r>
        <w:t xml:space="preserve">• </w:t>
      </w:r>
      <w:r/>
      <w:r>
        <w:rPr>
          <w:b/>
        </w:rPr>
        <w:t>行省制</w:t>
      </w:r>
      <w:r>
        <w:t>：全国设10个行省（中央派出机构"行中书省"）——</w:t>
      </w:r>
      <w:r>
        <w:rPr>
          <w:b/>
        </w:rPr>
        <w:t>是中国省制的开端</w:t>
      </w:r>
      <w:r/>
    </w:p>
    <w:p>
      <w:pPr>
        <w:ind w:left="454"/>
      </w:pPr>
      <w:r>
        <w:t xml:space="preserve">• </w:t>
      </w:r>
      <w:r/>
      <w:r>
        <w:rPr>
          <w:b/>
        </w:rPr>
        <w:t>宣政院</w:t>
      </w:r>
      <w:r>
        <w:t>：管理西藏地区和全国佛教事务→</w:t>
      </w:r>
      <w:r>
        <w:rPr>
          <w:b/>
        </w:rPr>
        <w:t>西藏正式纳入中央政权管辖</w:t>
      </w:r>
      <w:r>
        <w:t>（具有重大历史意义）</w:t>
      </w:r>
    </w:p>
    <w:p>
      <w:pPr>
        <w:ind w:left="454"/>
      </w:pPr>
      <w:r>
        <w:t xml:space="preserve">• </w:t>
      </w:r>
      <w:r/>
      <w:r>
        <w:rPr>
          <w:b/>
        </w:rPr>
        <w:t>澎湖巡检司</w:t>
      </w:r>
      <w:r>
        <w:t>：管辖台湾（包括澎湖列岛）→台湾地区在元代正式纳入中央管辖</w:t>
      </w:r>
    </w:p>
    <w:p>
      <w:pPr>
        <w:ind w:left="454"/>
      </w:pPr>
      <w:r>
        <w:t xml:space="preserve">• </w:t>
      </w:r>
      <w:r>
        <w:t>民族交融：回族（回回人）在这一时期形成——多民族国家进一步巩固</w:t>
      </w:r>
    </w:p>
    <w:p>
      <w:pPr>
        <w:pStyle w:val="Heading4"/>
      </w:pPr>
      <w:r>
        <w:t>经济与对外</w:t>
      </w:r>
    </w:p>
    <w:p>
      <w:pPr>
        <w:ind w:left="454"/>
      </w:pPr>
      <w:r>
        <w:t xml:space="preserve">• </w:t>
      </w:r>
      <w:r>
        <w:t>修大运河：裁弯取直，缩短航程</w:t>
      </w:r>
    </w:p>
    <w:p>
      <w:pPr>
        <w:ind w:left="454"/>
      </w:pPr>
      <w:r>
        <w:t xml:space="preserve">• </w:t>
      </w:r>
      <w:r>
        <w:t>海上丝绸之路达到极盛→泉州成为当时世界第一大港</w:t>
      </w:r>
    </w:p>
    <w:p>
      <w:pPr>
        <w:ind w:left="454"/>
      </w:pPr>
      <w:r>
        <w:t xml:space="preserve">• </w:t>
      </w:r>
      <w:r>
        <w:t>马可·波罗来华→《马可·波罗行纪》激起欧洲人对东方的向往→间接刺激了新航路开辟</w:t>
      </w:r>
    </w:p>
    <w:p>
      <w:pPr>
        <w:spacing w:before="120" w:after="120"/>
        <w:pBdr>
          <w:bottom w:val="single" w:sz="6" w:space="4" w:color="AAAAAA"/>
        </w:pBdr>
      </w:pPr>
    </w:p>
    <w:p>
      <w:pPr>
        <w:pStyle w:val="Heading2"/>
      </w:pPr>
      <w:r>
        <w:t>六、明清时期（1368—1840年鸦片战争前）</w:t>
      </w:r>
    </w:p>
    <w:p>
      <w:pPr>
        <w:pStyle w:val="Heading3"/>
      </w:pPr>
      <w:r>
        <w:t>6.1 明朝（1368—1644）：专制集权的巅峰</w:t>
      </w:r>
    </w:p>
    <w:p>
      <w:pPr>
        <w:pStyle w:val="Heading4"/>
      </w:pPr>
      <w:r>
        <w:t>皇权的空前强化</w:t>
      </w:r>
    </w:p>
    <w:p>
      <w:pPr>
        <w:ind w:left="454"/>
      </w:pPr>
      <w:r>
        <w:t xml:space="preserve">• </w:t>
      </w:r>
      <w:r>
        <w:t>1380年朱元璋</w:t>
      </w:r>
      <w:r>
        <w:rPr>
          <w:b/>
        </w:rPr>
        <w:t>废丞相</w:t>
      </w:r>
      <w:r>
        <w:t>，六部直接对皇帝负责→皇权专制达到史无前例的高度</w:t>
      </w:r>
    </w:p>
    <w:p>
      <w:pPr>
        <w:ind w:left="454"/>
      </w:pPr>
      <w:r>
        <w:t xml:space="preserve">• </w:t>
      </w:r>
      <w:r>
        <w:t>设</w:t>
      </w:r>
      <w:r>
        <w:rPr>
          <w:b/>
        </w:rPr>
        <w:t>厂卫制度</w:t>
      </w:r>
      <w:r>
        <w:t>：锦衣卫（太祖）→东厂（成祖）→西厂（宪宗）→监控臣民，形成特务政治</w:t>
      </w:r>
    </w:p>
    <w:p>
      <w:pPr>
        <w:ind w:left="454"/>
      </w:pPr>
      <w:r>
        <w:t xml:space="preserve">• </w:t>
      </w:r>
      <w:r>
        <w:t>设</w:t>
      </w:r>
      <w:r>
        <w:rPr>
          <w:b/>
        </w:rPr>
        <w:t>内阁</w:t>
      </w:r>
      <w:r>
        <w:t>（明成祖时正式设立）→起初为皇帝的秘书和顾问机构→后来权力上升→但始终不是正式的一级行政机构（与宰相不同）</w:t>
      </w:r>
    </w:p>
    <w:p>
      <w:pPr>
        <w:pStyle w:val="Heading4"/>
      </w:pPr>
      <w:r>
        <w:t>对外关系</w:t>
      </w:r>
    </w:p>
    <w:p>
      <w:pPr>
        <w:ind w:left="454"/>
      </w:pPr>
      <w:r>
        <w:t xml:space="preserve">• </w:t>
      </w:r>
      <w:r/>
      <w:r>
        <w:rPr>
          <w:b/>
        </w:rPr>
        <w:t>郑和下西洋</w:t>
      </w:r>
      <w:r>
        <w:t>（1405—1433年，七次）：</w:t>
      </w:r>
    </w:p>
    <w:p>
      <w:pPr>
        <w:ind w:left="907"/>
      </w:pPr>
      <w:r>
        <w:t xml:space="preserve">• </w:t>
      </w:r>
      <w:r>
        <w:t>最远到达非洲东海岸和红海沿岸</w:t>
      </w:r>
    </w:p>
    <w:p>
      <w:pPr>
        <w:ind w:left="907"/>
      </w:pPr>
      <w:r>
        <w:t xml:space="preserve">• </w:t>
      </w:r>
      <w:r>
        <w:t>目的：宣扬国威（政治目的），非经济目的</w:t>
      </w:r>
    </w:p>
    <w:p>
      <w:pPr>
        <w:ind w:left="907"/>
      </w:pPr>
      <w:r>
        <w:t xml:space="preserve">• </w:t>
      </w:r>
      <w:r/>
      <w:r>
        <w:rPr>
          <w:b/>
        </w:rPr>
        <w:t>意义</w:t>
      </w:r>
      <w:r>
        <w:t>：加强了中国与亚非各国的友好往来；是世界航海史上的壮举（比哥伦布早近90年）</w:t>
      </w:r>
    </w:p>
    <w:p>
      <w:pPr>
        <w:ind w:left="907"/>
      </w:pPr>
      <w:r>
        <w:t xml:space="preserve">• </w:t>
      </w:r>
      <w:r/>
      <w:r>
        <w:rPr>
          <w:b/>
        </w:rPr>
        <w:t>⚠ 比较</w:t>
      </w:r>
      <w:r>
        <w:t>：郑和—朝贡贸易+宣扬国威（政治目的，不追求利润）；哥伦布—寻找黄金和贸易航路（经济目的，追求财富）。目的不同决定了结果不同：郑和下西洋后中国转向海禁，西方则走向海外殖民扩张</w:t>
      </w:r>
    </w:p>
    <w:p>
      <w:pPr>
        <w:ind w:left="454"/>
      </w:pPr>
      <w:r>
        <w:t xml:space="preserve">• </w:t>
      </w:r>
      <w:r/>
      <w:r>
        <w:rPr>
          <w:b/>
        </w:rPr>
        <w:t>倭寇之患</w:t>
      </w:r>
      <w:r>
        <w:t>（嘉靖年间严重）→戚继光组织"戚家军"抗倭→基本平定倭患</w:t>
      </w:r>
    </w:p>
    <w:p>
      <w:pPr>
        <w:ind w:left="454"/>
      </w:pPr>
      <w:r>
        <w:t xml:space="preserve">• </w:t>
      </w:r>
      <w:r>
        <w:t>1553年葡萄牙殖民者攫取澳门居住权（注意：是"攫取居住权"而非"割占"）</w:t>
      </w:r>
    </w:p>
    <w:p>
      <w:pPr>
        <w:ind w:left="454"/>
      </w:pPr>
      <w:r>
        <w:t xml:space="preserve">• </w:t>
      </w:r>
      <w:r>
        <w:t>明朝后期实行</w:t>
      </w:r>
      <w:r>
        <w:rPr>
          <w:b/>
        </w:rPr>
        <w:t>海禁</w:t>
      </w:r>
      <w:r>
        <w:t>政策→闭关锁国倾向出现</w:t>
      </w:r>
    </w:p>
    <w:p>
      <w:pPr>
        <w:pStyle w:val="Heading4"/>
      </w:pPr>
      <w:r>
        <w:t>经济与改革</w:t>
      </w:r>
    </w:p>
    <w:p>
      <w:pPr>
        <w:ind w:left="454"/>
      </w:pPr>
      <w:r>
        <w:t xml:space="preserve">• </w:t>
      </w:r>
      <w:r>
        <w:t>农业：</w:t>
      </w:r>
      <w:r>
        <w:rPr>
          <w:b/>
        </w:rPr>
        <w:t>高产作物传入</w:t>
      </w:r>
      <w:r>
        <w:t>（明朝中期，玉米、甘薯、马铃薯等经菲律宾等地传入）→使山坡旱地可耕种→人口快速增长</w:t>
      </w:r>
    </w:p>
    <w:p>
      <w:pPr>
        <w:ind w:left="454"/>
      </w:pPr>
      <w:r>
        <w:t xml:space="preserve">• </w:t>
      </w:r>
      <w:r>
        <w:t>手工业：苏州丝织业等出现</w:t>
      </w:r>
      <w:r>
        <w:rPr>
          <w:b/>
        </w:rPr>
        <w:t>资本主义萌芽</w:t>
      </w:r>
      <w:r>
        <w:t>（雇佣关系，机户出资/机工出力）→工场手工业的发展</w:t>
      </w:r>
    </w:p>
    <w:p>
      <w:pPr>
        <w:ind w:left="454"/>
      </w:pPr>
      <w:r>
        <w:t xml:space="preserve">• </w:t>
      </w:r>
      <w:r/>
      <w:r>
        <w:rPr>
          <w:b/>
        </w:rPr>
        <w:t>张居正改革</w:t>
      </w:r>
      <w:r>
        <w:t>（万历年间）：</w:t>
      </w:r>
      <w:r>
        <w:rPr>
          <w:b/>
        </w:rPr>
        <w:t>一条鞭法</w:t>
      </w:r>
      <w:r>
        <w:t>（赋役合并，折银征收）→便利了赋税征收，推动了白银货币化</w:t>
      </w:r>
    </w:p>
    <w:p>
      <w:pPr>
        <w:pStyle w:val="Heading4"/>
      </w:pPr>
      <w:r>
        <w:t>明朝灭亡</w:t>
      </w:r>
    </w:p>
    <w:p>
      <w:pPr>
        <w:ind w:left="454"/>
      </w:pPr>
      <w:r>
        <w:t xml:space="preserve">• </w:t>
      </w:r>
      <w:r>
        <w:t>李自成农民军攻入北京→1644年崇祯帝自缢→明朝灭亡</w:t>
      </w:r>
    </w:p>
    <w:p>
      <w:pPr>
        <w:ind w:left="454"/>
      </w:pPr>
      <w:r>
        <w:t xml:space="preserve">• </w:t>
      </w:r>
      <w:r>
        <w:t>注意：明朝是被李自成推翻的，不是被清朝推翻的。清军是在吴三桂引导下入关（1644年5月），从李自成手中夺取北京。</w:t>
      </w:r>
    </w:p>
    <w:p>
      <w:pPr>
        <w:pStyle w:val="Heading3"/>
      </w:pPr>
      <w:r>
        <w:t>6.2 清朝前期（1644—1840）：康乾盛世与危机</w:t>
      </w:r>
    </w:p>
    <w:p>
      <w:pPr>
        <w:pStyle w:val="Heading4"/>
      </w:pPr>
      <w:r>
        <w:t>统一多民族国家的最终巩固</w:t>
      </w:r>
    </w:p>
    <w:p>
      <w:pPr>
        <w:ind w:left="454"/>
      </w:pPr>
      <w:r>
        <w:t xml:space="preserve">• </w:t>
      </w:r>
      <w:r>
        <w:t>1644年清军入关→逐步统一全国</w:t>
      </w:r>
    </w:p>
    <w:p>
      <w:pPr>
        <w:ind w:left="454"/>
      </w:pPr>
      <w:r>
        <w:t xml:space="preserve">• </w:t>
      </w:r>
      <w:r>
        <w:t>1683年清军进入台湾→1684年设</w:t>
      </w:r>
      <w:r>
        <w:rPr>
          <w:b/>
        </w:rPr>
        <w:t>台湾府</w:t>
      </w:r>
      <w:r>
        <w:t>（隶属福建省）→加强了台湾与大陆的联系</w:t>
      </w:r>
    </w:p>
    <w:p>
      <w:pPr>
        <w:ind w:left="454"/>
      </w:pPr>
      <w:r>
        <w:t xml:space="preserve">• </w:t>
      </w:r>
      <w:r>
        <w:t>1689年《</w:t>
      </w:r>
      <w:r>
        <w:rPr>
          <w:b/>
        </w:rPr>
        <w:t>尼布楚条约</w:t>
      </w:r>
      <w:r>
        <w:t>》（中俄）→从法律上确定了黑龙江、乌苏里江流域包括库页岛在内的广大地区是中国领土</w:t>
      </w:r>
    </w:p>
    <w:p>
      <w:pPr>
        <w:ind w:left="454"/>
      </w:pPr>
      <w:r>
        <w:t xml:space="preserve">• </w:t>
      </w:r>
      <w:r>
        <w:t>1727年设</w:t>
      </w:r>
      <w:r>
        <w:rPr>
          <w:b/>
        </w:rPr>
        <w:t>驻藏大臣</w:t>
      </w:r>
      <w:r>
        <w:t>（雍正帝）→加强对西藏的管理</w:t>
      </w:r>
    </w:p>
    <w:p>
      <w:pPr>
        <w:ind w:left="454"/>
      </w:pPr>
      <w:r>
        <w:t xml:space="preserve">• </w:t>
      </w:r>
      <w:r>
        <w:t>1755—1759年平定准噶尔→设</w:t>
      </w:r>
      <w:r>
        <w:rPr>
          <w:b/>
        </w:rPr>
        <w:t>伊犁将军</w:t>
      </w:r>
      <w:r>
        <w:t>管辖整个新疆地区</w:t>
      </w:r>
    </w:p>
    <w:p>
      <w:pPr>
        <w:ind w:left="454"/>
      </w:pPr>
      <w:r>
        <w:t xml:space="preserve">• </w:t>
      </w:r>
      <w:r/>
      <w:r>
        <w:rPr>
          <w:b/>
        </w:rPr>
        <w:t>康熙→雍正→乾隆三朝</w:t>
      </w:r>
      <w:r>
        <w:t>，统一多民族国家最终得到巩固，清朝版图基本定型</w:t>
      </w:r>
    </w:p>
    <w:p>
      <w:pPr>
        <w:pStyle w:val="Heading4"/>
      </w:pPr>
      <w:r>
        <w:t>君主专制的顶峰</w:t>
      </w:r>
    </w:p>
    <w:p>
      <w:pPr>
        <w:ind w:left="454"/>
      </w:pPr>
      <w:r>
        <w:t xml:space="preserve">• </w:t>
      </w:r>
      <w:r/>
      <w:r>
        <w:rPr>
          <w:b/>
        </w:rPr>
        <w:t>军机处</w:t>
      </w:r>
      <w:r>
        <w:t>（雍正时设立）：军国大事由皇帝一人裁决→君主专制达到顶峰</w:t>
      </w:r>
    </w:p>
    <w:p>
      <w:pPr>
        <w:ind w:left="454"/>
      </w:pPr>
      <w:r>
        <w:t xml:space="preserve">• </w:t>
      </w:r>
      <w:r>
        <w:t>文化高压政策：</w:t>
      </w:r>
      <w:r>
        <w:rPr>
          <w:b/>
        </w:rPr>
        <w:t>八股取士</w:t>
      </w:r>
      <w:r>
        <w:t>（科举考试按固定格式作答→束缚思想）＋</w:t>
      </w:r>
      <w:r>
        <w:rPr>
          <w:b/>
        </w:rPr>
        <w:t>文字狱</w:t>
      </w:r>
      <w:r>
        <w:t>（压制异己思想→"万马齐喑"）</w:t>
      </w:r>
    </w:p>
    <w:p>
      <w:pPr>
        <w:pStyle w:val="Heading4"/>
      </w:pPr>
      <w:r>
        <w:t>经济与对外</w:t>
      </w:r>
    </w:p>
    <w:p>
      <w:pPr>
        <w:ind w:left="454"/>
      </w:pPr>
      <w:r>
        <w:t xml:space="preserve">• </w:t>
      </w:r>
      <w:r>
        <w:t>农业："</w:t>
      </w:r>
      <w:r>
        <w:rPr>
          <w:b/>
        </w:rPr>
        <w:t>摊丁入亩</w:t>
      </w:r>
      <w:r>
        <w:t>"（雍正时推行）→将丁税（人头税）摊入田亩征收→取消了人头税→人身依附关系进一步减弱→人口迅速增长</w:t>
      </w:r>
    </w:p>
    <w:p>
      <w:pPr>
        <w:ind w:left="454"/>
      </w:pPr>
      <w:r>
        <w:t xml:space="preserve">• </w:t>
      </w:r>
      <w:r>
        <w:t>手工业：资本主义萌芽继续缓慢发展（规模扩大但发展缓慢）</w:t>
      </w:r>
    </w:p>
    <w:p>
      <w:pPr>
        <w:ind w:left="454"/>
      </w:pPr>
      <w:r>
        <w:t xml:space="preserve">• </w:t>
      </w:r>
      <w:r>
        <w:t>对外：1757年实行严格闭关政策→只留</w:t>
      </w:r>
      <w:r>
        <w:rPr>
          <w:b/>
        </w:rPr>
        <w:t>广州一口通商</w:t>
      </w:r>
      <w:r>
        <w:t>（"广州十三行"垄断对外贸易）</w:t>
      </w:r>
    </w:p>
    <w:p>
      <w:pPr>
        <w:pStyle w:val="Heading4"/>
      </w:pPr>
      <w:r>
        <w:t>盛世背后的危机</w:t>
      </w:r>
    </w:p>
    <w:p>
      <w:pPr>
        <w:ind w:left="454"/>
      </w:pPr>
      <w:r>
        <w:t xml:space="preserve">• </w:t>
      </w:r>
      <w:r/>
      <w:r>
        <w:rPr>
          <w:b/>
        </w:rPr>
        <w:t>马戛尔尼使团事件</w:t>
      </w:r>
      <w:r>
        <w:t>（1793年）：英国派马戛尔尼来华请求扩大通商→被乾隆帝拒绝（"天朝物产丰盈，无所不有，原不假外夷货物以通有无"）</w:t>
      </w:r>
    </w:p>
    <w:p>
      <w:pPr>
        <w:ind w:left="454"/>
      </w:pPr>
      <w:r>
        <w:t xml:space="preserve">• </w:t>
      </w:r>
      <w:r>
        <w:t>这种自满心态使清朝错失与世界接轨的机会→19世纪在西方坚船利炮面前迅速溃败</w:t>
      </w:r>
    </w:p>
    <w:p>
      <w:pPr>
        <w:pStyle w:val="Heading4"/>
      </w:pPr>
      <w:r>
        <w:t>资本主义萌芽"发展缓慢"的原因（论述题高频素材）</w:t>
      </w:r>
    </w:p>
    <w:p>
      <w:pPr>
        <w:ind w:left="454"/>
      </w:pPr>
      <w:r>
        <w:rPr>
          <w:b/>
        </w:rPr>
        <w:t xml:space="preserve">1. </w:t>
      </w:r>
      <w:r/>
      <w:r>
        <w:rPr>
          <w:b/>
        </w:rPr>
        <w:t>自然经济占主导</w:t>
      </w:r>
      <w:r>
        <w:t>地位（农民自给自足→不需要市场）</w:t>
      </w:r>
    </w:p>
    <w:p>
      <w:pPr>
        <w:ind w:left="454"/>
      </w:pPr>
      <w:r>
        <w:rPr>
          <w:b/>
        </w:rPr>
        <w:t xml:space="preserve">2. </w:t>
      </w:r>
      <w:r/>
      <w:r>
        <w:rPr>
          <w:b/>
        </w:rPr>
        <w:t>重农抑商政策</w:t>
      </w:r>
      <w:r>
        <w:t>（历代封建王朝的基本国策→工商业不受重视）</w:t>
      </w:r>
    </w:p>
    <w:p>
      <w:pPr>
        <w:ind w:left="454"/>
      </w:pPr>
      <w:r>
        <w:rPr>
          <w:b/>
        </w:rPr>
        <w:t xml:space="preserve">3. </w:t>
      </w:r>
      <w:r/>
      <w:r>
        <w:rPr>
          <w:b/>
        </w:rPr>
        <w:t>闭关锁国</w:t>
      </w:r>
      <w:r>
        <w:t>（海禁→限制了海外市场和资本积累）</w:t>
      </w:r>
    </w:p>
    <w:p>
      <w:pPr>
        <w:ind w:left="454"/>
      </w:pPr>
      <w:r>
        <w:rPr>
          <w:b/>
        </w:rPr>
        <w:t xml:space="preserve">4. </w:t>
      </w:r>
      <w:r/>
      <w:r>
        <w:rPr>
          <w:b/>
        </w:rPr>
        <w:t>地主剥削严重</w:t>
      </w:r>
      <w:r>
        <w:t>→商人赚了钱→买地当地主→资本回流土地而非再投资→"以末致财，以本守之"</w:t>
      </w:r>
    </w:p>
    <w:p>
      <w:pPr>
        <w:ind w:left="454"/>
      </w:pPr>
      <w:r>
        <w:rPr>
          <w:b/>
        </w:rPr>
        <w:t xml:space="preserve">5. </w:t>
      </w:r>
      <w:r/>
      <w:r>
        <w:rPr>
          <w:b/>
        </w:rPr>
        <w:t>缺乏法律保障</w:t>
      </w:r>
      <w:r>
        <w:t>→没有保护私有财产和商业契约的法律体系</w:t>
      </w:r>
    </w:p>
    <w:p>
      <w:pPr>
        <w:spacing w:before="120" w:after="120"/>
        <w:pBdr>
          <w:bottom w:val="single" w:sz="6" w:space="4" w:color="AAAAAA"/>
        </w:pBdr>
      </w:pPr>
    </w:p>
    <w:p>
      <w:pPr>
        <w:pStyle w:val="Heading2"/>
      </w:pPr>
      <w:r>
        <w:t>专题一：中国古代选官制度演变</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rFonts w:ascii="微软雅黑" w:hAnsi="微软雅黑" w:eastAsia="微软雅黑"/>
                <w:b/>
                <w:sz w:val="20"/>
              </w:rPr>
              <w:t>时期</w:t>
            </w:r>
          </w:p>
        </w:tc>
        <w:tc>
          <w:tcPr>
            <w:tcW w:type="dxa" w:w="2436"/>
          </w:tcPr>
          <w:p>
            <w:r/>
            <w:r>
              <w:rPr>
                <w:rFonts w:ascii="微软雅黑" w:hAnsi="微软雅黑" w:eastAsia="微软雅黑"/>
                <w:b/>
                <w:sz w:val="20"/>
              </w:rPr>
              <w:t>制度</w:t>
            </w:r>
          </w:p>
        </w:tc>
        <w:tc>
          <w:tcPr>
            <w:tcW w:type="dxa" w:w="2436"/>
          </w:tcPr>
          <w:p>
            <w:r/>
            <w:r>
              <w:rPr>
                <w:rFonts w:ascii="微软雅黑" w:hAnsi="微软雅黑" w:eastAsia="微软雅黑"/>
                <w:b/>
                <w:sz w:val="20"/>
              </w:rPr>
              <w:t>选官标准</w:t>
            </w:r>
          </w:p>
        </w:tc>
        <w:tc>
          <w:tcPr>
            <w:tcW w:type="dxa" w:w="2436"/>
          </w:tcPr>
          <w:p>
            <w:r/>
            <w:r>
              <w:rPr>
                <w:rFonts w:ascii="微软雅黑" w:hAnsi="微软雅黑" w:eastAsia="微软雅黑"/>
                <w:b/>
                <w:sz w:val="20"/>
              </w:rPr>
              <w:t>意义</w:t>
            </w:r>
          </w:p>
        </w:tc>
      </w:tr>
      <w:tr>
        <w:tc>
          <w:tcPr>
            <w:tcW w:type="dxa" w:w="2436"/>
          </w:tcPr>
          <w:p>
            <w:r/>
            <w:r>
              <w:rPr>
                <w:rFonts w:ascii="微软雅黑" w:hAnsi="微软雅黑" w:eastAsia="微软雅黑"/>
                <w:sz w:val="20"/>
              </w:rPr>
              <w:t>先秦（夏商周）</w:t>
            </w:r>
          </w:p>
        </w:tc>
        <w:tc>
          <w:tcPr>
            <w:tcW w:type="dxa" w:w="2436"/>
          </w:tcPr>
          <w:p>
            <w:r/>
            <w:r>
              <w:rPr>
                <w:rFonts w:ascii="微软雅黑" w:hAnsi="微软雅黑" w:eastAsia="微软雅黑"/>
                <w:sz w:val="20"/>
              </w:rPr>
              <w:t>世卿世禄制</w:t>
            </w:r>
          </w:p>
        </w:tc>
        <w:tc>
          <w:tcPr>
            <w:tcW w:type="dxa" w:w="2436"/>
          </w:tcPr>
          <w:p>
            <w:r/>
            <w:r>
              <w:rPr>
                <w:rFonts w:ascii="微软雅黑" w:hAnsi="微软雅黑" w:eastAsia="微软雅黑"/>
                <w:sz w:val="20"/>
              </w:rPr>
              <w:t>血缘（世袭）</w:t>
            </w:r>
          </w:p>
        </w:tc>
        <w:tc>
          <w:tcPr>
            <w:tcW w:type="dxa" w:w="2436"/>
          </w:tcPr>
          <w:p>
            <w:r/>
            <w:r>
              <w:rPr>
                <w:rFonts w:ascii="微软雅黑" w:hAnsi="微软雅黑" w:eastAsia="微软雅黑"/>
                <w:sz w:val="20"/>
              </w:rPr>
              <w:t>贵族垄断权力</w:t>
            </w:r>
          </w:p>
        </w:tc>
      </w:tr>
      <w:tr>
        <w:tc>
          <w:tcPr>
            <w:tcW w:type="dxa" w:w="2436"/>
          </w:tcPr>
          <w:p>
            <w:r/>
            <w:r>
              <w:rPr>
                <w:rFonts w:ascii="微软雅黑" w:hAnsi="微软雅黑" w:eastAsia="微软雅黑"/>
                <w:sz w:val="20"/>
              </w:rPr>
              <w:t>战国（秦）</w:t>
            </w:r>
          </w:p>
        </w:tc>
        <w:tc>
          <w:tcPr>
            <w:tcW w:type="dxa" w:w="2436"/>
          </w:tcPr>
          <w:p>
            <w:r/>
            <w:r>
              <w:rPr>
                <w:rFonts w:ascii="微软雅黑" w:hAnsi="微软雅黑" w:eastAsia="微软雅黑"/>
                <w:sz w:val="20"/>
              </w:rPr>
              <w:t>军功爵制</w:t>
            </w:r>
          </w:p>
        </w:tc>
        <w:tc>
          <w:tcPr>
            <w:tcW w:type="dxa" w:w="2436"/>
          </w:tcPr>
          <w:p>
            <w:r/>
            <w:r>
              <w:rPr>
                <w:rFonts w:ascii="微软雅黑" w:hAnsi="微软雅黑" w:eastAsia="微软雅黑"/>
                <w:sz w:val="20"/>
              </w:rPr>
              <w:t>军功</w:t>
            </w:r>
          </w:p>
        </w:tc>
        <w:tc>
          <w:tcPr>
            <w:tcW w:type="dxa" w:w="2436"/>
          </w:tcPr>
          <w:p>
            <w:r/>
            <w:r>
              <w:rPr>
                <w:rFonts w:ascii="微软雅黑" w:hAnsi="微软雅黑" w:eastAsia="微软雅黑"/>
                <w:sz w:val="20"/>
              </w:rPr>
              <w:t>打破旧贵族世袭特权</w:t>
            </w:r>
          </w:p>
        </w:tc>
      </w:tr>
      <w:tr>
        <w:tc>
          <w:tcPr>
            <w:tcW w:type="dxa" w:w="2436"/>
          </w:tcPr>
          <w:p>
            <w:r/>
            <w:r>
              <w:rPr>
                <w:rFonts w:ascii="微软雅黑" w:hAnsi="微软雅黑" w:eastAsia="微软雅黑"/>
                <w:sz w:val="20"/>
              </w:rPr>
              <w:t>两汉</w:t>
            </w:r>
          </w:p>
        </w:tc>
        <w:tc>
          <w:tcPr>
            <w:tcW w:type="dxa" w:w="2436"/>
          </w:tcPr>
          <w:p>
            <w:r/>
            <w:r>
              <w:rPr>
                <w:rFonts w:ascii="微软雅黑" w:hAnsi="微软雅黑" w:eastAsia="微软雅黑"/>
                <w:sz w:val="20"/>
              </w:rPr>
              <w:t>察举制</w:t>
            </w:r>
          </w:p>
        </w:tc>
        <w:tc>
          <w:tcPr>
            <w:tcW w:type="dxa" w:w="2436"/>
          </w:tcPr>
          <w:p>
            <w:r/>
            <w:r>
              <w:rPr>
                <w:rFonts w:ascii="微软雅黑" w:hAnsi="微软雅黑" w:eastAsia="微软雅黑"/>
                <w:sz w:val="20"/>
              </w:rPr>
              <w:t>品德才能（地方推荐）</w:t>
            </w:r>
          </w:p>
        </w:tc>
        <w:tc>
          <w:tcPr>
            <w:tcW w:type="dxa" w:w="2436"/>
          </w:tcPr>
          <w:p>
            <w:r/>
            <w:r>
              <w:rPr>
                <w:rFonts w:ascii="微软雅黑" w:hAnsi="微软雅黑" w:eastAsia="微软雅黑"/>
                <w:sz w:val="20"/>
              </w:rPr>
              <w:t>扩大统治基础，打破贵��垄断</w:t>
            </w:r>
          </w:p>
        </w:tc>
      </w:tr>
      <w:tr>
        <w:tc>
          <w:tcPr>
            <w:tcW w:type="dxa" w:w="2436"/>
          </w:tcPr>
          <w:p>
            <w:r/>
            <w:r>
              <w:rPr>
                <w:rFonts w:ascii="微软雅黑" w:hAnsi="微软雅黑" w:eastAsia="微软雅黑"/>
                <w:sz w:val="20"/>
              </w:rPr>
              <w:t>魏晋南北朝</w:t>
            </w:r>
          </w:p>
        </w:tc>
        <w:tc>
          <w:tcPr>
            <w:tcW w:type="dxa" w:w="2436"/>
          </w:tcPr>
          <w:p>
            <w:r/>
            <w:r>
              <w:rPr>
                <w:rFonts w:ascii="微软雅黑" w:hAnsi="微软雅黑" w:eastAsia="微软雅黑"/>
                <w:sz w:val="20"/>
              </w:rPr>
              <w:t>九品中正制</w:t>
            </w:r>
          </w:p>
        </w:tc>
        <w:tc>
          <w:tcPr>
            <w:tcW w:type="dxa" w:w="2436"/>
          </w:tcPr>
          <w:p>
            <w:r/>
            <w:r>
              <w:rPr>
                <w:rFonts w:ascii="微软雅黑" w:hAnsi="微软雅黑" w:eastAsia="微软雅黑"/>
                <w:sz w:val="20"/>
              </w:rPr>
              <w:t>门第（中正官评定）</w:t>
            </w:r>
          </w:p>
        </w:tc>
        <w:tc>
          <w:tcPr>
            <w:tcW w:type="dxa" w:w="2436"/>
          </w:tcPr>
          <w:p>
            <w:r/>
            <w:r>
              <w:rPr>
                <w:rFonts w:ascii="微软雅黑" w:hAnsi="微软雅黑" w:eastAsia="微软雅黑"/>
                <w:sz w:val="20"/>
              </w:rPr>
              <w:t>初期兼顾才能，后期只看门第→门阀政治</w:t>
            </w:r>
          </w:p>
        </w:tc>
      </w:tr>
      <w:tr>
        <w:tc>
          <w:tcPr>
            <w:tcW w:type="dxa" w:w="2436"/>
          </w:tcPr>
          <w:p>
            <w:r/>
            <w:r>
              <w:rPr>
                <w:rFonts w:ascii="微软雅黑" w:hAnsi="微软雅黑" w:eastAsia="微软雅黑"/>
                <w:sz w:val="20"/>
              </w:rPr>
              <w:t>隋唐—清末</w:t>
            </w:r>
          </w:p>
        </w:tc>
        <w:tc>
          <w:tcPr>
            <w:tcW w:type="dxa" w:w="2436"/>
          </w:tcPr>
          <w:p>
            <w:r/>
            <w:r>
              <w:rPr>
                <w:rFonts w:ascii="微软雅黑" w:hAnsi="微软雅黑" w:eastAsia="微软雅黑"/>
                <w:sz w:val="20"/>
              </w:rPr>
              <w:t>科举制</w:t>
            </w:r>
          </w:p>
        </w:tc>
        <w:tc>
          <w:tcPr>
            <w:tcW w:type="dxa" w:w="2436"/>
          </w:tcPr>
          <w:p>
            <w:r/>
            <w:r>
              <w:rPr>
                <w:rFonts w:ascii="微软雅黑" w:hAnsi="微软雅黑" w:eastAsia="微软雅黑"/>
                <w:sz w:val="20"/>
              </w:rPr>
              <w:t>考试成绩</w:t>
            </w:r>
          </w:p>
        </w:tc>
        <w:tc>
          <w:tcPr>
            <w:tcW w:type="dxa" w:w="2436"/>
          </w:tcPr>
          <w:p>
            <w:r/>
            <w:r>
              <w:rPr>
                <w:rFonts w:ascii="微软雅黑" w:hAnsi="微软雅黑" w:eastAsia="微软雅黑"/>
                <w:sz w:val="20"/>
              </w:rPr>
              <w:t>打破门第限制，"学而优则仕"→社会流动性增强</w:t>
            </w:r>
          </w:p>
        </w:tc>
      </w:tr>
    </w:tbl>
    <w:p/>
    <w:p>
      <w:r/>
      <w:r>
        <w:rPr>
          <w:b/>
        </w:rPr>
        <w:t>演变规律</w:t>
      </w:r>
      <w:r>
        <w:t>：选官标准从血缘→门第→才能；选官方式从世袭→推荐→考试；趋势是越来越公平、开放，有利于中央集权和社会流动。</w:t>
      </w:r>
    </w:p>
    <w:p>
      <w:pPr>
        <w:spacing w:before="120" w:after="120"/>
        <w:pBdr>
          <w:bottom w:val="single" w:sz="6" w:space="4" w:color="AAAAAA"/>
        </w:pBdr>
      </w:pPr>
    </w:p>
    <w:p>
      <w:pPr>
        <w:pStyle w:val="Heading2"/>
      </w:pPr>
      <w:r>
        <w:t>专题二：中国古代赋税制度演变</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rFonts w:ascii="微软雅黑" w:hAnsi="微软雅黑" w:eastAsia="微软雅黑"/>
                <w:b/>
                <w:sz w:val="20"/>
              </w:rPr>
              <w:t>时期</w:t>
            </w:r>
          </w:p>
        </w:tc>
        <w:tc>
          <w:tcPr>
            <w:tcW w:type="dxa" w:w="2436"/>
          </w:tcPr>
          <w:p>
            <w:r/>
            <w:r>
              <w:rPr>
                <w:rFonts w:ascii="微软雅黑" w:hAnsi="微软雅黑" w:eastAsia="微软雅黑"/>
                <w:b/>
                <w:sz w:val="20"/>
              </w:rPr>
              <w:t>制度</w:t>
            </w:r>
          </w:p>
        </w:tc>
        <w:tc>
          <w:tcPr>
            <w:tcW w:type="dxa" w:w="2436"/>
          </w:tcPr>
          <w:p>
            <w:r/>
            <w:r>
              <w:rPr>
                <w:rFonts w:ascii="微软雅黑" w:hAnsi="微软雅黑" w:eastAsia="微软雅黑"/>
                <w:b/>
                <w:sz w:val="20"/>
              </w:rPr>
              <w:t>征税标准</w:t>
            </w:r>
          </w:p>
        </w:tc>
        <w:tc>
          <w:tcPr>
            <w:tcW w:type="dxa" w:w="2436"/>
          </w:tcPr>
          <w:p>
            <w:r/>
            <w:r>
              <w:rPr>
                <w:rFonts w:ascii="微软雅黑" w:hAnsi="微软雅黑" w:eastAsia="微软雅黑"/>
                <w:b/>
                <w:sz w:val="20"/>
              </w:rPr>
              <w:t>意义</w:t>
            </w:r>
          </w:p>
        </w:tc>
      </w:tr>
      <w:tr>
        <w:tc>
          <w:tcPr>
            <w:tcW w:type="dxa" w:w="2436"/>
          </w:tcPr>
          <w:p>
            <w:r/>
            <w:r>
              <w:rPr>
                <w:rFonts w:ascii="微软雅黑" w:hAnsi="微软雅黑" w:eastAsia="微软雅黑"/>
                <w:sz w:val="20"/>
              </w:rPr>
              <w:t>西周</w:t>
            </w:r>
          </w:p>
        </w:tc>
        <w:tc>
          <w:tcPr>
            <w:tcW w:type="dxa" w:w="2436"/>
          </w:tcPr>
          <w:p>
            <w:r/>
            <w:r>
              <w:rPr>
                <w:rFonts w:ascii="微软雅黑" w:hAnsi="微软雅黑" w:eastAsia="微软雅黑"/>
                <w:sz w:val="20"/>
              </w:rPr>
              <w:t>井田制</w:t>
            </w:r>
          </w:p>
        </w:tc>
        <w:tc>
          <w:tcPr>
            <w:tcW w:type="dxa" w:w="2436"/>
          </w:tcPr>
          <w:p>
            <w:r/>
            <w:r>
              <w:rPr>
                <w:rFonts w:ascii="微软雅黑" w:hAnsi="微软雅黑" w:eastAsia="微软雅黑"/>
                <w:sz w:val="20"/>
              </w:rPr>
              <w:t>劳役地租</w:t>
            </w:r>
          </w:p>
        </w:tc>
        <w:tc>
          <w:tcPr>
            <w:tcW w:type="dxa" w:w="2436"/>
          </w:tcPr>
          <w:p>
            <w:r/>
            <w:r>
              <w:rPr>
                <w:rFonts w:ascii="微软雅黑" w:hAnsi="微软雅黑" w:eastAsia="微软雅黑"/>
                <w:sz w:val="20"/>
              </w:rPr>
              <w:t>土地国有制下的一种赋税形式</w:t>
            </w:r>
          </w:p>
        </w:tc>
      </w:tr>
      <w:tr>
        <w:tc>
          <w:tcPr>
            <w:tcW w:type="dxa" w:w="2436"/>
          </w:tcPr>
          <w:p>
            <w:r/>
            <w:r>
              <w:rPr>
                <w:rFonts w:ascii="微软雅黑" w:hAnsi="微软雅黑" w:eastAsia="微软雅黑"/>
                <w:sz w:val="20"/>
              </w:rPr>
              <w:t>春秋（鲁）</w:t>
            </w:r>
          </w:p>
        </w:tc>
        <w:tc>
          <w:tcPr>
            <w:tcW w:type="dxa" w:w="2436"/>
          </w:tcPr>
          <w:p>
            <w:r/>
            <w:r>
              <w:rPr>
                <w:rFonts w:ascii="微软雅黑" w:hAnsi="微软雅黑" w:eastAsia="微软雅黑"/>
                <w:sz w:val="20"/>
              </w:rPr>
              <w:t>初税亩</w:t>
            </w:r>
          </w:p>
        </w:tc>
        <w:tc>
          <w:tcPr>
            <w:tcW w:type="dxa" w:w="2436"/>
          </w:tcPr>
          <w:p>
            <w:r/>
            <w:r>
              <w:rPr>
                <w:rFonts w:ascii="微软雅黑" w:hAnsi="微软雅黑" w:eastAsia="微软雅黑"/>
                <w:sz w:val="20"/>
              </w:rPr>
              <w:t>按田亩征税</w:t>
            </w:r>
          </w:p>
        </w:tc>
        <w:tc>
          <w:tcPr>
            <w:tcW w:type="dxa" w:w="2436"/>
          </w:tcPr>
          <w:p>
            <w:r/>
            <w:r>
              <w:rPr>
                <w:rFonts w:ascii="微软雅黑" w:hAnsi="微软雅黑" w:eastAsia="微软雅黑"/>
                <w:sz w:val="20"/>
              </w:rPr>
              <w:t>实际上承认了土地私有</w:t>
            </w:r>
          </w:p>
        </w:tc>
      </w:tr>
      <w:tr>
        <w:tc>
          <w:tcPr>
            <w:tcW w:type="dxa" w:w="2436"/>
          </w:tcPr>
          <w:p>
            <w:r/>
            <w:r>
              <w:rPr>
                <w:rFonts w:ascii="微软雅黑" w:hAnsi="微软雅黑" w:eastAsia="微软雅黑"/>
                <w:sz w:val="20"/>
              </w:rPr>
              <w:t>北魏—唐前期</w:t>
            </w:r>
          </w:p>
        </w:tc>
        <w:tc>
          <w:tcPr>
            <w:tcW w:type="dxa" w:w="2436"/>
          </w:tcPr>
          <w:p>
            <w:r/>
            <w:r>
              <w:rPr>
                <w:rFonts w:ascii="微软雅黑" w:hAnsi="微软雅黑" w:eastAsia="微软雅黑"/>
                <w:sz w:val="20"/>
              </w:rPr>
              <w:t>均田制+租庸调制</w:t>
            </w:r>
          </w:p>
        </w:tc>
        <w:tc>
          <w:tcPr>
            <w:tcW w:type="dxa" w:w="2436"/>
          </w:tcPr>
          <w:p>
            <w:r/>
            <w:r>
              <w:rPr>
                <w:rFonts w:ascii="微软雅黑" w:hAnsi="微软雅黑" w:eastAsia="微软雅黑"/>
                <w:sz w:val="20"/>
              </w:rPr>
              <w:t>按人丁（以均田制为基础）</w:t>
            </w:r>
          </w:p>
        </w:tc>
        <w:tc>
          <w:tcPr>
            <w:tcW w:type="dxa" w:w="2436"/>
          </w:tcPr>
          <w:p>
            <w:r/>
            <w:r>
              <w:rPr>
                <w:rFonts w:ascii="微软雅黑" w:hAnsi="微软雅黑" w:eastAsia="微软雅黑"/>
                <w:sz w:val="20"/>
              </w:rPr>
              <w:t>国家掌握土地分配→保障税源</w:t>
            </w:r>
          </w:p>
        </w:tc>
      </w:tr>
      <w:tr>
        <w:tc>
          <w:tcPr>
            <w:tcW w:type="dxa" w:w="2436"/>
          </w:tcPr>
          <w:p>
            <w:r/>
            <w:r>
              <w:rPr>
                <w:rFonts w:ascii="微软雅黑" w:hAnsi="微软雅黑" w:eastAsia="微软雅黑"/>
                <w:sz w:val="20"/>
              </w:rPr>
              <w:t>唐中后期</w:t>
            </w:r>
          </w:p>
        </w:tc>
        <w:tc>
          <w:tcPr>
            <w:tcW w:type="dxa" w:w="2436"/>
          </w:tcPr>
          <w:p>
            <w:r/>
            <w:r>
              <w:rPr>
                <w:rFonts w:ascii="微软雅黑" w:hAnsi="微软雅黑" w:eastAsia="微软雅黑"/>
                <w:sz w:val="20"/>
              </w:rPr>
              <w:t>两税法（780年杨炎）</w:t>
            </w:r>
          </w:p>
        </w:tc>
        <w:tc>
          <w:tcPr>
            <w:tcW w:type="dxa" w:w="2436"/>
          </w:tcPr>
          <w:p>
            <w:r/>
            <w:r>
              <w:rPr>
                <w:rFonts w:ascii="微软雅黑" w:hAnsi="微软雅黑" w:eastAsia="微软雅黑"/>
                <w:sz w:val="20"/>
              </w:rPr>
              <w:t>按资产（夏秋两次征）</w:t>
            </w:r>
          </w:p>
        </w:tc>
        <w:tc>
          <w:tcPr>
            <w:tcW w:type="dxa" w:w="2436"/>
          </w:tcPr>
          <w:p>
            <w:r/>
            <w:r>
              <w:rPr>
                <w:rFonts w:ascii="微软雅黑" w:hAnsi="微软雅黑" w:eastAsia="微软雅黑"/>
                <w:sz w:val="20"/>
              </w:rPr>
              <w:t>从按人丁→按资产的重大变革</w:t>
            </w:r>
          </w:p>
        </w:tc>
      </w:tr>
      <w:tr>
        <w:tc>
          <w:tcPr>
            <w:tcW w:type="dxa" w:w="2436"/>
          </w:tcPr>
          <w:p>
            <w:r/>
            <w:r>
              <w:rPr>
                <w:rFonts w:ascii="微软雅黑" w:hAnsi="微软雅黑" w:eastAsia="微软雅黑"/>
                <w:sz w:val="20"/>
              </w:rPr>
              <w:t>明中后期</w:t>
            </w:r>
          </w:p>
        </w:tc>
        <w:tc>
          <w:tcPr>
            <w:tcW w:type="dxa" w:w="2436"/>
          </w:tcPr>
          <w:p>
            <w:r/>
            <w:r>
              <w:rPr>
                <w:rFonts w:ascii="微软雅黑" w:hAnsi="微软雅黑" w:eastAsia="微软雅黑"/>
                <w:sz w:val="20"/>
              </w:rPr>
              <w:t>一条鞭法（张居正）</w:t>
            </w:r>
          </w:p>
        </w:tc>
        <w:tc>
          <w:tcPr>
            <w:tcW w:type="dxa" w:w="2436"/>
          </w:tcPr>
          <w:p>
            <w:r/>
            <w:r>
              <w:rPr>
                <w:rFonts w:ascii="微软雅黑" w:hAnsi="微软雅黑" w:eastAsia="微软雅黑"/>
                <w:sz w:val="20"/>
              </w:rPr>
              <w:t>赋役合并，折银征收</w:t>
            </w:r>
          </w:p>
        </w:tc>
        <w:tc>
          <w:tcPr>
            <w:tcW w:type="dxa" w:w="2436"/>
          </w:tcPr>
          <w:p>
            <w:r/>
            <w:r>
              <w:rPr>
                <w:rFonts w:ascii="微软雅黑" w:hAnsi="微软雅黑" w:eastAsia="微软雅黑"/>
                <w:sz w:val="20"/>
              </w:rPr>
              <w:t>简化税制，推动白银货币化</w:t>
            </w:r>
          </w:p>
        </w:tc>
      </w:tr>
      <w:tr>
        <w:tc>
          <w:tcPr>
            <w:tcW w:type="dxa" w:w="2436"/>
          </w:tcPr>
          <w:p>
            <w:r/>
            <w:r>
              <w:rPr>
                <w:rFonts w:ascii="微软雅黑" w:hAnsi="微软雅黑" w:eastAsia="微软雅黑"/>
                <w:sz w:val="20"/>
              </w:rPr>
              <w:t>清雍正</w:t>
            </w:r>
          </w:p>
        </w:tc>
        <w:tc>
          <w:tcPr>
            <w:tcW w:type="dxa" w:w="2436"/>
          </w:tcPr>
          <w:p>
            <w:r/>
            <w:r>
              <w:rPr>
                <w:rFonts w:ascii="微软雅黑" w:hAnsi="微软雅黑" w:eastAsia="微软雅黑"/>
                <w:sz w:val="20"/>
              </w:rPr>
              <w:t>摊丁入亩</w:t>
            </w:r>
          </w:p>
        </w:tc>
        <w:tc>
          <w:tcPr>
            <w:tcW w:type="dxa" w:w="2436"/>
          </w:tcPr>
          <w:p>
            <w:r/>
            <w:r>
              <w:rPr>
                <w:rFonts w:ascii="微软雅黑" w:hAnsi="微软雅黑" w:eastAsia="微软雅黑"/>
                <w:sz w:val="20"/>
              </w:rPr>
              <w:t>丁税摊入田亩</w:t>
            </w:r>
          </w:p>
        </w:tc>
        <w:tc>
          <w:tcPr>
            <w:tcW w:type="dxa" w:w="2436"/>
          </w:tcPr>
          <w:p>
            <w:r/>
            <w:r>
              <w:rPr>
                <w:rFonts w:ascii="微软雅黑" w:hAnsi="微软雅黑" w:eastAsia="微软雅黑"/>
                <w:sz w:val="20"/>
              </w:rPr>
              <w:t>取消人头税，人身依附关系进一步减弱</w:t>
            </w:r>
          </w:p>
        </w:tc>
      </w:tr>
    </w:tbl>
    <w:p/>
    <w:p>
      <w:r/>
      <w:r>
        <w:rPr>
          <w:b/>
        </w:rPr>
        <w:t>演变规律</w:t>
      </w:r>
      <w:r>
        <w:t>：征税标准从人丁→资产→土地；征收形式从实物→货币；人民的人身依附关系不断减弱。</w:t>
      </w:r>
    </w:p>
    <w:p>
      <w:pPr>
        <w:spacing w:before="120" w:after="120"/>
        <w:pBdr>
          <w:bottom w:val="single" w:sz="6" w:space="4" w:color="AAAAAA"/>
        </w:pBdr>
      </w:pPr>
    </w:p>
    <w:p>
      <w:pPr>
        <w:pStyle w:val="Heading2"/>
      </w:pPr>
      <w:r>
        <w:t>专题三：历代中央政权对西藏的管辖</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rFonts w:ascii="微软雅黑" w:hAnsi="微软雅黑" w:eastAsia="微软雅黑"/>
                <w:b/>
                <w:sz w:val="20"/>
              </w:rPr>
              <w:t>时期</w:t>
            </w:r>
          </w:p>
        </w:tc>
        <w:tc>
          <w:tcPr>
            <w:tcW w:type="dxa" w:w="3249"/>
          </w:tcPr>
          <w:p>
            <w:r/>
            <w:r>
              <w:rPr>
                <w:rFonts w:ascii="微软雅黑" w:hAnsi="微软雅黑" w:eastAsia="微软雅黑"/>
                <w:b/>
                <w:sz w:val="20"/>
              </w:rPr>
              <w:t>管辖方式</w:t>
            </w:r>
          </w:p>
        </w:tc>
        <w:tc>
          <w:tcPr>
            <w:tcW w:type="dxa" w:w="3249"/>
          </w:tcPr>
          <w:p>
            <w:r/>
            <w:r>
              <w:rPr>
                <w:rFonts w:ascii="微软雅黑" w:hAnsi="微软雅黑" w:eastAsia="微软雅黑"/>
                <w:b/>
                <w:sz w:val="20"/>
              </w:rPr>
              <w:t>历史意义</w:t>
            </w:r>
          </w:p>
        </w:tc>
      </w:tr>
      <w:tr>
        <w:tc>
          <w:tcPr>
            <w:tcW w:type="dxa" w:w="3249"/>
          </w:tcPr>
          <w:p>
            <w:r/>
            <w:r>
              <w:rPr>
                <w:rFonts w:ascii="微软雅黑" w:hAnsi="微软雅黑" w:eastAsia="微软雅黑"/>
                <w:sz w:val="20"/>
              </w:rPr>
              <w:t>唐朝（7世纪）</w:t>
            </w:r>
          </w:p>
        </w:tc>
        <w:tc>
          <w:tcPr>
            <w:tcW w:type="dxa" w:w="3249"/>
          </w:tcPr>
          <w:p>
            <w:r/>
            <w:r>
              <w:rPr>
                <w:rFonts w:ascii="微软雅黑" w:hAnsi="微软雅黑" w:eastAsia="微软雅黑"/>
                <w:sz w:val="20"/>
              </w:rPr>
              <w:t>文成公主入藏（641年），会盟修好</w:t>
            </w:r>
          </w:p>
        </w:tc>
        <w:tc>
          <w:tcPr>
            <w:tcW w:type="dxa" w:w="3249"/>
          </w:tcPr>
          <w:p>
            <w:r/>
            <w:r>
              <w:rPr>
                <w:rFonts w:ascii="微软雅黑" w:hAnsi="微软雅黑" w:eastAsia="微软雅黑"/>
                <w:sz w:val="20"/>
              </w:rPr>
              <w:t>促进了汉藏友好和经济文化交流</w:t>
            </w:r>
          </w:p>
        </w:tc>
      </w:tr>
      <w:tr>
        <w:tc>
          <w:tcPr>
            <w:tcW w:type="dxa" w:w="3249"/>
          </w:tcPr>
          <w:p>
            <w:r/>
            <w:r>
              <w:rPr>
                <w:rFonts w:ascii="微软雅黑" w:hAnsi="微软雅黑" w:eastAsia="微软雅黑"/>
                <w:sz w:val="20"/>
              </w:rPr>
              <w:t>元朝</w:t>
            </w:r>
          </w:p>
        </w:tc>
        <w:tc>
          <w:tcPr>
            <w:tcW w:type="dxa" w:w="3249"/>
          </w:tcPr>
          <w:p>
            <w:r/>
            <w:r>
              <w:rPr>
                <w:rFonts w:ascii="微软雅黑" w:hAnsi="微软雅黑" w:eastAsia="微软雅黑"/>
                <w:sz w:val="20"/>
              </w:rPr>
              <w:t>设**宣政院**管理西藏地区和全国佛教事务</w:t>
            </w:r>
          </w:p>
        </w:tc>
        <w:tc>
          <w:tcPr>
            <w:tcW w:type="dxa" w:w="3249"/>
          </w:tcPr>
          <w:p>
            <w:r/>
            <w:r>
              <w:rPr>
                <w:rFonts w:ascii="微软雅黑" w:hAnsi="微软雅黑" w:eastAsia="微软雅黑"/>
                <w:sz w:val="20"/>
              </w:rPr>
              <w:t>**西藏正式纳入中央政权管辖**</w:t>
            </w:r>
          </w:p>
        </w:tc>
      </w:tr>
      <w:tr>
        <w:tc>
          <w:tcPr>
            <w:tcW w:type="dxa" w:w="3249"/>
          </w:tcPr>
          <w:p>
            <w:r/>
            <w:r>
              <w:rPr>
                <w:rFonts w:ascii="微软雅黑" w:hAnsi="微软雅黑" w:eastAsia="微软雅黑"/>
                <w:sz w:val="20"/>
              </w:rPr>
              <w:t>明朝</w:t>
            </w:r>
          </w:p>
        </w:tc>
        <w:tc>
          <w:tcPr>
            <w:tcW w:type="dxa" w:w="3249"/>
          </w:tcPr>
          <w:p>
            <w:r/>
            <w:r>
              <w:rPr>
                <w:rFonts w:ascii="微软雅黑" w:hAnsi="微软雅黑" w:eastAsia="微软雅黑"/>
                <w:sz w:val="20"/>
              </w:rPr>
              <w:t>册封西藏宗教首领（法王等称号）</w:t>
            </w:r>
          </w:p>
        </w:tc>
        <w:tc>
          <w:tcPr>
            <w:tcW w:type="dxa" w:w="3249"/>
          </w:tcPr>
          <w:p>
            <w:r/>
            <w:r>
              <w:rPr>
                <w:rFonts w:ascii="微软雅黑" w:hAnsi="微软雅黑" w:eastAsia="微软雅黑"/>
                <w:sz w:val="20"/>
              </w:rPr>
              <w:t>延续了对西藏的管辖</w:t>
            </w:r>
          </w:p>
        </w:tc>
      </w:tr>
      <w:tr>
        <w:tc>
          <w:tcPr>
            <w:tcW w:type="dxa" w:w="3249"/>
          </w:tcPr>
          <w:p>
            <w:r/>
            <w:r>
              <w:rPr>
                <w:rFonts w:ascii="微软雅黑" w:hAnsi="微软雅黑" w:eastAsia="微软雅黑"/>
                <w:sz w:val="20"/>
              </w:rPr>
              <w:t>清朝</w:t>
            </w:r>
          </w:p>
        </w:tc>
        <w:tc>
          <w:tcPr>
            <w:tcW w:type="dxa" w:w="3249"/>
          </w:tcPr>
          <w:p>
            <w:r/>
            <w:r>
              <w:rPr>
                <w:rFonts w:ascii="微软雅黑" w:hAnsi="微软雅黑" w:eastAsia="微软雅黑"/>
                <w:sz w:val="20"/>
              </w:rPr>
              <w:t>册封达赖/班禅→1727年设**驻藏大臣**→金瓶掣签制度</w:t>
            </w:r>
          </w:p>
        </w:tc>
        <w:tc>
          <w:tcPr>
            <w:tcW w:type="dxa" w:w="3249"/>
          </w:tcPr>
          <w:p>
            <w:r/>
            <w:r>
              <w:rPr>
                <w:rFonts w:ascii="微软雅黑" w:hAnsi="微软雅黑" w:eastAsia="微软雅黑"/>
                <w:sz w:val="20"/>
              </w:rPr>
              <w:t>加强对西藏的有效管理→中央对西藏的管辖进一步制度化</w:t>
            </w:r>
          </w:p>
        </w:tc>
      </w:tr>
      <w:tr>
        <w:tc>
          <w:tcPr>
            <w:tcW w:type="dxa" w:w="3249"/>
          </w:tcPr>
          <w:p>
            <w:r/>
            <w:r>
              <w:rPr>
                <w:rFonts w:ascii="微软雅黑" w:hAnsi="微软雅黑" w:eastAsia="微软雅黑"/>
                <w:sz w:val="20"/>
              </w:rPr>
              <w:t>中华民国</w:t>
            </w:r>
          </w:p>
        </w:tc>
        <w:tc>
          <w:tcPr>
            <w:tcW w:type="dxa" w:w="3249"/>
          </w:tcPr>
          <w:p>
            <w:r/>
            <w:r>
              <w:rPr>
                <w:rFonts w:ascii="微软雅黑" w:hAnsi="微软雅黑" w:eastAsia="微软雅黑"/>
                <w:sz w:val="20"/>
              </w:rPr>
              <w:t>名义上维护对西藏主权</w:t>
            </w:r>
          </w:p>
        </w:tc>
        <w:tc>
          <w:tcPr>
            <w:tcW w:type="dxa" w:w="3249"/>
          </w:tcPr>
          <w:p>
            <w:r/>
            <w:r>
              <w:rPr>
                <w:rFonts w:ascii="微软雅黑" w:hAnsi="微软雅黑" w:eastAsia="微软雅黑"/>
                <w:sz w:val="20"/>
              </w:rPr>
              <w:t>由于内忧外患，实际控制力弱</w:t>
            </w:r>
          </w:p>
        </w:tc>
      </w:tr>
      <w:tr>
        <w:tc>
          <w:tcPr>
            <w:tcW w:type="dxa" w:w="3249"/>
          </w:tcPr>
          <w:p>
            <w:r/>
            <w:r>
              <w:rPr>
                <w:rFonts w:ascii="微软雅黑" w:hAnsi="微软雅黑" w:eastAsia="微软雅黑"/>
                <w:sz w:val="20"/>
              </w:rPr>
              <w:t>中华人民共和国</w:t>
            </w:r>
          </w:p>
        </w:tc>
        <w:tc>
          <w:tcPr>
            <w:tcW w:type="dxa" w:w="3249"/>
          </w:tcPr>
          <w:p>
            <w:r/>
            <w:r>
              <w:rPr>
                <w:rFonts w:ascii="微软雅黑" w:hAnsi="微软雅黑" w:eastAsia="微软雅黑"/>
                <w:sz w:val="20"/>
              </w:rPr>
              <w:t>1951年和平解放→1959年民主改革→1965年**西藏自治区成立**</w:t>
            </w:r>
          </w:p>
        </w:tc>
        <w:tc>
          <w:tcPr>
            <w:tcW w:type="dxa" w:w="3249"/>
          </w:tcPr>
          <w:p>
            <w:r/>
            <w:r>
              <w:rPr>
                <w:rFonts w:ascii="微软雅黑" w:hAnsi="微软雅黑" w:eastAsia="微软雅黑"/>
                <w:sz w:val="20"/>
              </w:rPr>
              <w:t>西藏实现了历史性跨越，百万农奴翻身得解放；民族区域自治制度保障了西藏人民的权利</w:t>
            </w:r>
          </w:p>
        </w:tc>
      </w:tr>
    </w:tbl>
    <w:p/>
    <w:p>
      <w:pPr>
        <w:spacing w:before="120" w:after="120"/>
        <w:pBdr>
          <w:bottom w:val="single" w:sz="6" w:space="4" w:color="AAAAAA"/>
        </w:pBdr>
      </w:pPr>
    </w:p>
    <w:p>
      <w:pPr>
        <w:pStyle w:val="Heading1"/>
      </w:pPr>
      <w:r>
        <w:t>第二篇 中国近现代史</w:t>
      </w:r>
    </w:p>
    <w:p>
      <w:pPr>
        <w:ind w:left="567"/>
      </w:pPr>
      <w:r>
        <w:rPr>
          <w:rFonts w:ascii="微软雅黑" w:hAnsi="微软雅黑" w:eastAsia="微软雅黑"/>
          <w:i/>
          <w:color w:val="555555"/>
          <w:sz w:val="20"/>
        </w:rPr>
        <w:t>时间跨度：1840年至今 核心线索：列强侵略与民族危机→救亡图存的探索→中国共产党的领导→中国特色社会主义道路</w:t>
      </w:r>
    </w:p>
    <w:p>
      <w:pPr>
        <w:spacing w:before="120" w:after="120"/>
        <w:pBdr>
          <w:bottom w:val="single" w:sz="6" w:space="4" w:color="AAAAAA"/>
        </w:pBdr>
      </w:pPr>
    </w:p>
    <w:p>
      <w:pPr>
        <w:pStyle w:val="Heading2"/>
      </w:pPr>
      <w:r>
        <w:t>七、晚清时期（1840—1912年）：千年变局</w:t>
      </w:r>
    </w:p>
    <w:p>
      <w:pPr>
        <w:pStyle w:val="Heading3"/>
      </w:pPr>
      <w:r>
        <w:t>7.1 列强侵略与不平等条约</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
              <w:rPr>
                <w:rFonts w:ascii="微软雅黑" w:hAnsi="微软雅黑" w:eastAsia="微软雅黑"/>
                <w:b/>
                <w:sz w:val="20"/>
              </w:rPr>
              <w:t>战争</w:t>
            </w:r>
          </w:p>
        </w:tc>
        <w:tc>
          <w:tcPr>
            <w:tcW w:type="dxa" w:w="1949"/>
          </w:tcPr>
          <w:p>
            <w:r/>
            <w:r>
              <w:rPr>
                <w:rFonts w:ascii="微软雅黑" w:hAnsi="微软雅黑" w:eastAsia="微软雅黑"/>
                <w:b/>
                <w:sz w:val="20"/>
              </w:rPr>
              <w:t>时间</w:t>
            </w:r>
          </w:p>
        </w:tc>
        <w:tc>
          <w:tcPr>
            <w:tcW w:type="dxa" w:w="1949"/>
          </w:tcPr>
          <w:p>
            <w:r/>
            <w:r>
              <w:rPr>
                <w:rFonts w:ascii="微软雅黑" w:hAnsi="微软雅黑" w:eastAsia="微软雅黑"/>
                <w:b/>
                <w:sz w:val="20"/>
              </w:rPr>
              <w:t>条约</w:t>
            </w:r>
          </w:p>
        </w:tc>
        <w:tc>
          <w:tcPr>
            <w:tcW w:type="dxa" w:w="1949"/>
          </w:tcPr>
          <w:p>
            <w:r/>
            <w:r>
              <w:rPr>
                <w:rFonts w:ascii="微软雅黑" w:hAnsi="微软雅黑" w:eastAsia="微软雅黑"/>
                <w:b/>
                <w:sz w:val="20"/>
              </w:rPr>
              <w:t>核心内容</w:t>
            </w:r>
          </w:p>
        </w:tc>
        <w:tc>
          <w:tcPr>
            <w:tcW w:type="dxa" w:w="1949"/>
          </w:tcPr>
          <w:p>
            <w:r/>
            <w:r>
              <w:rPr>
                <w:rFonts w:ascii="微软雅黑" w:hAnsi="微软雅黑" w:eastAsia="微软雅黑"/>
                <w:b/>
                <w:sz w:val="20"/>
              </w:rPr>
              <w:t>影响</w:t>
            </w:r>
          </w:p>
        </w:tc>
      </w:tr>
      <w:tr>
        <w:tc>
          <w:tcPr>
            <w:tcW w:type="dxa" w:w="1949"/>
          </w:tcPr>
          <w:p>
            <w:r/>
            <w:r>
              <w:rPr>
                <w:rFonts w:ascii="微软雅黑" w:hAnsi="微软雅黑" w:eastAsia="微软雅黑"/>
                <w:sz w:val="20"/>
              </w:rPr>
              <w:t>鸦片战争</w:t>
            </w:r>
          </w:p>
        </w:tc>
        <w:tc>
          <w:tcPr>
            <w:tcW w:type="dxa" w:w="1949"/>
          </w:tcPr>
          <w:p>
            <w:r/>
            <w:r>
              <w:rPr>
                <w:rFonts w:ascii="微软雅黑" w:hAnsi="微软雅黑" w:eastAsia="微软雅黑"/>
                <w:sz w:val="20"/>
              </w:rPr>
              <w:t>1840—1842</w:t>
            </w:r>
          </w:p>
        </w:tc>
        <w:tc>
          <w:tcPr>
            <w:tcW w:type="dxa" w:w="1949"/>
          </w:tcPr>
          <w:p>
            <w:r/>
            <w:r>
              <w:rPr>
                <w:rFonts w:ascii="微软雅黑" w:hAnsi="微软雅黑" w:eastAsia="微软雅黑"/>
                <w:sz w:val="20"/>
              </w:rPr>
              <w:t>《南京条约》</w:t>
            </w:r>
          </w:p>
        </w:tc>
        <w:tc>
          <w:tcPr>
            <w:tcW w:type="dxa" w:w="1949"/>
          </w:tcPr>
          <w:p>
            <w:r/>
            <w:r>
              <w:rPr>
                <w:rFonts w:ascii="微软雅黑" w:hAnsi="微软雅黑" w:eastAsia="微软雅黑"/>
                <w:sz w:val="20"/>
              </w:rPr>
              <w:t>割香港岛、开五口通商（广厦福宁上）、协定关税</w:t>
            </w:r>
          </w:p>
        </w:tc>
        <w:tc>
          <w:tcPr>
            <w:tcW w:type="dxa" w:w="1949"/>
          </w:tcPr>
          <w:p>
            <w:r/>
            <w:r>
              <w:rPr>
                <w:rFonts w:ascii="微软雅黑" w:hAnsi="微软雅黑" w:eastAsia="微软雅黑"/>
                <w:sz w:val="20"/>
              </w:rPr>
              <w:t>中国**开始沦为**半殖民地半封建社会</w:t>
            </w:r>
          </w:p>
        </w:tc>
      </w:tr>
      <w:tr>
        <w:tc>
          <w:tcPr>
            <w:tcW w:type="dxa" w:w="1949"/>
          </w:tcPr>
          <w:p>
            <w:r/>
            <w:r>
              <w:rPr>
                <w:rFonts w:ascii="微软雅黑" w:hAnsi="微软雅黑" w:eastAsia="微软雅黑"/>
                <w:sz w:val="20"/>
              </w:rPr>
              <w:t>第二次鸦片战争</w:t>
            </w:r>
          </w:p>
        </w:tc>
        <w:tc>
          <w:tcPr>
            <w:tcW w:type="dxa" w:w="1949"/>
          </w:tcPr>
          <w:p>
            <w:r/>
            <w:r>
              <w:rPr>
                <w:rFonts w:ascii="微软雅黑" w:hAnsi="微软雅黑" w:eastAsia="微软雅黑"/>
                <w:sz w:val="20"/>
              </w:rPr>
              <w:t>1856—1860</w:t>
            </w:r>
          </w:p>
        </w:tc>
        <w:tc>
          <w:tcPr>
            <w:tcW w:type="dxa" w:w="1949"/>
          </w:tcPr>
          <w:p>
            <w:r/>
            <w:r>
              <w:rPr>
                <w:rFonts w:ascii="微软雅黑" w:hAnsi="微软雅黑" w:eastAsia="微软雅黑"/>
                <w:sz w:val="20"/>
              </w:rPr>
              <w:t>《天津条约》《北京条约》</w:t>
            </w:r>
          </w:p>
        </w:tc>
        <w:tc>
          <w:tcPr>
            <w:tcW w:type="dxa" w:w="1949"/>
          </w:tcPr>
          <w:p>
            <w:r/>
            <w:r>
              <w:rPr>
                <w:rFonts w:ascii="微软雅黑" w:hAnsi="微软雅黑" w:eastAsia="微软雅黑"/>
                <w:sz w:val="20"/>
              </w:rPr>
              <w:t>增开商埠、允许传教、割九龙司地方一区、赔款</w:t>
            </w:r>
          </w:p>
        </w:tc>
        <w:tc>
          <w:tcPr>
            <w:tcW w:type="dxa" w:w="1949"/>
          </w:tcPr>
          <w:p>
            <w:r/>
            <w:r>
              <w:rPr>
                <w:rFonts w:ascii="微软雅黑" w:hAnsi="微软雅黑" w:eastAsia="微软雅黑"/>
                <w:sz w:val="20"/>
              </w:rPr>
              <w:t>半殖民地化程度**进一步加深**</w:t>
            </w:r>
          </w:p>
        </w:tc>
      </w:tr>
      <w:tr>
        <w:tc>
          <w:tcPr>
            <w:tcW w:type="dxa" w:w="1949"/>
          </w:tcPr>
          <w:p>
            <w:r/>
            <w:r>
              <w:rPr>
                <w:rFonts w:ascii="微软雅黑" w:hAnsi="微软雅黑" w:eastAsia="微软雅黑"/>
                <w:sz w:val="20"/>
              </w:rPr>
              <w:t>甲午中日战争</w:t>
            </w:r>
          </w:p>
        </w:tc>
        <w:tc>
          <w:tcPr>
            <w:tcW w:type="dxa" w:w="1949"/>
          </w:tcPr>
          <w:p>
            <w:r/>
            <w:r>
              <w:rPr>
                <w:rFonts w:ascii="微软雅黑" w:hAnsi="微软雅黑" w:eastAsia="微软雅黑"/>
                <w:sz w:val="20"/>
              </w:rPr>
              <w:t>1894—1895</w:t>
            </w:r>
          </w:p>
        </w:tc>
        <w:tc>
          <w:tcPr>
            <w:tcW w:type="dxa" w:w="1949"/>
          </w:tcPr>
          <w:p>
            <w:r/>
            <w:r>
              <w:rPr>
                <w:rFonts w:ascii="微软雅黑" w:hAnsi="微软雅黑" w:eastAsia="微软雅黑"/>
                <w:sz w:val="20"/>
              </w:rPr>
              <w:t>《马关条约》</w:t>
            </w:r>
          </w:p>
        </w:tc>
        <w:tc>
          <w:tcPr>
            <w:tcW w:type="dxa" w:w="1949"/>
          </w:tcPr>
          <w:p>
            <w:r/>
            <w:r>
              <w:rPr>
                <w:rFonts w:ascii="微软雅黑" w:hAnsi="微软雅黑" w:eastAsia="微软雅黑"/>
                <w:sz w:val="20"/>
              </w:rPr>
              <w:t>割辽东半岛/台湾/澎湖列岛（后三国干涉还辽）、赔款2亿两白银、允许日本在华设厂</w:t>
            </w:r>
          </w:p>
        </w:tc>
        <w:tc>
          <w:tcPr>
            <w:tcW w:type="dxa" w:w="1949"/>
          </w:tcPr>
          <w:p>
            <w:r/>
            <w:r>
              <w:rPr>
                <w:rFonts w:ascii="微软雅黑" w:hAnsi="微软雅黑" w:eastAsia="微软雅黑"/>
                <w:sz w:val="20"/>
              </w:rPr>
              <w:t>半殖民地化程度**大大加深**；列强掀起瓜分中国狂潮</w:t>
            </w:r>
          </w:p>
        </w:tc>
      </w:tr>
      <w:tr>
        <w:tc>
          <w:tcPr>
            <w:tcW w:type="dxa" w:w="1949"/>
          </w:tcPr>
          <w:p>
            <w:r/>
            <w:r>
              <w:rPr>
                <w:rFonts w:ascii="微软雅黑" w:hAnsi="微软雅黑" w:eastAsia="微软雅黑"/>
                <w:sz w:val="20"/>
              </w:rPr>
              <w:t>八国联军侵华</w:t>
            </w:r>
          </w:p>
        </w:tc>
        <w:tc>
          <w:tcPr>
            <w:tcW w:type="dxa" w:w="1949"/>
          </w:tcPr>
          <w:p>
            <w:r/>
            <w:r>
              <w:rPr>
                <w:rFonts w:ascii="微软雅黑" w:hAnsi="微软雅黑" w:eastAsia="微软雅黑"/>
                <w:sz w:val="20"/>
              </w:rPr>
              <w:t>1900—1901</w:t>
            </w:r>
          </w:p>
        </w:tc>
        <w:tc>
          <w:tcPr>
            <w:tcW w:type="dxa" w:w="1949"/>
          </w:tcPr>
          <w:p>
            <w:r/>
            <w:r>
              <w:rPr>
                <w:rFonts w:ascii="微软雅黑" w:hAnsi="微软雅黑" w:eastAsia="微软雅黑"/>
                <w:sz w:val="20"/>
              </w:rPr>
              <w:t>《辛丑条约》</w:t>
            </w:r>
          </w:p>
        </w:tc>
        <w:tc>
          <w:tcPr>
            <w:tcW w:type="dxa" w:w="1949"/>
          </w:tcPr>
          <w:p>
            <w:r/>
            <w:r>
              <w:rPr>
                <w:rFonts w:ascii="微软雅黑" w:hAnsi="微软雅黑" w:eastAsia="微软雅黑"/>
                <w:sz w:val="20"/>
              </w:rPr>
              <w:t>赔款4.5亿两（本息合计9.8亿）、划定使馆界、拆毁炮台允许列强驻兵</w:t>
            </w:r>
          </w:p>
        </w:tc>
        <w:tc>
          <w:tcPr>
            <w:tcW w:type="dxa" w:w="1949"/>
          </w:tcPr>
          <w:p>
            <w:r/>
            <w:r>
              <w:rPr>
                <w:rFonts w:ascii="微软雅黑" w:hAnsi="微软雅黑" w:eastAsia="微软雅黑"/>
                <w:sz w:val="20"/>
              </w:rPr>
              <w:t>中国**完全沦为**半殖民地半封建社会</w:t>
            </w:r>
          </w:p>
        </w:tc>
      </w:tr>
    </w:tbl>
    <w:p/>
    <w:p>
      <w:r/>
      <w:r>
        <w:rPr>
          <w:b/>
        </w:rPr>
        <w:t>递进关系</w:t>
      </w:r>
      <w:r>
        <w:t>：《南京条约》→开始→《马关条约》→大大加深→《辛丑条约》→完全沦为（时间：1842→1895→1901）</w:t>
      </w:r>
    </w:p>
    <w:p>
      <w:r/>
      <w:r>
        <w:rPr>
          <w:b/>
        </w:rPr>
        <w:t>《马关条约》的特殊性</w:t>
      </w:r>
      <w:r>
        <w:t>：允许日本在华设厂→列强援引"片面最惠国待遇"→纷纷在华开设工厂→由商品输出变为资本输出，标志着列强侵略进入新阶段</w:t>
      </w:r>
    </w:p>
    <w:p>
      <w:pPr>
        <w:pStyle w:val="Heading3"/>
      </w:pPr>
      <w:r>
        <w:t>7.2 近代化的探索（由表及里、层层深入）</w:t>
      </w:r>
    </w:p>
    <w:p>
      <w:pPr>
        <w:pStyle w:val="Heading4"/>
      </w:pPr>
      <w:r>
        <w:t>第一阶段：学"器物"（技术）</w:t>
      </w:r>
    </w:p>
    <w:p>
      <w:pPr>
        <w:ind w:left="454"/>
      </w:pPr>
      <w:r>
        <w:t xml:space="preserve">• </w:t>
      </w:r>
      <w:r/>
      <w:r>
        <w:rPr>
          <w:b/>
        </w:rPr>
        <w:t>洋务运动</w:t>
      </w:r>
      <w:r>
        <w:t>（1861—1895，"自强""求富"）：</w:t>
      </w:r>
    </w:p>
    <w:p>
      <w:pPr>
        <w:ind w:left="907"/>
      </w:pPr>
      <w:r>
        <w:t xml:space="preserve">• </w:t>
      </w:r>
      <w:r>
        <w:t>军事工业：安庆内军械所、江南制造总局、福州船政局</w:t>
      </w:r>
    </w:p>
    <w:p>
      <w:pPr>
        <w:ind w:left="907"/>
      </w:pPr>
      <w:r>
        <w:t xml:space="preserve">• </w:t>
      </w:r>
      <w:r>
        <w:t>民用工业：轮船招商局、开平煤矿、汉阳铁厂</w:t>
      </w:r>
    </w:p>
    <w:p>
      <w:pPr>
        <w:ind w:left="907"/>
      </w:pPr>
      <w:r>
        <w:t xml:space="preserve">• </w:t>
      </w:r>
      <w:r>
        <w:t>军事建设：创办新式海军（北洋水师实力亚洲第一）</w:t>
      </w:r>
    </w:p>
    <w:p>
      <w:pPr>
        <w:ind w:left="907"/>
      </w:pPr>
      <w:r>
        <w:t xml:space="preserve">• </w:t>
      </w:r>
      <w:r>
        <w:t>指导思想："</w:t>
      </w:r>
      <w:r>
        <w:rPr>
          <w:b/>
        </w:rPr>
        <w:t>中体西用</w:t>
      </w:r>
      <w:r>
        <w:t>"——保留中国的封建制度和纲常伦理（"体"），只学习西方的技术（"用"）</w:t>
      </w:r>
    </w:p>
    <w:p>
      <w:pPr>
        <w:ind w:left="907"/>
      </w:pPr>
      <w:r>
        <w:t xml:space="preserve">• </w:t>
      </w:r>
      <w:r/>
      <w:r>
        <w:rPr>
          <w:b/>
        </w:rPr>
        <w:t>甲午战争北洋水师全军覆没</w:t>
      </w:r>
      <w:r>
        <w:t>→宣告洋务运动破产</w:t>
      </w:r>
    </w:p>
    <w:p>
      <w:pPr>
        <w:ind w:left="907"/>
      </w:pPr>
      <w:r>
        <w:t xml:space="preserve">• </w:t>
      </w:r>
      <w:r/>
      <w:r>
        <w:rPr>
          <w:b/>
        </w:rPr>
        <w:t>意义</w:t>
      </w:r>
      <w:r>
        <w:t>：洋务运动是中国近代化的开端（引进了西方技术、培养了近代人才、刺激了民族资本主义的产生）；但其失败的根源在于只变"器物"不变"制度"</w:t>
      </w:r>
    </w:p>
    <w:p>
      <w:pPr>
        <w:pStyle w:val="Heading4"/>
      </w:pPr>
      <w:r>
        <w:t>第二阶段：学"制度"（君主立宪）</w:t>
      </w:r>
    </w:p>
    <w:p>
      <w:pPr>
        <w:ind w:left="454"/>
      </w:pPr>
      <w:r>
        <w:t xml:space="preserve">• </w:t>
      </w:r>
      <w:r/>
      <w:r>
        <w:rPr>
          <w:b/>
        </w:rPr>
        <w:t>戊戌变法</w:t>
      </w:r>
      <w:r>
        <w:t>（1898年6月—9月，"百日维新"）：</w:t>
      </w:r>
    </w:p>
    <w:p>
      <w:pPr>
        <w:ind w:left="907"/>
      </w:pPr>
      <w:r>
        <w:t xml:space="preserve">• </w:t>
      </w:r>
      <w:r>
        <w:t>康有为、梁启超领导→光绪帝颁布变法诏令→慈禧太后发动政变（戊戌政变）→变法失败</w:t>
      </w:r>
    </w:p>
    <w:p>
      <w:pPr>
        <w:ind w:left="907"/>
      </w:pPr>
      <w:r>
        <w:t xml:space="preserve">• </w:t>
      </w:r>
      <w:r>
        <w:t>内容：改革政府机构、鼓励私人办企业、改革科举、创办报刊等</w:t>
      </w:r>
    </w:p>
    <w:p>
      <w:pPr>
        <w:ind w:left="907"/>
      </w:pPr>
      <w:r>
        <w:t xml:space="preserve">• </w:t>
      </w:r>
      <w:r/>
      <w:r>
        <w:rPr>
          <w:b/>
        </w:rPr>
        <w:t>意义</w:t>
      </w:r>
      <w:r>
        <w:t>：是近代中国</w:t>
      </w:r>
      <w:r>
        <w:rPr>
          <w:b/>
        </w:rPr>
        <w:t>第一次思想解放潮流</w:t>
      </w:r>
      <w:r>
        <w:t>；宣传了维新变法思想，启发了后来的革命者</w:t>
      </w:r>
    </w:p>
    <w:p>
      <w:pPr>
        <w:ind w:left="907"/>
      </w:pPr>
      <w:r>
        <w:t xml:space="preserve">• </w:t>
      </w:r>
      <w:r/>
      <w:r>
        <w:rPr>
          <w:b/>
        </w:rPr>
        <w:t>失败原因</w:t>
      </w:r>
      <w:r>
        <w:t>：资产阶级力量弱小→试图依靠没有实权的皇帝→封建顽固势力强大</w:t>
      </w:r>
    </w:p>
    <w:p>
      <w:pPr>
        <w:pStyle w:val="Heading4"/>
      </w:pPr>
      <w:r>
        <w:t>第三阶段：学"制度"（民主共和）</w:t>
      </w:r>
    </w:p>
    <w:p>
      <w:pPr>
        <w:ind w:left="454"/>
      </w:pPr>
      <w:r>
        <w:t xml:space="preserve">• </w:t>
      </w:r>
      <w:r/>
      <w:r>
        <w:rPr>
          <w:b/>
        </w:rPr>
        <w:t>辛亥革命</w:t>
      </w:r>
      <w:r>
        <w:t>（1911年）：</w:t>
      </w:r>
    </w:p>
    <w:p>
      <w:pPr>
        <w:ind w:left="907"/>
      </w:pPr>
      <w:r>
        <w:t xml:space="preserve">• </w:t>
      </w:r>
      <w:r>
        <w:t>孙中山创立同盟会（1905年，东京），提出"驱除鞑虏，恢复中华，创立民国，平均地权"→发展为</w:t>
      </w:r>
      <w:r>
        <w:rPr>
          <w:b/>
        </w:rPr>
        <w:t>三民主义</w:t>
      </w:r>
      <w:r>
        <w:t>（民族、民权、民生）</w:t>
      </w:r>
    </w:p>
    <w:p>
      <w:pPr>
        <w:ind w:left="907"/>
      </w:pPr>
      <w:r>
        <w:t xml:space="preserve">• </w:t>
      </w:r>
      <w:r>
        <w:t>1911年10月10日武昌起义→各省纷纷响应→1912年1月1日</w:t>
      </w:r>
      <w:r>
        <w:rPr>
          <w:b/>
        </w:rPr>
        <w:t>中华民国成立</w:t>
      </w:r>
      <w:r>
        <w:t>（孙中山任临时大总统，定都南京）</w:t>
      </w:r>
    </w:p>
    <w:p>
      <w:pPr>
        <w:ind w:left="907"/>
      </w:pPr>
      <w:r>
        <w:t xml:space="preserve">• </w:t>
      </w:r>
      <w:r>
        <w:t>1912年2月12日清帝退位（溥仪）→两千多年的封建帝制结束</w:t>
      </w:r>
    </w:p>
    <w:p>
      <w:pPr>
        <w:ind w:left="907"/>
      </w:pPr>
      <w:r>
        <w:t xml:space="preserve">• </w:t>
      </w:r>
      <w:r/>
      <w:r>
        <w:rPr>
          <w:b/>
        </w:rPr>
        <w:t>意义</w:t>
      </w:r>
      <w:r>
        <w:t>：推翻了清王朝，结束了中国两千多年的封建君主专制制度；建立了亚洲第一个民主共和国；使民主共和的观念深入人心</w:t>
      </w:r>
    </w:p>
    <w:p>
      <w:pPr>
        <w:ind w:left="907"/>
      </w:pPr>
      <w:r>
        <w:t xml:space="preserve">• </w:t>
      </w:r>
      <w:r/>
      <w:r>
        <w:rPr>
          <w:b/>
        </w:rPr>
        <w:t>局限性</w:t>
      </w:r>
      <w:r>
        <w:t>：没有改变中国半殖民地半封建社会的性质；袁世凯窃取革命果实→北洋军阀统治开始</w:t>
      </w:r>
    </w:p>
    <w:p>
      <w:pPr>
        <w:pStyle w:val="Heading4"/>
      </w:pPr>
      <w:r>
        <w:t>近代化探索的逻辑总结</w:t>
      </w:r>
    </w:p>
    <w:p>
      <w:r>
        <w:t>洋务运动（学技术/器物）→戊戌变法（学制度/君主立宪）→辛亥革命（学制度/民主共和）→新文化运动（学思想）</w:t>
      </w:r>
    </w:p>
    <w:p>
      <w:r>
        <w:t>这一过程叫"</w:t>
      </w:r>
      <w:r>
        <w:rPr>
          <w:b/>
        </w:rPr>
        <w:t>由表及里、层层深入</w:t>
      </w:r>
      <w:r>
        <w:t>"，是论述题的经典分析角度。</w:t>
      </w:r>
    </w:p>
    <w:p>
      <w:pPr>
        <w:pStyle w:val="Heading3"/>
      </w:pPr>
      <w:r>
        <w:t>7.3 近代经济与社会变迁</w:t>
      </w:r>
    </w:p>
    <w:p>
      <w:pPr>
        <w:ind w:left="454"/>
      </w:pPr>
      <w:r>
        <w:t xml:space="preserve">• </w:t>
      </w:r>
      <w:r>
        <w:t>自然经济逐步解体（鸦片战争后开始→19世纪末20世纪初加快）</w:t>
      </w:r>
    </w:p>
    <w:p>
      <w:pPr>
        <w:ind w:left="454"/>
      </w:pPr>
      <w:r>
        <w:t xml:space="preserve">• </w:t>
      </w:r>
      <w:r>
        <w:t>民族资本主义产生（19世纪六七十年代）→初步发展（甲午战后，清政府放宽民间设厂限制）→"短暂的春天"（1912—1919年，一战期间列强无暇东顾）→萎缩（一战后列强卷土重来）</w:t>
      </w:r>
    </w:p>
    <w:p>
      <w:pPr>
        <w:ind w:left="454"/>
      </w:pPr>
      <w:r>
        <w:t xml:space="preserve">• </w:t>
      </w:r>
      <w:r>
        <w:t>社会生活变化：断发易服、废止缠足、改用阳历、新式学堂等</w:t>
      </w:r>
    </w:p>
    <w:p>
      <w:pPr>
        <w:spacing w:before="120" w:after="120"/>
        <w:pBdr>
          <w:bottom w:val="single" w:sz="6" w:space="4" w:color="AAAAAA"/>
        </w:pBdr>
      </w:pPr>
    </w:p>
    <w:p>
      <w:pPr>
        <w:pStyle w:val="Heading2"/>
      </w:pPr>
      <w:r>
        <w:t>八、民国时期（1912—1949年）</w:t>
      </w:r>
    </w:p>
    <w:p>
      <w:pPr>
        <w:pStyle w:val="Heading3"/>
      </w:pPr>
      <w:r>
        <w:t>8.1 北洋军阀统治与五四运动</w:t>
      </w:r>
    </w:p>
    <w:p>
      <w:pPr>
        <w:pStyle w:val="Heading4"/>
      </w:pPr>
      <w:r>
        <w:t>新文化运动（1915年起）</w:t>
      </w:r>
    </w:p>
    <w:p>
      <w:pPr>
        <w:ind w:left="454"/>
      </w:pPr>
      <w:r>
        <w:t xml:space="preserve">• </w:t>
      </w:r>
      <w:r>
        <w:t>标志：1915年陈独秀在上海创办《青年杂志》（后改名《新青年》）</w:t>
      </w:r>
    </w:p>
    <w:p>
      <w:pPr>
        <w:ind w:left="454"/>
      </w:pPr>
      <w:r>
        <w:t xml:space="preserve">• </w:t>
      </w:r>
      <w:r>
        <w:t>代表人物：陈独秀、李大钊、鲁迅、胡适、蔡元培（任北大校长后使北大成为新文化运动中心）</w:t>
      </w:r>
    </w:p>
    <w:p>
      <w:pPr>
        <w:ind w:left="454"/>
      </w:pPr>
      <w:r>
        <w:t xml:space="preserve">• </w:t>
      </w:r>
      <w:r>
        <w:t>旗帜："</w:t>
      </w:r>
      <w:r>
        <w:rPr>
          <w:b/>
        </w:rPr>
        <w:t>德先生</w:t>
      </w:r>
      <w:r>
        <w:t>"（Democracy，民主）和"</w:t>
      </w:r>
      <w:r>
        <w:rPr>
          <w:b/>
        </w:rPr>
        <w:t>赛先生</w:t>
      </w:r>
      <w:r>
        <w:t>"（Science，科学）</w:t>
      </w:r>
    </w:p>
    <w:p>
      <w:pPr>
        <w:ind w:left="454"/>
      </w:pPr>
      <w:r>
        <w:t xml:space="preserve">• </w:t>
      </w:r>
      <w:r>
        <w:t>内容：提倡民主、反对专制；提倡科学、反对迷信；提倡新道德、反对旧道德；提倡新文学、反对旧文学（白话文运动）</w:t>
      </w:r>
    </w:p>
    <w:p>
      <w:pPr>
        <w:ind w:left="454"/>
      </w:pPr>
      <w:r>
        <w:t xml:space="preserve">• </w:t>
      </w:r>
      <w:r/>
      <w:r>
        <w:rPr>
          <w:b/>
        </w:rPr>
        <w:t>意义</w:t>
      </w:r>
      <w:r>
        <w:t>：是中国近代史上一次空前的思想解放运动；启发了民众的民主觉悟→为五四运动做了思想准备；后期李大钊传播</w:t>
      </w:r>
      <w:r>
        <w:rPr>
          <w:b/>
        </w:rPr>
        <w:t>马克思主义</w:t>
      </w:r>
      <w:r>
        <w:t>（《我的马克思主义观》《庶民的胜利》等）→为中国共产党的成立奠定了思想基础</w:t>
      </w:r>
    </w:p>
    <w:p>
      <w:pPr>
        <w:pStyle w:val="Heading4"/>
      </w:pPr>
      <w:r>
        <w:t>五四运动（1919年）</w:t>
      </w:r>
    </w:p>
    <w:p>
      <w:pPr>
        <w:ind w:left="454"/>
      </w:pPr>
      <w:r>
        <w:t xml:space="preserve">• </w:t>
      </w:r>
      <w:r>
        <w:t>导火索：巴黎和会上中国外交失败（德国在山东的权益被转让给日本）</w:t>
      </w:r>
    </w:p>
    <w:p>
      <w:pPr>
        <w:ind w:left="454"/>
      </w:pPr>
      <w:r>
        <w:t xml:space="preserve">• </w:t>
      </w:r>
      <w:r>
        <w:t>过程：5月4日北京学生游行→6月上海工人罢工、商人罢市→运动扩展到全国</w:t>
      </w:r>
    </w:p>
    <w:p>
      <w:pPr>
        <w:ind w:left="454"/>
      </w:pPr>
      <w:r>
        <w:t xml:space="preserve">• </w:t>
      </w:r>
      <w:r>
        <w:t>口号："外争主权、内惩国贼""废除二十一条""还我青岛"</w:t>
      </w:r>
    </w:p>
    <w:p>
      <w:pPr>
        <w:ind w:left="454"/>
      </w:pPr>
      <w:r>
        <w:t xml:space="preserve">• </w:t>
      </w:r>
      <w:r/>
      <w:r>
        <w:rPr>
          <w:b/>
        </w:rPr>
        <w:t>性质</w:t>
      </w:r>
      <w:r>
        <w:t>：一次彻底的反帝反封建的爱国运动</w:t>
      </w:r>
    </w:p>
    <w:p>
      <w:pPr>
        <w:ind w:left="454"/>
      </w:pPr>
      <w:r>
        <w:t xml:space="preserve">• </w:t>
      </w:r>
      <w:r/>
      <w:r>
        <w:rPr>
          <w:b/>
        </w:rPr>
        <w:t>历史意义</w:t>
      </w:r>
      <w:r>
        <w:t>：</w:t>
      </w:r>
    </w:p>
    <w:p>
      <w:r>
        <w:t xml:space="preserve">  1. 是中国</w:t>
      </w:r>
      <w:r>
        <w:rPr>
          <w:b/>
        </w:rPr>
        <w:t>新民主主义革命的开端</w:t>
      </w:r>
      <w:r>
        <w:t>（工人阶级作为独立的政治力量登上历史舞台）</w:t>
      </w:r>
    </w:p>
    <w:p>
      <w:r>
        <w:t xml:space="preserve">  2. 促进了马克思主义在中国的广泛传播</w:t>
      </w:r>
    </w:p>
    <w:p>
      <w:r>
        <w:t xml:space="preserve">  3. 为中国共产党的成立准备了条件（思想上和干部上）</w:t>
      </w:r>
    </w:p>
    <w:p>
      <w:r/>
      <w:r>
        <w:rPr>
          <w:b/>
        </w:rPr>
        <w:t>⚠ 重要辨析——新旧民主主义革命的分界线</w:t>
      </w:r>
      <w:r>
        <w:t>：</w:t>
      </w:r>
    </w:p>
    <w:p>
      <w:pPr>
        <w:ind w:left="454"/>
      </w:pPr>
      <w:r>
        <w:t xml:space="preserve">• </w:t>
      </w:r>
      <w:r>
        <w:t>旧民主主义革命（1840—1919）：资产阶级领导（如辛亥革命）</w:t>
      </w:r>
    </w:p>
    <w:p>
      <w:pPr>
        <w:ind w:left="454"/>
      </w:pPr>
      <w:r>
        <w:t xml:space="preserve">• </w:t>
      </w:r>
      <w:r>
        <w:t>新民主主义革命（1919—1949）：无产阶级领导（五四后）</w:t>
      </w:r>
    </w:p>
    <w:p>
      <w:pPr>
        <w:ind w:left="454"/>
      </w:pPr>
      <w:r>
        <w:t xml:space="preserve">• </w:t>
      </w:r>
      <w:r>
        <w:t>分界线是</w:t>
      </w:r>
      <w:r>
        <w:rPr>
          <w:b/>
        </w:rPr>
        <w:t>1919年五四运动</w:t>
      </w:r>
      <w:r>
        <w:t>，不是1921年中共成立——因为五四运动中工人阶级已经独立登上政治舞台</w:t>
      </w:r>
    </w:p>
    <w:p>
      <w:pPr>
        <w:pStyle w:val="Heading3"/>
      </w:pPr>
      <w:r>
        <w:t>8.2 中国共产党成立与国民革命</w:t>
      </w:r>
    </w:p>
    <w:p>
      <w:pPr>
        <w:pStyle w:val="Heading4"/>
      </w:pPr>
      <w:r>
        <w:t>中共一大（1921年7月）</w:t>
      </w:r>
    </w:p>
    <w:p>
      <w:pPr>
        <w:ind w:left="454"/>
      </w:pPr>
      <w:r>
        <w:t xml:space="preserve">• </w:t>
      </w:r>
      <w:r>
        <w:t>地点：上海→浙江嘉兴南湖红船</w:t>
      </w:r>
    </w:p>
    <w:p>
      <w:pPr>
        <w:ind w:left="454"/>
      </w:pPr>
      <w:r>
        <w:t xml:space="preserve">• </w:t>
      </w:r>
      <w:r>
        <w:t>内容：确定党的名称为"中国共产党"→通过党的纲领（推翻资产阶级政权，建立无产阶级专政，实现共产主义）</w:t>
      </w:r>
    </w:p>
    <w:p>
      <w:pPr>
        <w:ind w:left="454"/>
      </w:pPr>
      <w:r>
        <w:t xml:space="preserve">• </w:t>
      </w:r>
      <w:r/>
      <w:r>
        <w:rPr>
          <w:b/>
        </w:rPr>
        <w:t>意义</w:t>
      </w:r>
      <w:r>
        <w:t>：中国共产党的成立是中国历史上"开天辟地的大事变"——中国革命从此有了坚强的领导核心，有了科学的指导思想（马克思主义），有了正确的前进方向</w:t>
      </w:r>
    </w:p>
    <w:p>
      <w:pPr>
        <w:pStyle w:val="Heading4"/>
      </w:pPr>
      <w:r>
        <w:t>国民革命（大革命，1924—1927年）</w:t>
      </w:r>
    </w:p>
    <w:p>
      <w:pPr>
        <w:ind w:left="454"/>
      </w:pPr>
      <w:r>
        <w:t xml:space="preserve">• </w:t>
      </w:r>
      <w:r>
        <w:t>1924年</w:t>
      </w:r>
      <w:r>
        <w:rPr>
          <w:b/>
        </w:rPr>
        <w:t>国民党一大</w:t>
      </w:r>
      <w:r>
        <w:t>（广州）→确立"联俄、联共、扶助农工"三大政策→</w:t>
      </w:r>
      <w:r>
        <w:rPr>
          <w:b/>
        </w:rPr>
        <w:t>国共第一次合作</w:t>
      </w:r>
      <w:r>
        <w:t>正式形成</w:t>
      </w:r>
    </w:p>
    <w:p>
      <w:pPr>
        <w:ind w:left="454"/>
      </w:pPr>
      <w:r>
        <w:t xml:space="preserve">• </w:t>
      </w:r>
      <w:r>
        <w:t>1926年</w:t>
      </w:r>
      <w:r>
        <w:rPr>
          <w:b/>
        </w:rPr>
        <w:t>北伐战争</w:t>
      </w:r>
      <w:r>
        <w:t>→基本推翻北洋军阀（吴佩孚、孙传芳势力被消灭）</w:t>
      </w:r>
    </w:p>
    <w:p>
      <w:pPr>
        <w:ind w:left="454"/>
      </w:pPr>
      <w:r>
        <w:t xml:space="preserve">• </w:t>
      </w:r>
      <w:r>
        <w:t>1927年4月12日蒋介石发动"</w:t>
      </w:r>
      <w:r>
        <w:rPr>
          <w:b/>
        </w:rPr>
        <w:t>四一二反革命政变</w:t>
      </w:r>
      <w:r>
        <w:t>"→7月15日汪精卫"分共"→</w:t>
      </w:r>
      <w:r>
        <w:rPr>
          <w:b/>
        </w:rPr>
        <w:t>国共合作破裂</w:t>
      </w:r>
      <w:r>
        <w:t>→大革命失败</w:t>
      </w:r>
    </w:p>
    <w:p>
      <w:pPr>
        <w:pStyle w:val="Heading3"/>
      </w:pPr>
      <w:r>
        <w:t>8.3 土地革命与红军长征</w:t>
      </w:r>
    </w:p>
    <w:p>
      <w:pPr>
        <w:pStyle w:val="Heading4"/>
      </w:pPr>
      <w:r>
        <w:t>革命新道路的探索</w:t>
      </w:r>
    </w:p>
    <w:p>
      <w:pPr>
        <w:ind w:left="454"/>
      </w:pPr>
      <w:r>
        <w:t xml:space="preserve">• </w:t>
      </w:r>
      <w:r>
        <w:t>1927年8月1日</w:t>
      </w:r>
      <w:r>
        <w:rPr>
          <w:b/>
        </w:rPr>
        <w:t>南昌起义</w:t>
      </w:r>
      <w:r>
        <w:t>（建军节由来）→打响了武装反抗国民党反动统治的第一枪</w:t>
      </w:r>
    </w:p>
    <w:p>
      <w:pPr>
        <w:ind w:left="454"/>
      </w:pPr>
      <w:r>
        <w:t xml:space="preserve">• </w:t>
      </w:r>
      <w:r>
        <w:t>1927年8月7日</w:t>
      </w:r>
      <w:r>
        <w:rPr>
          <w:b/>
        </w:rPr>
        <w:t>八七会议</w:t>
      </w:r>
      <w:r>
        <w:t>（汉口）→毛泽东提出"</w:t>
      </w:r>
      <w:r>
        <w:rPr>
          <w:b/>
        </w:rPr>
        <w:t>枪杆子里出政权</w:t>
      </w:r>
      <w:r>
        <w:t>"→确定了土地革命和武装反抗的总方针</w:t>
      </w:r>
    </w:p>
    <w:p>
      <w:pPr>
        <w:ind w:left="454"/>
      </w:pPr>
      <w:r>
        <w:t xml:space="preserve">• </w:t>
      </w:r>
      <w:r>
        <w:t>1927年9月</w:t>
      </w:r>
      <w:r>
        <w:rPr>
          <w:b/>
        </w:rPr>
        <w:t>秋收起义</w:t>
      </w:r>
      <w:r>
        <w:t>→攻打长沙失败→转向农村→1927年10月建立</w:t>
      </w:r>
      <w:r>
        <w:rPr>
          <w:b/>
        </w:rPr>
        <w:t>井冈山革命根据地</w:t>
      </w:r>
      <w:r>
        <w:t>（第一个农村革命根据地）→开辟了"</w:t>
      </w:r>
      <w:r>
        <w:rPr>
          <w:b/>
        </w:rPr>
        <w:t>农村包围城市，武装夺取政权</w:t>
      </w:r>
      <w:r>
        <w:t>"的正确革命道路</w:t>
      </w:r>
    </w:p>
    <w:p>
      <w:pPr>
        <w:pStyle w:val="Heading4"/>
      </w:pPr>
      <w:r>
        <w:t>"工农武装割据"理论</w:t>
      </w:r>
    </w:p>
    <w:p>
      <w:r>
        <w:t>毛泽东提出：</w:t>
      </w:r>
      <w:r>
        <w:rPr>
          <w:b/>
        </w:rPr>
        <w:t>武装斗争</w:t>
      </w:r>
      <w:r>
        <w:t xml:space="preserve"> + </w:t>
      </w:r>
      <w:r>
        <w:rPr>
          <w:b/>
        </w:rPr>
        <w:t>土地革命</w:t>
      </w:r>
      <w:r>
        <w:t xml:space="preserve"> + </w:t>
      </w:r>
      <w:r>
        <w:rPr>
          <w:b/>
        </w:rPr>
        <w:t>根据地建设</w:t>
      </w:r>
      <w:r>
        <w:t xml:space="preserve"> 三者有机结合→是半殖民地半封建中国进行革命的成功道路</w:t>
      </w:r>
    </w:p>
    <w:p>
      <w:pPr>
        <w:ind w:left="454"/>
      </w:pPr>
      <w:r>
        <w:t xml:space="preserve">• </w:t>
      </w:r>
      <w:r/>
      <w:r>
        <w:rPr>
          <w:b/>
        </w:rPr>
        <w:t>意义</w:t>
      </w:r>
      <w:r>
        <w:t>：创造性地解决了在农村环境中如何坚持和发展马克思主义政党的问题→是马克思主义中国化的开端</w:t>
      </w:r>
    </w:p>
    <w:p>
      <w:pPr>
        <w:pStyle w:val="Heading4"/>
      </w:pPr>
      <w:r>
        <w:t>红军长征（1934—1936年）</w:t>
      </w:r>
    </w:p>
    <w:p>
      <w:pPr>
        <w:ind w:left="454"/>
      </w:pPr>
      <w:r>
        <w:t xml:space="preserve">• </w:t>
      </w:r>
      <w:r>
        <w:t>原因：第五次反"围剿"失败→被迫进行战略转移</w:t>
      </w:r>
    </w:p>
    <w:p>
      <w:pPr>
        <w:ind w:left="454"/>
      </w:pPr>
      <w:r>
        <w:t xml:space="preserve">• </w:t>
      </w:r>
      <w:r/>
      <w:r>
        <w:rPr>
          <w:b/>
        </w:rPr>
        <w:t>遵义会议</w:t>
      </w:r>
      <w:r>
        <w:t>（1935年1月，贵州遵义）：</w:t>
      </w:r>
    </w:p>
    <w:p>
      <w:pPr>
        <w:ind w:left="907"/>
      </w:pPr>
      <w:r>
        <w:t xml:space="preserve">• </w:t>
      </w:r>
      <w:r>
        <w:t>集中纠正了军事上和组织上的"左"倾错误</w:t>
      </w:r>
    </w:p>
    <w:p>
      <w:pPr>
        <w:ind w:left="907"/>
      </w:pPr>
      <w:r>
        <w:t xml:space="preserve">• </w:t>
      </w:r>
      <w:r>
        <w:t>事实上确立了以</w:t>
      </w:r>
      <w:r>
        <w:rPr>
          <w:b/>
        </w:rPr>
        <w:t>毛泽东</w:t>
      </w:r>
      <w:r>
        <w:t>为核心的党中央的正确领导</w:t>
      </w:r>
    </w:p>
    <w:p>
      <w:pPr>
        <w:ind w:left="907"/>
      </w:pPr>
      <w:r>
        <w:t xml:space="preserve">• </w:t>
      </w:r>
      <w:r/>
      <w:r>
        <w:rPr>
          <w:b/>
        </w:rPr>
        <w:t>意义</w:t>
      </w:r>
      <w:r>
        <w:t>：挽救了党、挽救了红军、挽救了中国革命——是党的历史上一个生死攸关的转折点</w:t>
      </w:r>
    </w:p>
    <w:p>
      <w:pPr>
        <w:ind w:left="907"/>
      </w:pPr>
      <w:r>
        <w:t xml:space="preserve">• </w:t>
      </w:r>
      <w:r/>
      <w:r>
        <w:rPr>
          <w:b/>
        </w:rPr>
        <w:t>⚠ 注意</w:t>
      </w:r>
      <w:r>
        <w:t>：遵义会议解决的是军事路线和组织问题，没有解决政治路线问题（王明"左"倾思想的彻底纠正是在后来的延安整风）</w:t>
      </w:r>
    </w:p>
    <w:p>
      <w:pPr>
        <w:ind w:left="454"/>
      </w:pPr>
      <w:r>
        <w:t xml:space="preserve">• </w:t>
      </w:r>
      <w:r>
        <w:t>1936年10月，红军三大主力在甘肃会宁会师→长征胜利结束</w:t>
      </w:r>
    </w:p>
    <w:p>
      <w:pPr>
        <w:ind w:left="454"/>
      </w:pPr>
      <w:r>
        <w:t xml:space="preserve">• </w:t>
      </w:r>
      <w:r/>
      <w:r>
        <w:rPr>
          <w:b/>
        </w:rPr>
        <w:t>长征精神</w:t>
      </w:r>
      <w:r>
        <w:t>：坚定理想、艰苦奋斗、实事求是、顾全大局、紧密团结——是中华民族宝贵的精神财富</w:t>
      </w:r>
    </w:p>
    <w:p>
      <w:pPr>
        <w:pStyle w:val="Heading3"/>
      </w:pPr>
      <w:r>
        <w:t>8.4 抗日战争（1931—1945年）</w:t>
      </w:r>
    </w:p>
    <w:p>
      <w:pPr>
        <w:pStyle w:val="Heading4"/>
      </w:pPr>
      <w:r>
        <w:t>从局部抗战到全面抗战</w:t>
      </w:r>
    </w:p>
    <w:p>
      <w:pPr>
        <w:ind w:left="454"/>
      </w:pPr>
      <w:r>
        <w:t xml:space="preserve">• </w:t>
      </w:r>
      <w:r>
        <w:t>1931年</w:t>
      </w:r>
      <w:r>
        <w:rPr>
          <w:b/>
        </w:rPr>
        <w:t>九一八事变</w:t>
      </w:r>
      <w:r>
        <w:t>→东北沦陷→中国开始</w:t>
      </w:r>
      <w:r>
        <w:rPr>
          <w:b/>
        </w:rPr>
        <w:t>局部抗战</w:t>
      </w:r>
      <w:r/>
    </w:p>
    <w:p>
      <w:pPr>
        <w:ind w:left="454"/>
      </w:pPr>
      <w:r>
        <w:t xml:space="preserve">• </w:t>
      </w:r>
      <w:r>
        <w:t>1935年</w:t>
      </w:r>
      <w:r>
        <w:rPr>
          <w:b/>
        </w:rPr>
        <w:t>遵义会议</w:t>
      </w:r>
      <w:r>
        <w:t>→1935年</w:t>
      </w:r>
      <w:r>
        <w:rPr>
          <w:b/>
        </w:rPr>
        <w:t>瓦窑堡会议</w:t>
      </w:r>
      <w:r>
        <w:t>→确定建立抗日民族统一战线的方针</w:t>
      </w:r>
    </w:p>
    <w:p>
      <w:pPr>
        <w:ind w:left="454"/>
      </w:pPr>
      <w:r>
        <w:t xml:space="preserve">• </w:t>
      </w:r>
      <w:r>
        <w:t>1936年12月12日</w:t>
      </w:r>
      <w:r>
        <w:rPr>
          <w:b/>
        </w:rPr>
        <w:t>西安事变</w:t>
      </w:r>
      <w:r>
        <w:t>（张学良、杨虎城"兵谏"扣押蒋介石）→和平解决→抗日民族统一战线</w:t>
      </w:r>
      <w:r>
        <w:rPr>
          <w:b/>
        </w:rPr>
        <w:t>初步形成</w:t>
      </w:r>
      <w:r/>
    </w:p>
    <w:p>
      <w:pPr>
        <w:ind w:left="454"/>
      </w:pPr>
      <w:r>
        <w:t xml:space="preserve">• </w:t>
      </w:r>
      <w:r>
        <w:t>1937年7月7日</w:t>
      </w:r>
      <w:r>
        <w:rPr>
          <w:b/>
        </w:rPr>
        <w:t>七七事变</w:t>
      </w:r>
      <w:r>
        <w:t>（卢沟桥事变）→日本发动全面侵华战争→中国</w:t>
      </w:r>
      <w:r>
        <w:rPr>
          <w:b/>
        </w:rPr>
        <w:t>全面抗战</w:t>
      </w:r>
      <w:r>
        <w:t>开始</w:t>
      </w:r>
    </w:p>
    <w:p>
      <w:pPr>
        <w:ind w:left="454"/>
      </w:pPr>
      <w:r>
        <w:t xml:space="preserve">• </w:t>
      </w:r>
      <w:r>
        <w:t>1937年9月，国民党公布中共提交的国共合作宣言→</w:t>
      </w:r>
      <w:r>
        <w:rPr>
          <w:b/>
        </w:rPr>
        <w:t>国共第二次合作</w:t>
      </w:r>
      <w:r>
        <w:t>→抗日民族统一战线</w:t>
      </w:r>
      <w:r>
        <w:rPr>
          <w:b/>
        </w:rPr>
        <w:t>正式形成</w:t>
      </w:r>
      <w:r/>
    </w:p>
    <w:p>
      <w:pPr>
        <w:pStyle w:val="Heading4"/>
      </w:pPr>
      <w:r>
        <w:t>两个战场</w:t>
      </w:r>
    </w:p>
    <w:p>
      <w:pPr>
        <w:ind w:left="454"/>
      </w:pPr>
      <w:r>
        <w:t xml:space="preserve">• </w:t>
      </w:r>
      <w:r/>
      <w:r>
        <w:rPr>
          <w:b/>
        </w:rPr>
        <w:t>国民党——正面战场</w:t>
      </w:r>
      <w:r>
        <w:t>：</w:t>
      </w:r>
    </w:p>
    <w:p>
      <w:pPr>
        <w:ind w:left="907"/>
      </w:pPr>
      <w:r>
        <w:t xml:space="preserve">• </w:t>
      </w:r>
      <w:r>
        <w:t>淞沪会战（"八百壮士"）→太原会战（平型关大捷）→徐州会战（</w:t>
      </w:r>
      <w:r>
        <w:rPr>
          <w:b/>
        </w:rPr>
        <w:t>台儿庄战役</w:t>
      </w:r>
      <w:r>
        <w:t>——抗战以来正面战场取得的最大胜利）→武汉会战（抗战进入相持阶段）</w:t>
      </w:r>
    </w:p>
    <w:p>
      <w:pPr>
        <w:ind w:left="454"/>
      </w:pPr>
      <w:r>
        <w:t xml:space="preserve">• </w:t>
      </w:r>
      <w:r/>
      <w:r>
        <w:rPr>
          <w:b/>
        </w:rPr>
        <w:t>共产党——敌后战场</w:t>
      </w:r>
      <w:r>
        <w:t>：</w:t>
      </w:r>
    </w:p>
    <w:p>
      <w:pPr>
        <w:ind w:left="907"/>
      </w:pPr>
      <w:r>
        <w:t xml:space="preserve">• </w:t>
      </w:r>
      <w:r/>
      <w:r>
        <w:rPr>
          <w:b/>
        </w:rPr>
        <w:t>平型关大捷</w:t>
      </w:r>
      <w:r>
        <w:t>（1937年9月）→抗战以来中国军队取得的第一个大胜利（配合了正面战场，属于太原会战的一部分）</w:t>
      </w:r>
    </w:p>
    <w:p>
      <w:pPr>
        <w:ind w:left="907"/>
      </w:pPr>
      <w:r>
        <w:t xml:space="preserve">• </w:t>
      </w:r>
      <w:r/>
      <w:r>
        <w:rPr>
          <w:b/>
        </w:rPr>
        <w:t>百团大战</w:t>
      </w:r>
      <w:r>
        <w:t>（1940年，彭德怀指挥）→在华北对日军发动的一次大规模进攻→沉重打击了日军的侵略气焰</w:t>
      </w:r>
    </w:p>
    <w:p>
      <w:pPr>
        <w:ind w:left="907"/>
      </w:pPr>
      <w:r>
        <w:t xml:space="preserve">• </w:t>
      </w:r>
      <w:r>
        <w:t>开展敌后游击战争、建立抗日根据地（延安为指挥中心和后方基地）</w:t>
      </w:r>
    </w:p>
    <w:p>
      <w:pPr>
        <w:pStyle w:val="Heading4"/>
      </w:pPr>
      <w:r>
        <w:t>抗战胜利及其意义</w:t>
      </w:r>
    </w:p>
    <w:p>
      <w:pPr>
        <w:ind w:left="454"/>
      </w:pPr>
      <w:r>
        <w:t xml:space="preserve">• </w:t>
      </w:r>
      <w:r>
        <w:t>1945年8月15日日本宣布无条件投降→9月2日签署投降书→9月3日定为</w:t>
      </w:r>
      <w:r>
        <w:rPr>
          <w:b/>
        </w:rPr>
        <w:t>抗战胜利纪念日</w:t>
      </w:r>
      <w:r/>
    </w:p>
    <w:p>
      <w:pPr>
        <w:ind w:left="454"/>
      </w:pPr>
      <w:r>
        <w:t xml:space="preserve">• </w:t>
      </w:r>
      <w:r>
        <w:t>1945年10月25日</w:t>
      </w:r>
      <w:r>
        <w:rPr>
          <w:b/>
        </w:rPr>
        <w:t>台湾光复</w:t>
      </w:r>
      <w:r>
        <w:t>（台湾回到祖国怀抱）</w:t>
      </w:r>
    </w:p>
    <w:p>
      <w:pPr>
        <w:ind w:left="454"/>
      </w:pPr>
      <w:r>
        <w:t xml:space="preserve">• </w:t>
      </w:r>
      <w:r/>
      <w:r>
        <w:rPr>
          <w:b/>
        </w:rPr>
        <w:t>抗战胜利的伟大意义</w:t>
      </w:r>
      <w:r>
        <w:t>：</w:t>
      </w:r>
    </w:p>
    <w:p>
      <w:r>
        <w:t xml:space="preserve">  1. 是中国近代以来反抗外敌入侵</w:t>
      </w:r>
      <w:r>
        <w:rPr>
          <w:b/>
        </w:rPr>
        <w:t>第一次取得完全胜利</w:t>
      </w:r>
      <w:r>
        <w:t>的民族解放战争</w:t>
      </w:r>
    </w:p>
    <w:p>
      <w:r>
        <w:t xml:space="preserve">  2. 是世界反法西斯战争的重要组成部分（中国战场是东方主战场）</w:t>
      </w:r>
    </w:p>
    <w:p>
      <w:r>
        <w:t xml:space="preserve">  3. 大大提高了中国的国际地位→成为联合国安理会五大常任理事国之一</w:t>
      </w:r>
    </w:p>
    <w:p>
      <w:r>
        <w:t xml:space="preserve">  4. 促进了中华民族的觉醒→为中国共产党带领人民实现彻底的民族独立奠定了重要基础</w:t>
      </w:r>
    </w:p>
    <w:p>
      <w:pPr>
        <w:pStyle w:val="Heading3"/>
      </w:pPr>
      <w:r>
        <w:t>8.5 解放战争（1946—1949年）</w:t>
      </w:r>
    </w:p>
    <w:p>
      <w:pPr>
        <w:ind w:left="454"/>
      </w:pPr>
      <w:r>
        <w:t xml:space="preserve">• </w:t>
      </w:r>
      <w:r>
        <w:t>1945年8—10月</w:t>
      </w:r>
      <w:r>
        <w:rPr>
          <w:b/>
        </w:rPr>
        <w:t>重庆谈判</w:t>
      </w:r>
      <w:r>
        <w:t>→签订《双十协定》（"和平建国"方针）→蒋介石很快撕毁协定</w:t>
      </w:r>
    </w:p>
    <w:p>
      <w:pPr>
        <w:ind w:left="454"/>
      </w:pPr>
      <w:r>
        <w:t xml:space="preserve">• </w:t>
      </w:r>
      <w:r>
        <w:t>1946年6月，国民党进攻中原解放区→</w:t>
      </w:r>
      <w:r>
        <w:rPr>
          <w:b/>
        </w:rPr>
        <w:t>全面内战爆发</w:t>
      </w:r>
      <w:r/>
    </w:p>
    <w:p>
      <w:pPr>
        <w:ind w:left="454"/>
      </w:pPr>
      <w:r>
        <w:t xml:space="preserve">• </w:t>
      </w:r>
      <w:r/>
      <w:r>
        <w:rPr>
          <w:b/>
        </w:rPr>
        <w:t>三大战役</w:t>
      </w:r>
      <w:r>
        <w:t>：</w:t>
      </w:r>
    </w:p>
    <w:p>
      <w:r>
        <w:t xml:space="preserve">  1. </w:t>
      </w:r>
      <w:r>
        <w:rPr>
          <w:b/>
        </w:rPr>
        <w:t>辽沈战役</w:t>
      </w:r>
      <w:r>
        <w:t>（1948.9—11）：解放东北全境→解放军兵力首次超过国民党军</w:t>
      </w:r>
    </w:p>
    <w:p>
      <w:r>
        <w:t xml:space="preserve">  2. </w:t>
      </w:r>
      <w:r>
        <w:rPr>
          <w:b/>
        </w:rPr>
        <w:t>淮海战役</w:t>
      </w:r>
      <w:r>
        <w:t>（1948.11—1949.1）：以少胜多，"人民群众用小车推出来的胜利"→基本解放长江以北</w:t>
      </w:r>
    </w:p>
    <w:p>
      <w:r>
        <w:t xml:space="preserve">  3. </w:t>
      </w:r>
      <w:r>
        <w:rPr>
          <w:b/>
        </w:rPr>
        <w:t>平津战役</w:t>
      </w:r>
      <w:r>
        <w:t>（1948.11—1949.1）：和平解放北平→华北全境基本解放</w:t>
      </w:r>
    </w:p>
    <w:p>
      <w:pPr>
        <w:ind w:left="454"/>
      </w:pPr>
      <w:r>
        <w:t xml:space="preserve">• </w:t>
      </w:r>
      <w:r>
        <w:t>1949年4月21日</w:t>
      </w:r>
      <w:r>
        <w:rPr>
          <w:b/>
        </w:rPr>
        <w:t>渡江战役</w:t>
      </w:r>
      <w:r>
        <w:t>→4月23日占领南京→</w:t>
      </w:r>
      <w:r>
        <w:rPr>
          <w:b/>
        </w:rPr>
        <w:t>国民政府覆灭</w:t>
      </w:r>
      <w:r/>
    </w:p>
    <w:p>
      <w:pPr>
        <w:ind w:left="454"/>
      </w:pPr>
      <w:r>
        <w:t xml:space="preserve">• </w:t>
      </w:r>
      <w:r>
        <w:t>1949年9月</w:t>
      </w:r>
      <w:r>
        <w:rPr>
          <w:b/>
        </w:rPr>
        <w:t>中国人民政治协商会议第一届全体会议</w:t>
      </w:r>
      <w:r>
        <w:t>（北平）→通过了《共同纲领》（临时宪法性质）→确定首都为北京、国旗为五星红旗、《义勇军进行曲》为代国歌</w:t>
      </w:r>
    </w:p>
    <w:p>
      <w:pPr>
        <w:spacing w:before="120" w:after="120"/>
        <w:pBdr>
          <w:bottom w:val="single" w:sz="6" w:space="4" w:color="AAAAAA"/>
        </w:pBdr>
      </w:pPr>
    </w:p>
    <w:p>
      <w:pPr>
        <w:pStyle w:val="Heading2"/>
      </w:pPr>
      <w:r>
        <w:t>九、中华人民共和国史（1949年至今）</w:t>
      </w:r>
    </w:p>
    <w:p>
      <w:pPr>
        <w:pStyle w:val="Heading3"/>
      </w:pPr>
      <w:r>
        <w:t>9.1 过渡时期（1949—1956年）</w:t>
      </w:r>
    </w:p>
    <w:p>
      <w:pPr>
        <w:pStyle w:val="Heading4"/>
      </w:pPr>
      <w:r>
        <w:t>新中国建立初期</w:t>
      </w:r>
    </w:p>
    <w:p>
      <w:pPr>
        <w:ind w:left="454"/>
      </w:pPr>
      <w:r>
        <w:t xml:space="preserve">• </w:t>
      </w:r>
      <w:r>
        <w:t>1949年10月1日</w:t>
      </w:r>
      <w:r>
        <w:rPr>
          <w:b/>
        </w:rPr>
        <w:t>开国大典</w:t>
      </w:r>
      <w:r>
        <w:t>→中华人民共和国成立</w:t>
      </w:r>
    </w:p>
    <w:p>
      <w:pPr>
        <w:ind w:left="454"/>
      </w:pPr>
      <w:r>
        <w:t xml:space="preserve">• </w:t>
      </w:r>
      <w:r/>
      <w:r>
        <w:rPr>
          <w:b/>
        </w:rPr>
        <w:t>意义</w:t>
      </w:r>
      <w:r>
        <w:t>：结束了帝国主义、封建主义、官僚资本主义在中国的统治→中国人民从此站起来了→开辟了中国历史的新纪元</w:t>
      </w:r>
    </w:p>
    <w:p>
      <w:pPr>
        <w:ind w:left="454"/>
      </w:pPr>
      <w:r>
        <w:t xml:space="preserve">• </w:t>
      </w:r>
      <w:r/>
      <w:r>
        <w:rPr>
          <w:b/>
        </w:rPr>
        <w:t>⚠ 社会性质</w:t>
      </w:r>
      <w:r>
        <w:t>：1949—1956年中国是</w:t>
      </w:r>
      <w:r>
        <w:rPr>
          <w:b/>
        </w:rPr>
        <w:t>新民主主义社会</w:t>
      </w:r>
      <w:r>
        <w:t>（不是社会主义社会！）→1956年三大改造完成才进入社会主义社会</w:t>
      </w:r>
    </w:p>
    <w:p>
      <w:pPr>
        <w:pStyle w:val="Heading4"/>
      </w:pPr>
      <w:r>
        <w:t>巩固政权的斗争</w:t>
      </w:r>
    </w:p>
    <w:p>
      <w:pPr>
        <w:ind w:left="454"/>
      </w:pPr>
      <w:r>
        <w:t xml:space="preserve">• </w:t>
      </w:r>
      <w:r>
        <w:t>1950—1953年</w:t>
      </w:r>
      <w:r>
        <w:rPr>
          <w:b/>
        </w:rPr>
        <w:t>抗美援朝</w:t>
      </w:r>
      <w:r>
        <w:t>（保家卫国，提高国际地位）</w:t>
      </w:r>
    </w:p>
    <w:p>
      <w:pPr>
        <w:ind w:left="454"/>
      </w:pPr>
      <w:r>
        <w:t xml:space="preserve">• </w:t>
      </w:r>
      <w:r>
        <w:t>1950—1952年土地改革（废除封建地主土地所有制→农民获得土地→解放农村生产力）</w:t>
      </w:r>
    </w:p>
    <w:p>
      <w:pPr>
        <w:ind w:left="454"/>
      </w:pPr>
      <w:r>
        <w:t xml:space="preserve">• </w:t>
      </w:r>
      <w:r>
        <w:t>1951年</w:t>
      </w:r>
      <w:r>
        <w:rPr>
          <w:b/>
        </w:rPr>
        <w:t>西藏和平解放</w:t>
      </w:r>
      <w:r>
        <w:t>→祖国大陆获得统一</w:t>
      </w:r>
    </w:p>
    <w:p>
      <w:pPr>
        <w:pStyle w:val="Heading4"/>
      </w:pPr>
      <w:r>
        <w:t>社会主义制度的确立</w:t>
      </w:r>
    </w:p>
    <w:p>
      <w:pPr>
        <w:ind w:left="454"/>
      </w:pPr>
      <w:r>
        <w:t xml:space="preserve">• </w:t>
      </w:r>
      <w:r>
        <w:t>1953—1957年</w:t>
      </w:r>
      <w:r>
        <w:rPr>
          <w:b/>
        </w:rPr>
        <w:t>"一五"计划</w:t>
      </w:r>
      <w:r>
        <w:t>（优先发展重工业）→开始改变我国工业落后面貌，为社会主义工业化奠定了初步基础</w:t>
      </w:r>
    </w:p>
    <w:p>
      <w:pPr>
        <w:ind w:left="454"/>
      </w:pPr>
      <w:r>
        <w:t xml:space="preserve">• </w:t>
      </w:r>
      <w:r>
        <w:t>1953—1956年</w:t>
      </w:r>
      <w:r>
        <w:rPr>
          <w:b/>
        </w:rPr>
        <w:t>三大改造</w:t>
      </w:r>
      <w:r>
        <w:t>（对农业、手工业、资本主义工商业的社会主义改造）→1956年底基本完成→生产资料私有制转变为社会主义公有制</w:t>
      </w:r>
    </w:p>
    <w:p>
      <w:pPr>
        <w:ind w:left="454"/>
      </w:pPr>
      <w:r>
        <w:t xml:space="preserve">• </w:t>
      </w:r>
      <w:r/>
      <w:r>
        <w:rPr>
          <w:b/>
        </w:rPr>
        <w:t>意义</w:t>
      </w:r>
      <w:r>
        <w:t>：三大改造的完成标志着</w:t>
      </w:r>
      <w:r>
        <w:rPr>
          <w:b/>
        </w:rPr>
        <w:t>社会主义制度在中国基本确立</w:t>
      </w:r>
      <w:r>
        <w:t>，中国进入社会主义初级阶段</w:t>
      </w:r>
    </w:p>
    <w:p>
      <w:pPr>
        <w:ind w:left="454"/>
      </w:pPr>
      <w:r>
        <w:t xml:space="preserve">• </w:t>
      </w:r>
      <w:r>
        <w:t>1956年</w:t>
      </w:r>
      <w:r>
        <w:rPr>
          <w:b/>
        </w:rPr>
        <w:t>中共八大</w:t>
      </w:r>
      <w:r>
        <w:t>：指出国内主要矛盾是"先进的社会制度同落后的社会生产力之间的矛盾"→提出以经济建设为中心（这一判断是正确的，但后来没有坚持下去）</w:t>
      </w:r>
    </w:p>
    <w:p>
      <w:pPr>
        <w:pStyle w:val="Heading3"/>
      </w:pPr>
      <w:r>
        <w:t>9.2 社会主义建设的探索（1956—1978年）</w:t>
      </w:r>
    </w:p>
    <w:p>
      <w:pPr>
        <w:ind w:left="454"/>
      </w:pPr>
      <w:r>
        <w:t xml:space="preserve">• </w:t>
      </w:r>
      <w:r>
        <w:t>1958年</w:t>
      </w:r>
      <w:r>
        <w:rPr>
          <w:b/>
        </w:rPr>
        <w:t>大跃进</w:t>
      </w:r>
      <w:r>
        <w:t>和</w:t>
      </w:r>
      <w:r>
        <w:rPr>
          <w:b/>
        </w:rPr>
        <w:t>人民公社化运动</w:t>
      </w:r>
      <w:r>
        <w:t>→违背经济规律→导致三年经济困难（1959—1961）</w:t>
      </w:r>
    </w:p>
    <w:p>
      <w:pPr>
        <w:ind w:left="454"/>
      </w:pPr>
      <w:r>
        <w:t xml:space="preserve">• </w:t>
      </w:r>
      <w:r/>
      <w:r>
        <w:rPr>
          <w:b/>
        </w:rPr>
        <w:t>成功方面</w:t>
      </w:r>
      <w:r>
        <w:t>：大庆油田（甩掉"贫油国"帽子）、两弹一星（原子弹1964/氢弹1967/人造地球卫星1970→打破了超级大国的核垄断，提高了中国的国际地位）</w:t>
      </w:r>
    </w:p>
    <w:p>
      <w:pPr>
        <w:ind w:left="454"/>
      </w:pPr>
      <w:r>
        <w:t xml:space="preserve">• </w:t>
      </w:r>
      <w:r/>
      <w:r>
        <w:rPr>
          <w:b/>
        </w:rPr>
        <w:t>意义与教训</w:t>
      </w:r>
      <w:r>
        <w:t>：社会主义建设必须从国情出发，遵循客观经济规律；脱离实际的冒进必然造成严重损失</w:t>
      </w:r>
    </w:p>
    <w:p>
      <w:pPr>
        <w:pStyle w:val="Heading3"/>
      </w:pPr>
      <w:r>
        <w:t>9.3 改革开放新时期（1978年至今）</w:t>
      </w:r>
    </w:p>
    <w:p>
      <w:pPr>
        <w:pStyle w:val="Heading4"/>
      </w:pPr>
      <w:r>
        <w:t>伟大转折</w:t>
      </w:r>
    </w:p>
    <w:p>
      <w:pPr>
        <w:ind w:left="454"/>
      </w:pPr>
      <w:r>
        <w:t xml:space="preserve">• </w:t>
      </w:r>
      <w:r>
        <w:t>1978年12月</w:t>
      </w:r>
      <w:r>
        <w:rPr>
          <w:b/>
        </w:rPr>
        <w:t>十一届三中全会</w:t>
      </w:r>
      <w:r>
        <w:t>：</w:t>
      </w:r>
    </w:p>
    <w:p>
      <w:pPr>
        <w:ind w:left="907"/>
      </w:pPr>
      <w:r>
        <w:t xml:space="preserve">• </w:t>
      </w:r>
      <w:r>
        <w:t>确定</w:t>
      </w:r>
      <w:r>
        <w:rPr>
          <w:b/>
        </w:rPr>
        <w:t>以经济建设为中心</w:t>
      </w:r>
      <w:r>
        <w:t>→放弃"以阶级斗争为纲"</w:t>
      </w:r>
    </w:p>
    <w:p>
      <w:pPr>
        <w:ind w:left="907"/>
      </w:pPr>
      <w:r>
        <w:t xml:space="preserve">• </w:t>
      </w:r>
      <w:r>
        <w:t>实行</w:t>
      </w:r>
      <w:r>
        <w:rPr>
          <w:b/>
        </w:rPr>
        <w:t>改革开放</w:t>
      </w:r>
      <w:r>
        <w:t>伟大决策</w:t>
      </w:r>
    </w:p>
    <w:p>
      <w:pPr>
        <w:ind w:left="907"/>
      </w:pPr>
      <w:r>
        <w:t xml:space="preserve">• </w:t>
      </w:r>
      <w:r/>
      <w:r>
        <w:rPr>
          <w:b/>
        </w:rPr>
        <w:t>意义</w:t>
      </w:r>
      <w:r>
        <w:t>：新中国成立以来党的历史上具有深远意义的伟大转折→开启了改革开放和社会主义现代化建设的新时期</w:t>
      </w:r>
    </w:p>
    <w:p>
      <w:pPr>
        <w:pStyle w:val="Heading4"/>
      </w:pPr>
      <w:r>
        <w:t>改革开放的展开</w:t>
      </w:r>
    </w:p>
    <w:p>
      <w:pPr>
        <w:ind w:left="454"/>
      </w:pPr>
      <w:r>
        <w:t xml:space="preserve">• </w:t>
      </w:r>
      <w:r/>
      <w:r>
        <w:rPr>
          <w:b/>
        </w:rPr>
        <w:t>农村改革</w:t>
      </w:r>
      <w:r>
        <w:t>：家庭联产承包责任制（安徽凤阳小岗村率先实行"大包干"）→农民获得生产自主权→农村生产力大解放</w:t>
      </w:r>
    </w:p>
    <w:p>
      <w:pPr>
        <w:ind w:left="454"/>
      </w:pPr>
      <w:r>
        <w:t xml:space="preserve">• </w:t>
      </w:r>
      <w:r/>
      <w:r>
        <w:rPr>
          <w:b/>
        </w:rPr>
        <w:t>城市改革</w:t>
      </w:r>
      <w:r>
        <w:t>：以增强企业活力为中心→逐步建立社会主义市场经济体制</w:t>
      </w:r>
    </w:p>
    <w:p>
      <w:pPr>
        <w:ind w:left="454"/>
      </w:pPr>
      <w:r>
        <w:t xml:space="preserve">• </w:t>
      </w:r>
      <w:r/>
      <w:r>
        <w:rPr>
          <w:b/>
        </w:rPr>
        <w:t>对外开放格局</w:t>
      </w:r>
      <w:r>
        <w:t>：经济特区（1980年深圳、珠海、汕头、厦门4个→1988年海南）→沿海开放城市→沿海经济开放区→内地（点→线→面逐步推进）</w:t>
      </w:r>
    </w:p>
    <w:p>
      <w:pPr>
        <w:pStyle w:val="Heading4"/>
      </w:pPr>
      <w:r>
        <w:t>关键节点</w:t>
      </w:r>
    </w:p>
    <w:p>
      <w:pPr>
        <w:ind w:left="454"/>
      </w:pPr>
      <w:r>
        <w:t xml:space="preserve">• </w:t>
      </w:r>
      <w:r>
        <w:t>1992年</w:t>
      </w:r>
      <w:r>
        <w:rPr>
          <w:b/>
        </w:rPr>
        <w:t>邓小平南方谈话</w:t>
      </w:r>
      <w:r>
        <w:t>：</w:t>
      </w:r>
    </w:p>
    <w:p>
      <w:pPr>
        <w:ind w:left="907"/>
      </w:pPr>
      <w:r>
        <w:t xml:space="preserve">• </w:t>
      </w:r>
      <w:r>
        <w:t>核心观点：社会主义的本质是解放和发展生产力；计划和市场都是经济手段（不是社会制度的本质区别）；"发展才是硬道理"</w:t>
      </w:r>
    </w:p>
    <w:p>
      <w:pPr>
        <w:ind w:left="907"/>
      </w:pPr>
      <w:r>
        <w:t xml:space="preserve">• </w:t>
      </w:r>
      <w:r/>
      <w:r>
        <w:rPr>
          <w:b/>
        </w:rPr>
        <w:t>意义</w:t>
      </w:r>
      <w:r>
        <w:t>：打破了思想认识上的束缚→推动改革开放进入新阶段</w:t>
      </w:r>
    </w:p>
    <w:p>
      <w:pPr>
        <w:ind w:left="454"/>
      </w:pPr>
      <w:r>
        <w:t xml:space="preserve">• </w:t>
      </w:r>
      <w:r>
        <w:t>1992年</w:t>
      </w:r>
      <w:r>
        <w:rPr>
          <w:b/>
        </w:rPr>
        <w:t>中共十四大</w:t>
      </w:r>
      <w:r>
        <w:t>：明确提出建立</w:t>
      </w:r>
      <w:r>
        <w:rPr>
          <w:b/>
        </w:rPr>
        <w:t>社会主义市场经济体制</w:t>
      </w:r>
      <w:r/>
    </w:p>
    <w:p>
      <w:pPr>
        <w:ind w:left="454"/>
      </w:pPr>
      <w:r>
        <w:t xml:space="preserve">• </w:t>
      </w:r>
      <w:r>
        <w:t>2001年中国</w:t>
      </w:r>
      <w:r>
        <w:rPr>
          <w:b/>
        </w:rPr>
        <w:t>加入WTO</w:t>
      </w:r>
      <w:r>
        <w:t>→更深融入全球经济体系</w:t>
      </w:r>
    </w:p>
    <w:p>
      <w:pPr>
        <w:ind w:left="454"/>
      </w:pPr>
      <w:r>
        <w:t xml:space="preserve">• </w:t>
      </w:r>
      <w:r>
        <w:t>2013年习近平提出</w:t>
      </w:r>
      <w:r>
        <w:rPr>
          <w:b/>
        </w:rPr>
        <w:t>"一带一路"倡议</w:t>
      </w:r>
      <w:r>
        <w:t>→构建人类命运共同体</w:t>
      </w:r>
    </w:p>
    <w:p>
      <w:pPr>
        <w:ind w:left="454"/>
      </w:pPr>
      <w:r>
        <w:t xml:space="preserve">• </w:t>
      </w:r>
      <w:r>
        <w:t>进入新时代：十九大提出习近平新时代中国特色社会主义思想→全面小康→全面建设社会主义现代化国家</w:t>
      </w:r>
    </w:p>
    <w:p>
      <w:pPr>
        <w:spacing w:before="120" w:after="120"/>
        <w:pBdr>
          <w:bottom w:val="single" w:sz="6" w:space="4" w:color="AAAAAA"/>
        </w:pBdr>
      </w:pPr>
    </w:p>
    <w:p>
      <w:pPr>
        <w:pStyle w:val="Heading2"/>
      </w:pPr>
      <w:r>
        <w:t>专题四：中国共产党的重要会议</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rFonts w:ascii="微软雅黑" w:hAnsi="微软雅黑" w:eastAsia="微软雅黑"/>
                <w:b/>
                <w:sz w:val="20"/>
              </w:rPr>
              <w:t>时间</w:t>
            </w:r>
          </w:p>
        </w:tc>
        <w:tc>
          <w:tcPr>
            <w:tcW w:type="dxa" w:w="3249"/>
          </w:tcPr>
          <w:p>
            <w:r/>
            <w:r>
              <w:rPr>
                <w:rFonts w:ascii="微软雅黑" w:hAnsi="微软雅黑" w:eastAsia="微软雅黑"/>
                <w:b/>
                <w:sz w:val="20"/>
              </w:rPr>
              <w:t>会议</w:t>
            </w:r>
          </w:p>
        </w:tc>
        <w:tc>
          <w:tcPr>
            <w:tcW w:type="dxa" w:w="3249"/>
          </w:tcPr>
          <w:p>
            <w:r/>
            <w:r>
              <w:rPr>
                <w:rFonts w:ascii="微软雅黑" w:hAnsi="微软雅黑" w:eastAsia="微软雅黑"/>
                <w:b/>
                <w:sz w:val="20"/>
              </w:rPr>
              <w:t>核心内容与意义</w:t>
            </w:r>
          </w:p>
        </w:tc>
      </w:tr>
      <w:tr>
        <w:tc>
          <w:tcPr>
            <w:tcW w:type="dxa" w:w="3249"/>
          </w:tcPr>
          <w:p>
            <w:r/>
            <w:r>
              <w:rPr>
                <w:rFonts w:ascii="微软雅黑" w:hAnsi="微软雅黑" w:eastAsia="微软雅黑"/>
                <w:sz w:val="20"/>
              </w:rPr>
              <w:t>1921</w:t>
            </w:r>
          </w:p>
        </w:tc>
        <w:tc>
          <w:tcPr>
            <w:tcW w:type="dxa" w:w="3249"/>
          </w:tcPr>
          <w:p>
            <w:r/>
            <w:r>
              <w:rPr>
                <w:rFonts w:ascii="微软雅黑" w:hAnsi="微软雅黑" w:eastAsia="微软雅黑"/>
                <w:sz w:val="20"/>
              </w:rPr>
              <w:t>中共一大</w:t>
            </w:r>
          </w:p>
        </w:tc>
        <w:tc>
          <w:tcPr>
            <w:tcW w:type="dxa" w:w="3249"/>
          </w:tcPr>
          <w:p>
            <w:r/>
            <w:r>
              <w:rPr>
                <w:rFonts w:ascii="微软雅黑" w:hAnsi="微软雅黑" w:eastAsia="微软雅黑"/>
                <w:sz w:val="20"/>
              </w:rPr>
              <w:t>中国共产党成立</w:t>
            </w:r>
          </w:p>
        </w:tc>
      </w:tr>
      <w:tr>
        <w:tc>
          <w:tcPr>
            <w:tcW w:type="dxa" w:w="3249"/>
          </w:tcPr>
          <w:p>
            <w:r/>
            <w:r>
              <w:rPr>
                <w:rFonts w:ascii="微软雅黑" w:hAnsi="微软雅黑" w:eastAsia="微软雅黑"/>
                <w:sz w:val="20"/>
              </w:rPr>
              <w:t>1924</w:t>
            </w:r>
          </w:p>
        </w:tc>
        <w:tc>
          <w:tcPr>
            <w:tcW w:type="dxa" w:w="3249"/>
          </w:tcPr>
          <w:p>
            <w:r/>
            <w:r>
              <w:rPr>
                <w:rFonts w:ascii="微软雅黑" w:hAnsi="微软雅黑" w:eastAsia="微软雅黑"/>
                <w:sz w:val="20"/>
              </w:rPr>
              <w:t>国民党一大</w:t>
            </w:r>
          </w:p>
        </w:tc>
        <w:tc>
          <w:tcPr>
            <w:tcW w:type="dxa" w:w="3249"/>
          </w:tcPr>
          <w:p>
            <w:r/>
            <w:r>
              <w:rPr>
                <w:rFonts w:ascii="微软雅黑" w:hAnsi="微软雅黑" w:eastAsia="微软雅黑"/>
                <w:sz w:val="20"/>
              </w:rPr>
              <w:t>国共第一次合作正式形成</w:t>
            </w:r>
          </w:p>
        </w:tc>
      </w:tr>
      <w:tr>
        <w:tc>
          <w:tcPr>
            <w:tcW w:type="dxa" w:w="3249"/>
          </w:tcPr>
          <w:p>
            <w:r/>
            <w:r>
              <w:rPr>
                <w:rFonts w:ascii="微软雅黑" w:hAnsi="微软雅黑" w:eastAsia="微软雅黑"/>
                <w:sz w:val="20"/>
              </w:rPr>
              <w:t>1927</w:t>
            </w:r>
          </w:p>
        </w:tc>
        <w:tc>
          <w:tcPr>
            <w:tcW w:type="dxa" w:w="3249"/>
          </w:tcPr>
          <w:p>
            <w:r/>
            <w:r>
              <w:rPr>
                <w:rFonts w:ascii="微软雅黑" w:hAnsi="微软雅黑" w:eastAsia="微软雅黑"/>
                <w:sz w:val="20"/>
              </w:rPr>
              <w:t>八七会议</w:t>
            </w:r>
          </w:p>
        </w:tc>
        <w:tc>
          <w:tcPr>
            <w:tcW w:type="dxa" w:w="3249"/>
          </w:tcPr>
          <w:p>
            <w:r/>
            <w:r>
              <w:rPr>
                <w:rFonts w:ascii="微软雅黑" w:hAnsi="微软雅黑" w:eastAsia="微软雅黑"/>
                <w:sz w:val="20"/>
              </w:rPr>
              <w:t>"枪杆子里出政权"，武装反抗国民党</w:t>
            </w:r>
          </w:p>
        </w:tc>
      </w:tr>
      <w:tr>
        <w:tc>
          <w:tcPr>
            <w:tcW w:type="dxa" w:w="3249"/>
          </w:tcPr>
          <w:p>
            <w:r/>
            <w:r>
              <w:rPr>
                <w:rFonts w:ascii="微软雅黑" w:hAnsi="微软雅黑" w:eastAsia="微软雅黑"/>
                <w:sz w:val="20"/>
              </w:rPr>
              <w:t>1935.1</w:t>
            </w:r>
          </w:p>
        </w:tc>
        <w:tc>
          <w:tcPr>
            <w:tcW w:type="dxa" w:w="3249"/>
          </w:tcPr>
          <w:p>
            <w:r/>
            <w:r>
              <w:rPr>
                <w:rFonts w:ascii="微软雅黑" w:hAnsi="微软雅黑" w:eastAsia="微软雅黑"/>
                <w:sz w:val="20"/>
              </w:rPr>
              <w:t>**遵义会议**</w:t>
            </w:r>
          </w:p>
        </w:tc>
        <w:tc>
          <w:tcPr>
            <w:tcW w:type="dxa" w:w="3249"/>
          </w:tcPr>
          <w:p>
            <w:r/>
            <w:r>
              <w:rPr>
                <w:rFonts w:ascii="微软雅黑" w:hAnsi="微软雅黑" w:eastAsia="微软雅黑"/>
                <w:sz w:val="20"/>
              </w:rPr>
              <w:t>事实上确立毛泽东领导地位，生死攸关的转折点</w:t>
            </w:r>
          </w:p>
        </w:tc>
      </w:tr>
      <w:tr>
        <w:tc>
          <w:tcPr>
            <w:tcW w:type="dxa" w:w="3249"/>
          </w:tcPr>
          <w:p>
            <w:r/>
            <w:r>
              <w:rPr>
                <w:rFonts w:ascii="微软雅黑" w:hAnsi="微软雅黑" w:eastAsia="微软雅黑"/>
                <w:sz w:val="20"/>
              </w:rPr>
              <w:t>1935.12</w:t>
            </w:r>
          </w:p>
        </w:tc>
        <w:tc>
          <w:tcPr>
            <w:tcW w:type="dxa" w:w="3249"/>
          </w:tcPr>
          <w:p>
            <w:r/>
            <w:r>
              <w:rPr>
                <w:rFonts w:ascii="微软雅黑" w:hAnsi="微软雅黑" w:eastAsia="微软雅黑"/>
                <w:sz w:val="20"/>
              </w:rPr>
              <w:t>瓦窑堡会议</w:t>
            </w:r>
          </w:p>
        </w:tc>
        <w:tc>
          <w:tcPr>
            <w:tcW w:type="dxa" w:w="3249"/>
          </w:tcPr>
          <w:p>
            <w:r/>
            <w:r>
              <w:rPr>
                <w:rFonts w:ascii="微软雅黑" w:hAnsi="微软雅黑" w:eastAsia="微软雅黑"/>
                <w:sz w:val="20"/>
              </w:rPr>
              <w:t>确定建立抗日民族统一战线的方针</w:t>
            </w:r>
          </w:p>
        </w:tc>
      </w:tr>
      <w:tr>
        <w:tc>
          <w:tcPr>
            <w:tcW w:type="dxa" w:w="3249"/>
          </w:tcPr>
          <w:p>
            <w:r/>
            <w:r>
              <w:rPr>
                <w:rFonts w:ascii="微软雅黑" w:hAnsi="微软雅黑" w:eastAsia="微软雅黑"/>
                <w:sz w:val="20"/>
              </w:rPr>
              <w:t>1945</w:t>
            </w:r>
          </w:p>
        </w:tc>
        <w:tc>
          <w:tcPr>
            <w:tcW w:type="dxa" w:w="3249"/>
          </w:tcPr>
          <w:p>
            <w:r/>
            <w:r>
              <w:rPr>
                <w:rFonts w:ascii="微软雅黑" w:hAnsi="微软雅黑" w:eastAsia="微软雅黑"/>
                <w:sz w:val="20"/>
              </w:rPr>
              <w:t>中共七大</w:t>
            </w:r>
          </w:p>
        </w:tc>
        <w:tc>
          <w:tcPr>
            <w:tcW w:type="dxa" w:w="3249"/>
          </w:tcPr>
          <w:p>
            <w:r/>
            <w:r>
              <w:rPr>
                <w:rFonts w:ascii="微软雅黑" w:hAnsi="微软雅黑" w:eastAsia="微软雅黑"/>
                <w:sz w:val="20"/>
              </w:rPr>
              <w:t>确立毛泽东思想为党的指导思想</w:t>
            </w:r>
          </w:p>
        </w:tc>
      </w:tr>
      <w:tr>
        <w:tc>
          <w:tcPr>
            <w:tcW w:type="dxa" w:w="3249"/>
          </w:tcPr>
          <w:p>
            <w:r/>
            <w:r>
              <w:rPr>
                <w:rFonts w:ascii="微软雅黑" w:hAnsi="微软雅黑" w:eastAsia="微软雅黑"/>
                <w:sz w:val="20"/>
              </w:rPr>
              <w:t>1956</w:t>
            </w:r>
          </w:p>
        </w:tc>
        <w:tc>
          <w:tcPr>
            <w:tcW w:type="dxa" w:w="3249"/>
          </w:tcPr>
          <w:p>
            <w:r/>
            <w:r>
              <w:rPr>
                <w:rFonts w:ascii="微软雅黑" w:hAnsi="微软雅黑" w:eastAsia="微软雅黑"/>
                <w:sz w:val="20"/>
              </w:rPr>
              <w:t>中共八大</w:t>
            </w:r>
          </w:p>
        </w:tc>
        <w:tc>
          <w:tcPr>
            <w:tcW w:type="dxa" w:w="3249"/>
          </w:tcPr>
          <w:p>
            <w:r/>
            <w:r>
              <w:rPr>
                <w:rFonts w:ascii="微软雅黑" w:hAnsi="微软雅黑" w:eastAsia="微软雅黑"/>
                <w:sz w:val="20"/>
              </w:rPr>
              <w:t>正确判断主要矛盾→以经济建设为中心</w:t>
            </w:r>
          </w:p>
        </w:tc>
      </w:tr>
      <w:tr>
        <w:tc>
          <w:tcPr>
            <w:tcW w:type="dxa" w:w="3249"/>
          </w:tcPr>
          <w:p>
            <w:r/>
            <w:r>
              <w:rPr>
                <w:rFonts w:ascii="微软雅黑" w:hAnsi="微软雅黑" w:eastAsia="微软雅黑"/>
                <w:sz w:val="20"/>
              </w:rPr>
              <w:t>1978.12</w:t>
            </w:r>
          </w:p>
        </w:tc>
        <w:tc>
          <w:tcPr>
            <w:tcW w:type="dxa" w:w="3249"/>
          </w:tcPr>
          <w:p>
            <w:r/>
            <w:r>
              <w:rPr>
                <w:rFonts w:ascii="微软雅黑" w:hAnsi="微软雅黑" w:eastAsia="微软雅黑"/>
                <w:sz w:val="20"/>
              </w:rPr>
              <w:t>**十一届三中全会**</w:t>
            </w:r>
          </w:p>
        </w:tc>
        <w:tc>
          <w:tcPr>
            <w:tcW w:type="dxa" w:w="3249"/>
          </w:tcPr>
          <w:p>
            <w:r/>
            <w:r>
              <w:rPr>
                <w:rFonts w:ascii="微软雅黑" w:hAnsi="微软雅黑" w:eastAsia="微软雅黑"/>
                <w:sz w:val="20"/>
              </w:rPr>
              <w:t>以经济建设为中心+改革开放→伟大转折</w:t>
            </w:r>
          </w:p>
        </w:tc>
      </w:tr>
      <w:tr>
        <w:tc>
          <w:tcPr>
            <w:tcW w:type="dxa" w:w="3249"/>
          </w:tcPr>
          <w:p>
            <w:r/>
            <w:r>
              <w:rPr>
                <w:rFonts w:ascii="微软雅黑" w:hAnsi="微软雅黑" w:eastAsia="微软雅黑"/>
                <w:sz w:val="20"/>
              </w:rPr>
              <w:t>1992</w:t>
            </w:r>
          </w:p>
        </w:tc>
        <w:tc>
          <w:tcPr>
            <w:tcW w:type="dxa" w:w="3249"/>
          </w:tcPr>
          <w:p>
            <w:r/>
            <w:r>
              <w:rPr>
                <w:rFonts w:ascii="微软雅黑" w:hAnsi="微软雅黑" w:eastAsia="微软雅黑"/>
                <w:sz w:val="20"/>
              </w:rPr>
              <w:t>中共十四大</w:t>
            </w:r>
          </w:p>
        </w:tc>
        <w:tc>
          <w:tcPr>
            <w:tcW w:type="dxa" w:w="3249"/>
          </w:tcPr>
          <w:p>
            <w:r/>
            <w:r>
              <w:rPr>
                <w:rFonts w:ascii="微软雅黑" w:hAnsi="微软雅黑" w:eastAsia="微软雅黑"/>
                <w:sz w:val="20"/>
              </w:rPr>
              <w:t>明确建立社会主义市场经济体制</w:t>
            </w:r>
          </w:p>
        </w:tc>
      </w:tr>
      <w:tr>
        <w:tc>
          <w:tcPr>
            <w:tcW w:type="dxa" w:w="3249"/>
          </w:tcPr>
          <w:p>
            <w:r/>
            <w:r>
              <w:rPr>
                <w:rFonts w:ascii="微软雅黑" w:hAnsi="微软雅黑" w:eastAsia="微软雅黑"/>
                <w:sz w:val="20"/>
              </w:rPr>
              <w:t>2017</w:t>
            </w:r>
          </w:p>
        </w:tc>
        <w:tc>
          <w:tcPr>
            <w:tcW w:type="dxa" w:w="3249"/>
          </w:tcPr>
          <w:p>
            <w:r/>
            <w:r>
              <w:rPr>
                <w:rFonts w:ascii="微软雅黑" w:hAnsi="微软雅黑" w:eastAsia="微软雅黑"/>
                <w:sz w:val="20"/>
              </w:rPr>
              <w:t>中共十九大</w:t>
            </w:r>
          </w:p>
        </w:tc>
        <w:tc>
          <w:tcPr>
            <w:tcW w:type="dxa" w:w="3249"/>
          </w:tcPr>
          <w:p>
            <w:r/>
            <w:r>
              <w:rPr>
                <w:rFonts w:ascii="微软雅黑" w:hAnsi="微软雅黑" w:eastAsia="微软雅黑"/>
                <w:sz w:val="20"/>
              </w:rPr>
              <w:t>习近平新时代中国特色社会主义思想</w:t>
            </w:r>
          </w:p>
        </w:tc>
      </w:tr>
    </w:tbl>
    <w:p/>
    <w:p>
      <w:pPr>
        <w:spacing w:before="120" w:after="120"/>
        <w:pBdr>
          <w:bottom w:val="single" w:sz="6" w:space="4" w:color="AAAAAA"/>
        </w:pBdr>
      </w:pPr>
    </w:p>
    <w:p>
      <w:pPr>
        <w:pStyle w:val="Heading2"/>
      </w:pPr>
      <w:r>
        <w:t>专题五：新中国外交成就</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rFonts w:ascii="微软雅黑" w:hAnsi="微软雅黑" w:eastAsia="微软雅黑"/>
                <w:b/>
                <w:sz w:val="20"/>
              </w:rPr>
              <w:t>时间</w:t>
            </w:r>
          </w:p>
        </w:tc>
        <w:tc>
          <w:tcPr>
            <w:tcW w:type="dxa" w:w="3249"/>
          </w:tcPr>
          <w:p>
            <w:r/>
            <w:r>
              <w:rPr>
                <w:rFonts w:ascii="微软雅黑" w:hAnsi="微软雅黑" w:eastAsia="微软雅黑"/>
                <w:b/>
                <w:sz w:val="20"/>
              </w:rPr>
              <w:t>事件</w:t>
            </w:r>
          </w:p>
        </w:tc>
        <w:tc>
          <w:tcPr>
            <w:tcW w:type="dxa" w:w="3249"/>
          </w:tcPr>
          <w:p>
            <w:r/>
            <w:r>
              <w:rPr>
                <w:rFonts w:ascii="微软雅黑" w:hAnsi="微软雅黑" w:eastAsia="微软雅黑"/>
                <w:b/>
                <w:sz w:val="20"/>
              </w:rPr>
              <w:t>意义</w:t>
            </w:r>
          </w:p>
        </w:tc>
      </w:tr>
      <w:tr>
        <w:tc>
          <w:tcPr>
            <w:tcW w:type="dxa" w:w="3249"/>
          </w:tcPr>
          <w:p>
            <w:r/>
            <w:r>
              <w:rPr>
                <w:rFonts w:ascii="微软雅黑" w:hAnsi="微软雅黑" w:eastAsia="微软雅黑"/>
                <w:sz w:val="20"/>
              </w:rPr>
              <w:t>1953</w:t>
            </w:r>
          </w:p>
        </w:tc>
        <w:tc>
          <w:tcPr>
            <w:tcW w:type="dxa" w:w="3249"/>
          </w:tcPr>
          <w:p>
            <w:r/>
            <w:r>
              <w:rPr>
                <w:rFonts w:ascii="微软雅黑" w:hAnsi="微软雅黑" w:eastAsia="微软雅黑"/>
                <w:sz w:val="20"/>
              </w:rPr>
              <w:t>提出**和平共处五项原则**</w:t>
            </w:r>
          </w:p>
        </w:tc>
        <w:tc>
          <w:tcPr>
            <w:tcW w:type="dxa" w:w="3249"/>
          </w:tcPr>
          <w:p>
            <w:r/>
            <w:r>
              <w:rPr>
                <w:rFonts w:ascii="微软雅黑" w:hAnsi="微软雅黑" w:eastAsia="微软雅黑"/>
                <w:sz w:val="20"/>
              </w:rPr>
              <w:t>成为处理国际关系的基本准则</w:t>
            </w:r>
          </w:p>
        </w:tc>
      </w:tr>
      <w:tr>
        <w:tc>
          <w:tcPr>
            <w:tcW w:type="dxa" w:w="3249"/>
          </w:tcPr>
          <w:p>
            <w:r/>
            <w:r>
              <w:rPr>
                <w:rFonts w:ascii="微软雅黑" w:hAnsi="微软雅黑" w:eastAsia="微软雅黑"/>
                <w:sz w:val="20"/>
              </w:rPr>
              <w:t>1955</w:t>
            </w:r>
          </w:p>
        </w:tc>
        <w:tc>
          <w:tcPr>
            <w:tcW w:type="dxa" w:w="3249"/>
          </w:tcPr>
          <w:p>
            <w:r/>
            <w:r>
              <w:rPr>
                <w:rFonts w:ascii="微软雅黑" w:hAnsi="微软雅黑" w:eastAsia="微软雅黑"/>
                <w:sz w:val="20"/>
              </w:rPr>
              <w:t>**万隆会议**（亚非会议）</w:t>
            </w:r>
          </w:p>
        </w:tc>
        <w:tc>
          <w:tcPr>
            <w:tcW w:type="dxa" w:w="3249"/>
          </w:tcPr>
          <w:p>
            <w:r/>
            <w:r>
              <w:rPr>
                <w:rFonts w:ascii="微软雅黑" w:hAnsi="微软雅黑" w:eastAsia="微软雅黑"/>
                <w:sz w:val="20"/>
              </w:rPr>
              <w:t>"求同存异"方针→加强亚非团结</w:t>
            </w:r>
          </w:p>
        </w:tc>
      </w:tr>
      <w:tr>
        <w:tc>
          <w:tcPr>
            <w:tcW w:type="dxa" w:w="3249"/>
          </w:tcPr>
          <w:p>
            <w:r/>
            <w:r>
              <w:rPr>
                <w:rFonts w:ascii="微软雅黑" w:hAnsi="微软雅黑" w:eastAsia="微软雅黑"/>
                <w:sz w:val="20"/>
              </w:rPr>
              <w:t>1971</w:t>
            </w:r>
          </w:p>
        </w:tc>
        <w:tc>
          <w:tcPr>
            <w:tcW w:type="dxa" w:w="3249"/>
          </w:tcPr>
          <w:p>
            <w:r/>
            <w:r>
              <w:rPr>
                <w:rFonts w:ascii="微软雅黑" w:hAnsi="微软雅黑" w:eastAsia="微软雅黑"/>
                <w:sz w:val="20"/>
              </w:rPr>
              <w:t>恢复联合国合法席位</w:t>
            </w:r>
          </w:p>
        </w:tc>
        <w:tc>
          <w:tcPr>
            <w:tcW w:type="dxa" w:w="3249"/>
          </w:tcPr>
          <w:p>
            <w:r/>
            <w:r>
              <w:rPr>
                <w:rFonts w:ascii="微软雅黑" w:hAnsi="微软雅黑" w:eastAsia="微软雅黑"/>
                <w:sz w:val="20"/>
              </w:rPr>
              <w:t>国际地位大大提升</w:t>
            </w:r>
          </w:p>
        </w:tc>
      </w:tr>
      <w:tr>
        <w:tc>
          <w:tcPr>
            <w:tcW w:type="dxa" w:w="3249"/>
          </w:tcPr>
          <w:p>
            <w:r/>
            <w:r>
              <w:rPr>
                <w:rFonts w:ascii="微软雅黑" w:hAnsi="微软雅黑" w:eastAsia="微软雅黑"/>
                <w:sz w:val="20"/>
              </w:rPr>
              <w:t>1972</w:t>
            </w:r>
          </w:p>
        </w:tc>
        <w:tc>
          <w:tcPr>
            <w:tcW w:type="dxa" w:w="3249"/>
          </w:tcPr>
          <w:p>
            <w:r/>
            <w:r>
              <w:rPr>
                <w:rFonts w:ascii="微软雅黑" w:hAnsi="微软雅黑" w:eastAsia="微软雅黑"/>
                <w:sz w:val="20"/>
              </w:rPr>
              <w:t>尼克松访华→中美关系正常化</w:t>
            </w:r>
          </w:p>
        </w:tc>
        <w:tc>
          <w:tcPr>
            <w:tcW w:type="dxa" w:w="3249"/>
          </w:tcPr>
          <w:p>
            <w:r/>
            <w:r>
              <w:rPr>
                <w:rFonts w:ascii="微软雅黑" w:hAnsi="微软雅黑" w:eastAsia="微软雅黑"/>
                <w:sz w:val="20"/>
              </w:rPr>
              <w:t>打开外交新局面</w:t>
            </w:r>
          </w:p>
        </w:tc>
      </w:tr>
      <w:tr>
        <w:tc>
          <w:tcPr>
            <w:tcW w:type="dxa" w:w="3249"/>
          </w:tcPr>
          <w:p>
            <w:r/>
            <w:r>
              <w:rPr>
                <w:rFonts w:ascii="微软雅黑" w:hAnsi="微软雅黑" w:eastAsia="微软雅黑"/>
                <w:sz w:val="20"/>
              </w:rPr>
              <w:t>1979</w:t>
            </w:r>
          </w:p>
        </w:tc>
        <w:tc>
          <w:tcPr>
            <w:tcW w:type="dxa" w:w="3249"/>
          </w:tcPr>
          <w:p>
            <w:r/>
            <w:r>
              <w:rPr>
                <w:rFonts w:ascii="微软雅黑" w:hAnsi="微软雅黑" w:eastAsia="微软雅黑"/>
                <w:sz w:val="20"/>
              </w:rPr>
              <w:t>中美正式建交</w:t>
            </w:r>
          </w:p>
        </w:tc>
        <w:tc>
          <w:tcPr>
            <w:tcW w:type="dxa" w:w="3249"/>
          </w:tcPr>
          <w:p>
            <w:r/>
            <w:r>
              <w:rPr>
                <w:rFonts w:ascii="微软雅黑" w:hAnsi="微软雅黑" w:eastAsia="微软雅黑"/>
                <w:sz w:val="20"/>
              </w:rPr>
              <w:t>—</w:t>
            </w:r>
          </w:p>
        </w:tc>
      </w:tr>
      <w:tr>
        <w:tc>
          <w:tcPr>
            <w:tcW w:type="dxa" w:w="3249"/>
          </w:tcPr>
          <w:p>
            <w:r/>
            <w:r>
              <w:rPr>
                <w:rFonts w:ascii="微软雅黑" w:hAnsi="微软雅黑" w:eastAsia="微软雅黑"/>
                <w:sz w:val="20"/>
              </w:rPr>
              <w:t>1997</w:t>
            </w:r>
          </w:p>
        </w:tc>
        <w:tc>
          <w:tcPr>
            <w:tcW w:type="dxa" w:w="3249"/>
          </w:tcPr>
          <w:p>
            <w:r/>
            <w:r>
              <w:rPr>
                <w:rFonts w:ascii="微软雅黑" w:hAnsi="微软雅黑" w:eastAsia="微软雅黑"/>
                <w:sz w:val="20"/>
              </w:rPr>
              <w:t>香港回归（1999澳门回归）</w:t>
            </w:r>
          </w:p>
        </w:tc>
        <w:tc>
          <w:tcPr>
            <w:tcW w:type="dxa" w:w="3249"/>
          </w:tcPr>
          <w:p>
            <w:r/>
            <w:r>
              <w:rPr>
                <w:rFonts w:ascii="微软雅黑" w:hAnsi="微软雅黑" w:eastAsia="微软雅黑"/>
                <w:sz w:val="20"/>
              </w:rPr>
              <w:t>"一国两制"成功实践</w:t>
            </w:r>
          </w:p>
        </w:tc>
      </w:tr>
      <w:tr>
        <w:tc>
          <w:tcPr>
            <w:tcW w:type="dxa" w:w="3249"/>
          </w:tcPr>
          <w:p>
            <w:r/>
            <w:r>
              <w:rPr>
                <w:rFonts w:ascii="微软雅黑" w:hAnsi="微软雅黑" w:eastAsia="微软雅黑"/>
                <w:sz w:val="20"/>
              </w:rPr>
              <w:t>2001</w:t>
            </w:r>
          </w:p>
        </w:tc>
        <w:tc>
          <w:tcPr>
            <w:tcW w:type="dxa" w:w="3249"/>
          </w:tcPr>
          <w:p>
            <w:r/>
            <w:r>
              <w:rPr>
                <w:rFonts w:ascii="微软雅黑" w:hAnsi="微软雅黑" w:eastAsia="微软雅黑"/>
                <w:sz w:val="20"/>
              </w:rPr>
              <w:t>加入WTO</w:t>
            </w:r>
          </w:p>
        </w:tc>
        <w:tc>
          <w:tcPr>
            <w:tcW w:type="dxa" w:w="3249"/>
          </w:tcPr>
          <w:p>
            <w:r/>
            <w:r>
              <w:rPr>
                <w:rFonts w:ascii="微软雅黑" w:hAnsi="微软雅黑" w:eastAsia="微软雅黑"/>
                <w:sz w:val="20"/>
              </w:rPr>
              <w:t>融入全球经济体系</w:t>
            </w:r>
          </w:p>
        </w:tc>
      </w:tr>
      <w:tr>
        <w:tc>
          <w:tcPr>
            <w:tcW w:type="dxa" w:w="3249"/>
          </w:tcPr>
          <w:p>
            <w:r/>
            <w:r>
              <w:rPr>
                <w:rFonts w:ascii="微软雅黑" w:hAnsi="微软雅黑" w:eastAsia="微软雅黑"/>
                <w:sz w:val="20"/>
              </w:rPr>
              <w:t>2013</w:t>
            </w:r>
          </w:p>
        </w:tc>
        <w:tc>
          <w:tcPr>
            <w:tcW w:type="dxa" w:w="3249"/>
          </w:tcPr>
          <w:p>
            <w:r/>
            <w:r>
              <w:rPr>
                <w:rFonts w:ascii="微软雅黑" w:hAnsi="微软雅黑" w:eastAsia="微软雅黑"/>
                <w:sz w:val="20"/>
              </w:rPr>
              <w:t>"一带一路"倡议</w:t>
            </w:r>
          </w:p>
        </w:tc>
        <w:tc>
          <w:tcPr>
            <w:tcW w:type="dxa" w:w="3249"/>
          </w:tcPr>
          <w:p>
            <w:r/>
            <w:r>
              <w:rPr>
                <w:rFonts w:ascii="微软雅黑" w:hAnsi="微软雅黑" w:eastAsia="微软雅黑"/>
                <w:sz w:val="20"/>
              </w:rPr>
              <w:t>推动构建人类命运共同体</w:t>
            </w:r>
          </w:p>
        </w:tc>
      </w:tr>
    </w:tbl>
    <w:p/>
    <w:p>
      <w:pPr>
        <w:spacing w:before="120" w:after="120"/>
        <w:pBdr>
          <w:bottom w:val="single" w:sz="6" w:space="4" w:color="AAAAAA"/>
        </w:pBdr>
      </w:pPr>
    </w:p>
    <w:p>
      <w:pPr>
        <w:pStyle w:val="Heading1"/>
      </w:pPr>
      <w:r>
        <w:t>第三篇 世界史</w:t>
      </w:r>
    </w:p>
    <w:p>
      <w:pPr>
        <w:ind w:left="567"/>
      </w:pPr>
      <w:r>
        <w:rPr>
          <w:rFonts w:ascii="微软雅黑" w:hAnsi="微软雅黑" w:eastAsia="微软雅黑"/>
          <w:i/>
          <w:color w:val="555555"/>
          <w:sz w:val="20"/>
        </w:rPr>
        <w:t>时间跨度：古代文明起源—21世纪 核心线索：文明多样性→世界连为一体→现代化与全球化的进程</w:t>
      </w:r>
    </w:p>
    <w:p>
      <w:pPr>
        <w:spacing w:before="120" w:after="120"/>
        <w:pBdr>
          <w:bottom w:val="single" w:sz="6" w:space="4" w:color="AAAAAA"/>
        </w:pBdr>
      </w:pPr>
    </w:p>
    <w:p>
      <w:pPr>
        <w:pStyle w:val="Heading2"/>
      </w:pPr>
      <w:r>
        <w:t>十、世界古代史</w:t>
      </w:r>
    </w:p>
    <w:p>
      <w:pPr>
        <w:pStyle w:val="Heading3"/>
      </w:pPr>
      <w:r>
        <w:t>10.1 上古文明</w:t>
      </w:r>
    </w:p>
    <w:p>
      <w:pPr>
        <w:pStyle w:val="Heading4"/>
      </w:pPr>
      <w:r>
        <w:t>两河流域（美索不达米亚）</w:t>
      </w:r>
    </w:p>
    <w:p>
      <w:pPr>
        <w:ind w:left="454"/>
      </w:pPr>
      <w:r>
        <w:t xml:space="preserve">• </w:t>
      </w:r>
      <w:r>
        <w:t>苏美尔人→阿卡德王国→古巴比伦王国（汉谟拉比统一两河流域）</w:t>
      </w:r>
    </w:p>
    <w:p>
      <w:pPr>
        <w:ind w:left="454"/>
      </w:pPr>
      <w:r>
        <w:t xml:space="preserve">• </w:t>
      </w:r>
      <w:r>
        <w:t>《</w:t>
      </w:r>
      <w:r>
        <w:rPr>
          <w:b/>
        </w:rPr>
        <w:t>汉谟拉比法典</w:t>
      </w:r>
      <w:r>
        <w:t>》：世界上现存最早的较完整的成文法典→维护奴隶主阶级利益</w:t>
      </w:r>
    </w:p>
    <w:p>
      <w:pPr>
        <w:ind w:left="454"/>
      </w:pPr>
      <w:r>
        <w:t xml:space="preserve">• </w:t>
      </w:r>
      <w:r>
        <w:t>楔形文字（苏美尔人创造→各古老文字中最早使用的书写体系之一）</w:t>
      </w:r>
    </w:p>
    <w:p>
      <w:pPr>
        <w:pStyle w:val="Heading4"/>
      </w:pPr>
      <w:r>
        <w:t>古埃及</w:t>
      </w:r>
    </w:p>
    <w:p>
      <w:pPr>
        <w:ind w:left="454"/>
      </w:pPr>
      <w:r>
        <w:t xml:space="preserve">• </w:t>
      </w:r>
      <w:r>
        <w:t>尼罗河流域文明→法老专制统治</w:t>
      </w:r>
    </w:p>
    <w:p>
      <w:pPr>
        <w:ind w:left="454"/>
      </w:pPr>
      <w:r>
        <w:t xml:space="preserve">• </w:t>
      </w:r>
      <w:r>
        <w:t>金字塔（法老陵墓→古埃及文明的象征）</w:t>
      </w:r>
    </w:p>
    <w:p>
      <w:pPr>
        <w:ind w:left="454"/>
      </w:pPr>
      <w:r>
        <w:t xml:space="preserve">• </w:t>
      </w:r>
      <w:r>
        <w:t>象形文字→太阳历（最早的太阳历之一）</w:t>
      </w:r>
    </w:p>
    <w:p>
      <w:pPr>
        <w:pStyle w:val="Heading4"/>
      </w:pPr>
      <w:r>
        <w:t>古印度</w:t>
      </w:r>
    </w:p>
    <w:p>
      <w:pPr>
        <w:ind w:left="454"/>
      </w:pPr>
      <w:r>
        <w:t xml:space="preserve">• </w:t>
      </w:r>
      <w:r>
        <w:t>印度河流域文明（哈拉帕文明）→公元前1500年左右雅利安人入侵</w:t>
      </w:r>
    </w:p>
    <w:p>
      <w:pPr>
        <w:ind w:left="454"/>
      </w:pPr>
      <w:r>
        <w:t xml:space="preserve">• </w:t>
      </w:r>
      <w:r/>
      <w:r>
        <w:rPr>
          <w:b/>
        </w:rPr>
        <w:t>种姓制度</w:t>
      </w:r>
      <w:r>
        <w:t>：婆罗门（祭司）、刹帝利（武士/贵族）、吠舍（平民）、首陀罗（奴隶）+ 贱民（不可接触者）</w:t>
      </w:r>
    </w:p>
    <w:p>
      <w:pPr>
        <w:ind w:left="907"/>
      </w:pPr>
      <w:r>
        <w:t xml:space="preserve">• </w:t>
      </w:r>
      <w:r/>
      <w:r>
        <w:rPr>
          <w:b/>
        </w:rPr>
        <w:t>意义与影响</w:t>
      </w:r>
      <w:r>
        <w:t>：严格的等级制度固化了社会分层，至今仍在影响南亚社会</w:t>
      </w:r>
    </w:p>
    <w:p>
      <w:pPr>
        <w:ind w:left="454"/>
      </w:pPr>
      <w:r>
        <w:t xml:space="preserve">• </w:t>
      </w:r>
      <w:r/>
      <w:r>
        <w:rPr>
          <w:b/>
        </w:rPr>
        <w:t>佛教</w:t>
      </w:r>
      <w:r>
        <w:t>：公元前6世纪释迦牟尼创立→"众生平等"（反对婆罗门特权）→后经中亚传入中国（两汉之际）</w:t>
      </w:r>
    </w:p>
    <w:p>
      <w:pPr>
        <w:pStyle w:val="Heading4"/>
      </w:pPr>
      <w:r>
        <w:t>古希腊：欧洲文明的发源地</w:t>
      </w:r>
    </w:p>
    <w:p>
      <w:pPr>
        <w:ind w:left="454"/>
      </w:pPr>
      <w:r>
        <w:t xml:space="preserve">• </w:t>
      </w:r>
      <w:r>
        <w:t>地理环境：多山靠海→形成小国寡民的</w:t>
      </w:r>
      <w:r>
        <w:rPr>
          <w:b/>
        </w:rPr>
        <w:t>城邦</w:t>
      </w:r>
      <w:r>
        <w:t>（polis），典型的有雅典和斯巴达</w:t>
      </w:r>
    </w:p>
    <w:p>
      <w:pPr>
        <w:ind w:left="454"/>
      </w:pPr>
      <w:r>
        <w:t xml:space="preserve">• </w:t>
      </w:r>
      <w:r/>
      <w:r>
        <w:rPr>
          <w:b/>
        </w:rPr>
        <w:t>雅典民主政治</w:t>
      </w:r>
      <w:r>
        <w:t>：</w:t>
      </w:r>
    </w:p>
    <w:p>
      <w:pPr>
        <w:ind w:left="907"/>
      </w:pPr>
      <w:r>
        <w:t xml:space="preserve">• </w:t>
      </w:r>
      <w:r>
        <w:t>梭伦改革→克里斯提尼改革（确立民主制度）→伯利克里改革（民主达到高峰，"黄金时代"）</w:t>
      </w:r>
    </w:p>
    <w:p>
      <w:pPr>
        <w:ind w:left="907"/>
      </w:pPr>
      <w:r>
        <w:t xml:space="preserve">• </w:t>
      </w:r>
      <w:r>
        <w:t>最高权力机关：</w:t>
      </w:r>
      <w:r>
        <w:rPr>
          <w:b/>
        </w:rPr>
        <w:t>公民大会</w:t>
      </w:r>
      <w:r>
        <w:t>（全体成年男性公民均可参加）</w:t>
      </w:r>
    </w:p>
    <w:p>
      <w:pPr>
        <w:ind w:left="907"/>
      </w:pPr>
      <w:r>
        <w:t xml:space="preserve">• </w:t>
      </w:r>
      <w:r/>
      <w:r>
        <w:rPr>
          <w:b/>
        </w:rPr>
        <w:t>意义</w:t>
      </w:r>
      <w:r>
        <w:t>：雅典民主开西方民主政治之先河；但其实质是</w:t>
      </w:r>
      <w:r>
        <w:rPr>
          <w:b/>
        </w:rPr>
        <w:t>少数人的民主</w:t>
      </w:r>
      <w:r>
        <w:t>——妇女、奴隶、外邦人没有政治权利</w:t>
      </w:r>
    </w:p>
    <w:p>
      <w:pPr>
        <w:ind w:left="454"/>
      </w:pPr>
      <w:r>
        <w:t xml:space="preserve">• </w:t>
      </w:r>
      <w:r>
        <w:t>古希腊文化：</w:t>
      </w:r>
    </w:p>
    <w:p>
      <w:pPr>
        <w:ind w:left="907"/>
      </w:pPr>
      <w:r>
        <w:t xml:space="preserve">• </w:t>
      </w:r>
      <w:r>
        <w:t>哲学：苏格拉底→柏拉图→亚里士多德（"百科全书式学者"）</w:t>
      </w:r>
    </w:p>
    <w:p>
      <w:pPr>
        <w:ind w:left="907"/>
      </w:pPr>
      <w:r>
        <w:t xml:space="preserve">• </w:t>
      </w:r>
      <w:r>
        <w:t>文学：荷马史诗（《伊利亚特》《奥德赛》）</w:t>
      </w:r>
    </w:p>
    <w:p>
      <w:pPr>
        <w:ind w:left="907"/>
      </w:pPr>
      <w:r>
        <w:t xml:space="preserve">• </w:t>
      </w:r>
      <w:r>
        <w:t>史学：希罗多德（"西方史学之父"《历史》）、修昔底德（《伯罗奔尼撒战争史》）</w:t>
      </w:r>
    </w:p>
    <w:p>
      <w:pPr>
        <w:ind w:left="907"/>
      </w:pPr>
      <w:r>
        <w:t xml:space="preserve">• </w:t>
      </w:r>
      <w:r>
        <w:t>戏剧：悲剧（索福克勒斯）、喜剧（阿里斯托芬）</w:t>
      </w:r>
    </w:p>
    <w:p>
      <w:pPr>
        <w:pStyle w:val="Heading4"/>
      </w:pPr>
      <w:r>
        <w:t>古罗马：从共和国到帝国</w:t>
      </w:r>
    </w:p>
    <w:p>
      <w:pPr>
        <w:ind w:left="454"/>
      </w:pPr>
      <w:r>
        <w:t xml:space="preserve">• </w:t>
      </w:r>
      <w:r>
        <w:t>公元前509年建立共和国→公元前27年屋大维建立元首制→罗马帝国（公元前27—公元476年/1453年）</w:t>
      </w:r>
    </w:p>
    <w:p>
      <w:pPr>
        <w:ind w:left="454"/>
      </w:pPr>
      <w:r>
        <w:t xml:space="preserve">• </w:t>
      </w:r>
      <w:r>
        <w:t>法制建设：</w:t>
      </w:r>
    </w:p>
    <w:p>
      <w:pPr>
        <w:ind w:left="907"/>
      </w:pPr>
      <w:r>
        <w:t xml:space="preserve">• </w:t>
      </w:r>
      <w:r>
        <w:t>《</w:t>
      </w:r>
      <w:r>
        <w:rPr>
          <w:b/>
        </w:rPr>
        <w:t>十二铜表法</w:t>
      </w:r>
      <w:r>
        <w:t>》（前450年左右公布）→罗马成文法的开端→限制了贵族随意解释习惯法的权力</w:t>
      </w:r>
    </w:p>
    <w:p>
      <w:pPr>
        <w:ind w:left="907"/>
      </w:pPr>
      <w:r>
        <w:t xml:space="preserve">• </w:t>
      </w:r>
      <w:r>
        <w:t>《</w:t>
      </w:r>
      <w:r>
        <w:rPr>
          <w:b/>
        </w:rPr>
        <w:t>查士丁尼民法大全</w:t>
      </w:r>
      <w:r>
        <w:t>》（6世纪，东罗马帝国查士丁尼时期编纂）→集罗马法之大成</w:t>
      </w:r>
    </w:p>
    <w:p>
      <w:pPr>
        <w:ind w:left="907"/>
      </w:pPr>
      <w:r>
        <w:t xml:space="preserve">• </w:t>
      </w:r>
      <w:r/>
      <w:r>
        <w:rPr>
          <w:b/>
        </w:rPr>
        <w:t>意义</w:t>
      </w:r>
      <w:r>
        <w:t>：罗马法是欧洲大陆法律体系的基础，对后世西方法制产生深远影响</w:t>
      </w:r>
    </w:p>
    <w:p>
      <w:pPr>
        <w:ind w:left="454"/>
      </w:pPr>
      <w:r>
        <w:t xml:space="preserve">• </w:t>
      </w:r>
      <w:r>
        <w:t>公元1世纪基督教在巴勒斯坦产生→392年成为罗马国教</w:t>
      </w:r>
    </w:p>
    <w:p>
      <w:pPr>
        <w:ind w:left="454"/>
      </w:pPr>
      <w:r>
        <w:t xml:space="preserve">• </w:t>
      </w:r>
      <w:r>
        <w:t>395年罗马帝国分裂为东西两部分→476年西罗马帝国灭亡（标志着西欧进入封建社会/中世纪）</w:t>
      </w:r>
    </w:p>
    <w:p>
      <w:pPr>
        <w:ind w:left="454"/>
      </w:pPr>
      <w:r>
        <w:t xml:space="preserve">• </w:t>
      </w:r>
      <w:r>
        <w:t>东罗马帝国（拜占庭帝国）继续存在→1453年被奥斯曼土耳其灭亡</w:t>
      </w:r>
    </w:p>
    <w:p>
      <w:pPr>
        <w:pStyle w:val="Heading3"/>
      </w:pPr>
      <w:r>
        <w:t>10.2 中古时期（中世纪，约5—15世纪）</w:t>
      </w:r>
    </w:p>
    <w:p>
      <w:pPr>
        <w:pStyle w:val="Heading4"/>
      </w:pPr>
      <w:r>
        <w:t>西欧封建社会</w:t>
      </w:r>
    </w:p>
    <w:p>
      <w:pPr>
        <w:ind w:left="454"/>
      </w:pPr>
      <w:r>
        <w:t xml:space="preserve">• </w:t>
      </w:r>
      <w:r/>
      <w:r>
        <w:rPr>
          <w:b/>
        </w:rPr>
        <w:t>封君封臣制度</w:t>
      </w:r>
      <w:r>
        <w:t>：以土地为纽带→形成等级式的契约关系</w:t>
      </w:r>
    </w:p>
    <w:p>
      <w:pPr>
        <w:ind w:left="907"/>
      </w:pPr>
      <w:r>
        <w:t xml:space="preserve">• </w:t>
      </w:r>
      <w:r>
        <w:t>"我的附庸的附庸，不是我的附庸"→说明这是一种分级契约关系，不同于中国的中央集权</w:t>
      </w:r>
    </w:p>
    <w:p>
      <w:pPr>
        <w:ind w:left="454"/>
      </w:pPr>
      <w:r>
        <w:t xml:space="preserve">• </w:t>
      </w:r>
      <w:r/>
      <w:r>
        <w:rPr>
          <w:b/>
        </w:rPr>
        <w:t>庄园经济</w:t>
      </w:r>
      <w:r>
        <w:t>：自给自足的自然经济→庄园是基本的生产组织单位</w:t>
      </w:r>
    </w:p>
    <w:p>
      <w:pPr>
        <w:ind w:left="454"/>
      </w:pPr>
      <w:r>
        <w:t xml:space="preserve">• </w:t>
      </w:r>
      <w:r/>
      <w:r>
        <w:rPr>
          <w:b/>
        </w:rPr>
        <w:t>基督教会</w:t>
      </w:r>
      <w:r>
        <w:t>：神权至上→控制教育和文化→是中世纪西欧的精神支柱</w:t>
      </w:r>
    </w:p>
    <w:p>
      <w:pPr>
        <w:ind w:left="907"/>
      </w:pPr>
      <w:r>
        <w:t xml:space="preserve">• </w:t>
      </w:r>
      <w:r>
        <w:t>西欧中世纪文化被教会垄断→这一状况直到文艺复兴和宗教改革才被打破</w:t>
      </w:r>
    </w:p>
    <w:p>
      <w:pPr>
        <w:pStyle w:val="Heading4"/>
      </w:pPr>
      <w:r>
        <w:t>其他中古文明</w:t>
      </w:r>
    </w:p>
    <w:p>
      <w:pPr>
        <w:ind w:left="454"/>
      </w:pPr>
      <w:r>
        <w:t xml:space="preserve">• </w:t>
      </w:r>
      <w:r/>
      <w:r>
        <w:rPr>
          <w:b/>
        </w:rPr>
        <w:t>伊斯兰文明</w:t>
      </w:r>
      <w:r>
        <w:t>（7世纪兴起）：阿拉伯帝国（地跨亚欧非）→传播印度数字（"阿拉伯数字"其实源于印度）、保存和翻译了大量古希腊典籍→为欧洲文艺复兴保存了文化火种</w:t>
      </w:r>
    </w:p>
    <w:p>
      <w:pPr>
        <w:ind w:left="454"/>
      </w:pPr>
      <w:r>
        <w:t xml:space="preserve">• </w:t>
      </w:r>
      <w:r/>
      <w:r>
        <w:rPr>
          <w:b/>
        </w:rPr>
        <w:t>非洲文明</w:t>
      </w:r>
      <w:r>
        <w:t>：西非加纳/马里/桑海帝国（黄金贸易）、东非阿克苏姆王国</w:t>
      </w:r>
    </w:p>
    <w:p>
      <w:pPr>
        <w:ind w:left="454"/>
      </w:pPr>
      <w:r>
        <w:t xml:space="preserve">• </w:t>
      </w:r>
      <w:r/>
      <w:r>
        <w:rPr>
          <w:b/>
        </w:rPr>
        <w:t>美洲文明</w:t>
      </w:r>
      <w:r>
        <w:t>：玛雅文明（中美洲，天文学和数学发达）、阿兹特克文明（墨西哥）、印加文明（南美洲安第斯山脉）</w:t>
      </w:r>
    </w:p>
    <w:p>
      <w:pPr>
        <w:spacing w:before="120" w:after="120"/>
        <w:pBdr>
          <w:bottom w:val="single" w:sz="6" w:space="4" w:color="AAAAAA"/>
        </w:pBdr>
      </w:pPr>
    </w:p>
    <w:p>
      <w:pPr>
        <w:pStyle w:val="Heading2"/>
      </w:pPr>
      <w:r>
        <w:t>十一、世界近代史（1500年前后—20世纪初）</w:t>
      </w:r>
    </w:p>
    <w:p>
      <w:pPr>
        <w:pStyle w:val="Heading3"/>
      </w:pPr>
      <w:r>
        <w:t>11.1 近代开端：新航路开辟</w:t>
      </w:r>
    </w:p>
    <w:p>
      <w:pPr>
        <w:pStyle w:val="Heading4"/>
      </w:pPr>
      <w:r>
        <w:t>背景与条件</w:t>
      </w:r>
    </w:p>
    <w:p>
      <w:pPr>
        <w:ind w:left="454"/>
      </w:pPr>
      <w:r>
        <w:t xml:space="preserve">• </w:t>
      </w:r>
      <w:r>
        <w:t>经济根源：西欧商品经济发展→对黄金的需求（《马可·波罗行纪》激起欧洲人对东方的向往）</w:t>
      </w:r>
    </w:p>
    <w:p>
      <w:pPr>
        <w:ind w:left="454"/>
      </w:pPr>
      <w:r>
        <w:t xml:space="preserve">• </w:t>
      </w:r>
      <w:r>
        <w:t>直接原因：</w:t>
      </w:r>
      <w:r>
        <w:rPr>
          <w:b/>
        </w:rPr>
        <w:t>奥斯曼土耳其控制传统东西方商路</w:t>
      </w:r>
      <w:r>
        <w:t>→西欧希望寻找新的通往东方的航路</w:t>
      </w:r>
    </w:p>
    <w:p>
      <w:pPr>
        <w:ind w:left="454"/>
      </w:pPr>
      <w:r>
        <w:t xml:space="preserve">• </w:t>
      </w:r>
      <w:r>
        <w:t>技术条件：造船技术进步（多桅帆船）、指南针传入欧洲、地圆学说流行</w:t>
      </w:r>
    </w:p>
    <w:p>
      <w:pPr>
        <w:pStyle w:val="Heading4"/>
      </w:pPr>
      <w:r>
        <w:t>航海活动</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
              <w:rPr>
                <w:rFonts w:ascii="微软雅黑" w:hAnsi="微软雅黑" w:eastAsia="微软雅黑"/>
                <w:b/>
                <w:sz w:val="20"/>
              </w:rPr>
              <w:t>航海家</w:t>
            </w:r>
          </w:p>
        </w:tc>
        <w:tc>
          <w:tcPr>
            <w:tcW w:type="dxa" w:w="1949"/>
          </w:tcPr>
          <w:p>
            <w:r/>
            <w:r>
              <w:rPr>
                <w:rFonts w:ascii="微软雅黑" w:hAnsi="微软雅黑" w:eastAsia="微软雅黑"/>
                <w:b/>
                <w:sz w:val="20"/>
              </w:rPr>
              <w:t>国家</w:t>
            </w:r>
          </w:p>
        </w:tc>
        <w:tc>
          <w:tcPr>
            <w:tcW w:type="dxa" w:w="1949"/>
          </w:tcPr>
          <w:p>
            <w:r/>
            <w:r>
              <w:rPr>
                <w:rFonts w:ascii="微软雅黑" w:hAnsi="微软雅黑" w:eastAsia="微软雅黑"/>
                <w:b/>
                <w:sz w:val="20"/>
              </w:rPr>
              <w:t>时间</w:t>
            </w:r>
          </w:p>
        </w:tc>
        <w:tc>
          <w:tcPr>
            <w:tcW w:type="dxa" w:w="1949"/>
          </w:tcPr>
          <w:p>
            <w:r/>
            <w:r>
              <w:rPr>
                <w:rFonts w:ascii="微软雅黑" w:hAnsi="微软雅黑" w:eastAsia="微软雅黑"/>
                <w:b/>
                <w:sz w:val="20"/>
              </w:rPr>
              <w:t>成就</w:t>
            </w:r>
          </w:p>
        </w:tc>
        <w:tc>
          <w:tcPr>
            <w:tcW w:type="dxa" w:w="1949"/>
          </w:tcPr>
          <w:p>
            <w:r/>
            <w:r>
              <w:rPr>
                <w:rFonts w:ascii="微软雅黑" w:hAnsi="微软雅黑" w:eastAsia="微软雅黑"/>
                <w:b/>
                <w:sz w:val="20"/>
              </w:rPr>
              <w:t>意义</w:t>
            </w:r>
          </w:p>
        </w:tc>
      </w:tr>
      <w:tr>
        <w:tc>
          <w:tcPr>
            <w:tcW w:type="dxa" w:w="1949"/>
          </w:tcPr>
          <w:p>
            <w:r/>
            <w:r>
              <w:rPr>
                <w:rFonts w:ascii="微软雅黑" w:hAnsi="微软雅黑" w:eastAsia="微软雅黑"/>
                <w:sz w:val="20"/>
              </w:rPr>
              <w:t>迪亚士</w:t>
            </w:r>
          </w:p>
        </w:tc>
        <w:tc>
          <w:tcPr>
            <w:tcW w:type="dxa" w:w="1949"/>
          </w:tcPr>
          <w:p>
            <w:r/>
            <w:r>
              <w:rPr>
                <w:rFonts w:ascii="微软雅黑" w:hAnsi="微软雅黑" w:eastAsia="微软雅黑"/>
                <w:sz w:val="20"/>
              </w:rPr>
              <w:t>葡萄牙</w:t>
            </w:r>
          </w:p>
        </w:tc>
        <w:tc>
          <w:tcPr>
            <w:tcW w:type="dxa" w:w="1949"/>
          </w:tcPr>
          <w:p>
            <w:r/>
            <w:r>
              <w:rPr>
                <w:rFonts w:ascii="微软雅黑" w:hAnsi="微软雅黑" w:eastAsia="微软雅黑"/>
                <w:sz w:val="20"/>
              </w:rPr>
              <w:t>1487—1488</w:t>
            </w:r>
          </w:p>
        </w:tc>
        <w:tc>
          <w:tcPr>
            <w:tcW w:type="dxa" w:w="1949"/>
          </w:tcPr>
          <w:p>
            <w:r/>
            <w:r>
              <w:rPr>
                <w:rFonts w:ascii="微软雅黑" w:hAnsi="微软雅黑" w:eastAsia="微软雅黑"/>
                <w:sz w:val="20"/>
              </w:rPr>
              <w:t>到达非洲南端**好望角**</w:t>
            </w:r>
          </w:p>
        </w:tc>
        <w:tc>
          <w:tcPr>
            <w:tcW w:type="dxa" w:w="1949"/>
          </w:tcPr>
          <w:p>
            <w:r/>
            <w:r>
              <w:rPr>
                <w:rFonts w:ascii="微软雅黑" w:hAnsi="微软雅黑" w:eastAsia="微软雅黑"/>
                <w:sz w:val="20"/>
              </w:rPr>
              <w:t>为绕过非洲到达印度做了准备</w:t>
            </w:r>
          </w:p>
        </w:tc>
      </w:tr>
      <w:tr>
        <w:tc>
          <w:tcPr>
            <w:tcW w:type="dxa" w:w="1949"/>
          </w:tcPr>
          <w:p>
            <w:r/>
            <w:r>
              <w:rPr>
                <w:rFonts w:ascii="微软雅黑" w:hAnsi="微软雅黑" w:eastAsia="微软雅黑"/>
                <w:sz w:val="20"/>
              </w:rPr>
              <w:t>**哥伦布**</w:t>
            </w:r>
          </w:p>
        </w:tc>
        <w:tc>
          <w:tcPr>
            <w:tcW w:type="dxa" w:w="1949"/>
          </w:tcPr>
          <w:p>
            <w:r/>
            <w:r>
              <w:rPr>
                <w:rFonts w:ascii="微软雅黑" w:hAnsi="微软雅黑" w:eastAsia="微软雅黑"/>
                <w:sz w:val="20"/>
              </w:rPr>
              <w:t>西班牙</w:t>
            </w:r>
          </w:p>
        </w:tc>
        <w:tc>
          <w:tcPr>
            <w:tcW w:type="dxa" w:w="1949"/>
          </w:tcPr>
          <w:p>
            <w:r/>
            <w:r>
              <w:rPr>
                <w:rFonts w:ascii="微软雅黑" w:hAnsi="微软雅黑" w:eastAsia="微软雅黑"/>
                <w:sz w:val="20"/>
              </w:rPr>
              <w:t>**1492**</w:t>
            </w:r>
          </w:p>
        </w:tc>
        <w:tc>
          <w:tcPr>
            <w:tcW w:type="dxa" w:w="1949"/>
          </w:tcPr>
          <w:p>
            <w:r/>
            <w:r>
              <w:rPr>
                <w:rFonts w:ascii="微软雅黑" w:hAnsi="微软雅黑" w:eastAsia="微软雅黑"/>
                <w:sz w:val="20"/>
              </w:rPr>
              <w:t>到达美洲（以为到了印度→称当地人为"印第安人"）</w:t>
            </w:r>
          </w:p>
        </w:tc>
        <w:tc>
          <w:tcPr>
            <w:tcW w:type="dxa" w:w="1949"/>
          </w:tcPr>
          <w:p>
            <w:r/>
            <w:r>
              <w:rPr>
                <w:rFonts w:ascii="微软雅黑" w:hAnsi="微软雅黑" w:eastAsia="微软雅黑"/>
                <w:sz w:val="20"/>
              </w:rPr>
              <w:t>"发现"新大陆→世界开始由分散走向整体</w:t>
            </w:r>
          </w:p>
        </w:tc>
      </w:tr>
      <w:tr>
        <w:tc>
          <w:tcPr>
            <w:tcW w:type="dxa" w:w="1949"/>
          </w:tcPr>
          <w:p>
            <w:r/>
            <w:r>
              <w:rPr>
                <w:rFonts w:ascii="微软雅黑" w:hAnsi="微软雅黑" w:eastAsia="微软雅黑"/>
                <w:sz w:val="20"/>
              </w:rPr>
              <w:t>达·伽马</w:t>
            </w:r>
          </w:p>
        </w:tc>
        <w:tc>
          <w:tcPr>
            <w:tcW w:type="dxa" w:w="1949"/>
          </w:tcPr>
          <w:p>
            <w:r/>
            <w:r>
              <w:rPr>
                <w:rFonts w:ascii="微软雅黑" w:hAnsi="微软雅黑" w:eastAsia="微软雅黑"/>
                <w:sz w:val="20"/>
              </w:rPr>
              <w:t>葡萄牙</w:t>
            </w:r>
          </w:p>
        </w:tc>
        <w:tc>
          <w:tcPr>
            <w:tcW w:type="dxa" w:w="1949"/>
          </w:tcPr>
          <w:p>
            <w:r/>
            <w:r>
              <w:rPr>
                <w:rFonts w:ascii="微软雅黑" w:hAnsi="微软雅黑" w:eastAsia="微软雅黑"/>
                <w:sz w:val="20"/>
              </w:rPr>
              <w:t>1497—1498</w:t>
            </w:r>
          </w:p>
        </w:tc>
        <w:tc>
          <w:tcPr>
            <w:tcW w:type="dxa" w:w="1949"/>
          </w:tcPr>
          <w:p>
            <w:r/>
            <w:r>
              <w:rPr>
                <w:rFonts w:ascii="微软雅黑" w:hAnsi="微软雅黑" w:eastAsia="微软雅黑"/>
                <w:sz w:val="20"/>
              </w:rPr>
              <w:t>绕过好望角到达印度</w:t>
            </w:r>
          </w:p>
        </w:tc>
        <w:tc>
          <w:tcPr>
            <w:tcW w:type="dxa" w:w="1949"/>
          </w:tcPr>
          <w:p>
            <w:r/>
            <w:r>
              <w:rPr>
                <w:rFonts w:ascii="微软雅黑" w:hAnsi="微软雅黑" w:eastAsia="微软雅黑"/>
                <w:sz w:val="20"/>
              </w:rPr>
              <w:t>找到了通向东方的新航路</w:t>
            </w:r>
          </w:p>
        </w:tc>
      </w:tr>
      <w:tr>
        <w:tc>
          <w:tcPr>
            <w:tcW w:type="dxa" w:w="1949"/>
          </w:tcPr>
          <w:p>
            <w:r/>
            <w:r>
              <w:rPr>
                <w:rFonts w:ascii="微软雅黑" w:hAnsi="微软雅黑" w:eastAsia="微软雅黑"/>
                <w:sz w:val="20"/>
              </w:rPr>
              <w:t>**麦哲伦船队**</w:t>
            </w:r>
          </w:p>
        </w:tc>
        <w:tc>
          <w:tcPr>
            <w:tcW w:type="dxa" w:w="1949"/>
          </w:tcPr>
          <w:p>
            <w:r/>
            <w:r>
              <w:rPr>
                <w:rFonts w:ascii="微软雅黑" w:hAnsi="微软雅黑" w:eastAsia="微软雅黑"/>
                <w:sz w:val="20"/>
              </w:rPr>
              <w:t>西班牙</w:t>
            </w:r>
          </w:p>
        </w:tc>
        <w:tc>
          <w:tcPr>
            <w:tcW w:type="dxa" w:w="1949"/>
          </w:tcPr>
          <w:p>
            <w:r/>
            <w:r>
              <w:rPr>
                <w:rFonts w:ascii="微软雅黑" w:hAnsi="微软雅黑" w:eastAsia="微软雅黑"/>
                <w:sz w:val="20"/>
              </w:rPr>
              <w:t>1519—1522</w:t>
            </w:r>
          </w:p>
        </w:tc>
        <w:tc>
          <w:tcPr>
            <w:tcW w:type="dxa" w:w="1949"/>
          </w:tcPr>
          <w:p>
            <w:r/>
            <w:r>
              <w:rPr>
                <w:rFonts w:ascii="微软雅黑" w:hAnsi="微软雅黑" w:eastAsia="微软雅黑"/>
                <w:sz w:val="20"/>
              </w:rPr>
              <w:t>完成首次**环球航行**</w:t>
            </w:r>
          </w:p>
        </w:tc>
        <w:tc>
          <w:tcPr>
            <w:tcW w:type="dxa" w:w="1949"/>
          </w:tcPr>
          <w:p>
            <w:r/>
            <w:r>
              <w:rPr>
                <w:rFonts w:ascii="微软雅黑" w:hAnsi="微软雅黑" w:eastAsia="微软雅黑"/>
                <w:sz w:val="20"/>
              </w:rPr>
              <w:t>证明了地圆学说</w:t>
            </w:r>
          </w:p>
        </w:tc>
      </w:tr>
    </w:tbl>
    <w:p/>
    <w:p>
      <w:pPr>
        <w:pStyle w:val="Heading4"/>
      </w:pPr>
      <w:r>
        <w:t>新航路开辟的影响</w:t>
      </w:r>
    </w:p>
    <w:p>
      <w:pPr>
        <w:ind w:left="454"/>
      </w:pPr>
      <w:r>
        <w:rPr>
          <w:b/>
        </w:rPr>
        <w:t xml:space="preserve">1. </w:t>
      </w:r>
      <w:r>
        <w:t>对世界：世界各大洲从相互隔绝走向联系→世界市场的雏形开始出现→</w:t>
      </w:r>
      <w:r>
        <w:rPr>
          <w:b/>
        </w:rPr>
        <w:t>世界开始连为一个整体</w:t>
      </w:r>
      <w:r/>
    </w:p>
    <w:p>
      <w:pPr>
        <w:ind w:left="454"/>
      </w:pPr>
      <w:r>
        <w:rPr>
          <w:b/>
        </w:rPr>
        <w:t xml:space="preserve">2. </w:t>
      </w:r>
      <w:r>
        <w:t>对欧洲：引起</w:t>
      </w:r>
      <w:r>
        <w:rPr>
          <w:b/>
        </w:rPr>
        <w:t>商业革命</w:t>
      </w:r>
      <w:r>
        <w:t>（贸易中心从地中海转移到大西洋沿岸）和</w:t>
      </w:r>
      <w:r>
        <w:rPr>
          <w:b/>
        </w:rPr>
        <w:t>价格革命</w:t>
      </w:r>
      <w:r>
        <w:t>（大量金银流入→物价上涨→促进资本主义发展）→西欧崛起</w:t>
      </w:r>
    </w:p>
    <w:p>
      <w:pPr>
        <w:ind w:left="454"/>
      </w:pPr>
      <w:r>
        <w:rPr>
          <w:b/>
        </w:rPr>
        <w:t xml:space="preserve">3. </w:t>
      </w:r>
      <w:r>
        <w:t>对亚非拉：西欧国家开始早期殖民掠夺→亚非拉地区逐渐沦为殖民地/半殖民地</w:t>
      </w:r>
    </w:p>
    <w:p>
      <w:pPr>
        <w:ind w:left="454"/>
      </w:pPr>
      <w:r>
        <w:rPr>
          <w:b/>
        </w:rPr>
        <w:t xml:space="preserve">4. </w:t>
      </w:r>
      <w:r/>
      <w:r>
        <w:rPr>
          <w:b/>
        </w:rPr>
        <w:t>双刃剑效应</w:t>
      </w:r>
      <w:r>
        <w:t>：一方面促进了世界文明交流，另一方面给殖民地区带来了深重灾难</w:t>
      </w:r>
    </w:p>
    <w:p>
      <w:pPr>
        <w:pStyle w:val="Heading3"/>
      </w:pPr>
      <w:r>
        <w:t>11.2 近代思想解放运动</w:t>
      </w:r>
    </w:p>
    <w:p>
      <w:pPr>
        <w:pStyle w:val="Heading4"/>
      </w:pPr>
      <w:r>
        <w:t>文艺复兴（14—17世纪）</w:t>
      </w:r>
    </w:p>
    <w:p>
      <w:pPr>
        <w:ind w:left="454"/>
      </w:pPr>
      <w:r>
        <w:t xml:space="preserve">• </w:t>
      </w:r>
      <w:r>
        <w:t>发源于意大利（佛罗伦萨等城市）→扩展到西欧各国</w:t>
      </w:r>
    </w:p>
    <w:p>
      <w:pPr>
        <w:ind w:left="454"/>
      </w:pPr>
      <w:r>
        <w:t xml:space="preserve">• </w:t>
      </w:r>
      <w:r>
        <w:t>核心思想：</w:t>
      </w:r>
      <w:r>
        <w:rPr>
          <w:b/>
        </w:rPr>
        <w:t>人文主义</w:t>
      </w:r>
      <w:r>
        <w:t>——以人为中心，反对神权，肯定人的价值和尊严，追求现世幸福</w:t>
      </w:r>
    </w:p>
    <w:p>
      <w:pPr>
        <w:ind w:left="454"/>
      </w:pPr>
      <w:r>
        <w:t xml:space="preserve">• </w:t>
      </w:r>
      <w:r>
        <w:t>代表人物：</w:t>
      </w:r>
    </w:p>
    <w:p>
      <w:pPr>
        <w:ind w:left="907"/>
      </w:pPr>
      <w:r>
        <w:t xml:space="preserve">• </w:t>
      </w:r>
      <w:r>
        <w:t>但丁（意大利，"文艺复兴先驱"，《神曲》）——"旧时代的最后一位诗人，新时代的第一位诗人"</w:t>
      </w:r>
    </w:p>
    <w:p>
      <w:pPr>
        <w:ind w:left="907"/>
      </w:pPr>
      <w:r>
        <w:t xml:space="preserve">• </w:t>
      </w:r>
      <w:r>
        <w:t>达·芬奇（意大利，"文艺复兴三杰"，《蒙娜丽莎》《最后的晚餐》）</w:t>
      </w:r>
    </w:p>
    <w:p>
      <w:pPr>
        <w:ind w:left="907"/>
      </w:pPr>
      <w:r>
        <w:t xml:space="preserve">• </w:t>
      </w:r>
      <w:r>
        <w:t>莎士比亚（英国，戏剧大师，《哈姆雷特》《罗密欧与朱丽叶》）</w:t>
      </w:r>
    </w:p>
    <w:p>
      <w:pPr>
        <w:ind w:left="454"/>
      </w:pPr>
      <w:r>
        <w:t xml:space="preserve">• </w:t>
      </w:r>
      <w:r/>
      <w:r>
        <w:rPr>
          <w:b/>
        </w:rPr>
        <w:t>意义</w:t>
      </w:r>
      <w:r>
        <w:t>：是欧洲第一次思想解放运动；打破了教会的精神垄断；促进了科学和文学艺术的发展→为资本主义发展提供了思想文化条件</w:t>
      </w:r>
    </w:p>
    <w:p>
      <w:pPr>
        <w:pStyle w:val="Heading4"/>
      </w:pPr>
      <w:r>
        <w:t>宗教改革（16世纪）</w:t>
      </w:r>
    </w:p>
    <w:p>
      <w:pPr>
        <w:ind w:left="454"/>
      </w:pPr>
      <w:r>
        <w:t xml:space="preserve">• </w:t>
      </w:r>
      <w:r>
        <w:t>1517年马丁·路德发表《</w:t>
      </w:r>
      <w:r>
        <w:rPr>
          <w:b/>
        </w:rPr>
        <w:t>九十五条论纲</w:t>
      </w:r>
      <w:r>
        <w:t>》→拉开宗教改革序幕</w:t>
      </w:r>
    </w:p>
    <w:p>
      <w:pPr>
        <w:ind w:left="454"/>
      </w:pPr>
      <w:r>
        <w:t xml:space="preserve">• </w:t>
      </w:r>
      <w:r>
        <w:t>核心主张：</w:t>
      </w:r>
      <w:r>
        <w:rPr>
          <w:b/>
        </w:rPr>
        <w:t>"因信称义"</w:t>
      </w:r>
      <w:r>
        <w:t>——只要信仰上帝即可得救，不需要教会作为中介</w:t>
      </w:r>
    </w:p>
    <w:p>
      <w:pPr>
        <w:ind w:left="454"/>
      </w:pPr>
      <w:r>
        <w:t xml:space="preserve">• </w:t>
      </w:r>
      <w:r/>
      <w:r>
        <w:rPr>
          <w:b/>
        </w:rPr>
        <w:t>意义</w:t>
      </w:r>
      <w:r>
        <w:t>：打破了天主教会的权威；进一步解放了人们的思想；推动了欧洲民族国家的形成和资本主义经济的发展</w:t>
      </w:r>
    </w:p>
    <w:p>
      <w:pPr>
        <w:ind w:left="454"/>
      </w:pPr>
      <w:r>
        <w:t xml:space="preserve">• </w:t>
      </w:r>
      <w:r>
        <w:t>加尔文在瑞士、亨利八世在英国也进行了宗教改革</w:t>
      </w:r>
    </w:p>
    <w:p>
      <w:pPr>
        <w:pStyle w:val="Heading4"/>
      </w:pPr>
      <w:r>
        <w:t>启蒙运动（17—18世纪）</w:t>
      </w:r>
    </w:p>
    <w:p>
      <w:pPr>
        <w:ind w:left="454"/>
      </w:pPr>
      <w:r>
        <w:t xml:space="preserve">• </w:t>
      </w:r>
      <w:r>
        <w:t>中心在法国→扩展到欧美各国</w:t>
      </w:r>
    </w:p>
    <w:p>
      <w:pPr>
        <w:ind w:left="454"/>
      </w:pPr>
      <w:r>
        <w:t xml:space="preserve">• </w:t>
      </w:r>
      <w:r>
        <w:t>核心思想：</w:t>
      </w:r>
      <w:r>
        <w:rPr>
          <w:b/>
        </w:rPr>
        <w:t>理性主义</w:t>
      </w:r>
      <w:r>
        <w:t>——用理性的阳光驱散封建专制的黑暗</w:t>
      </w:r>
    </w:p>
    <w:p>
      <w:pPr>
        <w:ind w:left="454"/>
      </w:pPr>
      <w:r>
        <w:t xml:space="preserve">• </w:t>
      </w:r>
      <w:r>
        <w:t>代表人物与主张：</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rFonts w:ascii="微软雅黑" w:hAnsi="微软雅黑" w:eastAsia="微软雅黑"/>
                <w:b/>
                <w:sz w:val="20"/>
              </w:rPr>
              <w:t>思想家</w:t>
            </w:r>
          </w:p>
        </w:tc>
        <w:tc>
          <w:tcPr>
            <w:tcW w:type="dxa" w:w="2436"/>
          </w:tcPr>
          <w:p>
            <w:r/>
            <w:r>
              <w:rPr>
                <w:rFonts w:ascii="微软雅黑" w:hAnsi="微软雅黑" w:eastAsia="微软雅黑"/>
                <w:b/>
                <w:sz w:val="20"/>
              </w:rPr>
              <w:t>国家</w:t>
            </w:r>
          </w:p>
        </w:tc>
        <w:tc>
          <w:tcPr>
            <w:tcW w:type="dxa" w:w="2436"/>
          </w:tcPr>
          <w:p>
            <w:r/>
            <w:r>
              <w:rPr>
                <w:rFonts w:ascii="微软雅黑" w:hAnsi="微软雅黑" w:eastAsia="微软雅黑"/>
                <w:b/>
                <w:sz w:val="20"/>
              </w:rPr>
              <w:t>核心主张</w:t>
            </w:r>
          </w:p>
        </w:tc>
        <w:tc>
          <w:tcPr>
            <w:tcW w:type="dxa" w:w="2436"/>
          </w:tcPr>
          <w:p>
            <w:r/>
            <w:r>
              <w:rPr>
                <w:rFonts w:ascii="微软雅黑" w:hAnsi="微软雅黑" w:eastAsia="微软雅黑"/>
                <w:b/>
                <w:sz w:val="20"/>
              </w:rPr>
              <w:t>影响</w:t>
            </w:r>
          </w:p>
        </w:tc>
      </w:tr>
      <w:tr>
        <w:tc>
          <w:tcPr>
            <w:tcW w:type="dxa" w:w="2436"/>
          </w:tcPr>
          <w:p>
            <w:r/>
            <w:r>
              <w:rPr>
                <w:rFonts w:ascii="微软雅黑" w:hAnsi="微软雅黑" w:eastAsia="微软雅黑"/>
                <w:sz w:val="20"/>
              </w:rPr>
              <w:t>伏尔泰</w:t>
            </w:r>
          </w:p>
        </w:tc>
        <w:tc>
          <w:tcPr>
            <w:tcW w:type="dxa" w:w="2436"/>
          </w:tcPr>
          <w:p>
            <w:r/>
            <w:r>
              <w:rPr>
                <w:rFonts w:ascii="微软雅黑" w:hAnsi="微软雅黑" w:eastAsia="微软雅黑"/>
                <w:sz w:val="20"/>
              </w:rPr>
              <w:t>法国</w:t>
            </w:r>
          </w:p>
        </w:tc>
        <w:tc>
          <w:tcPr>
            <w:tcW w:type="dxa" w:w="2436"/>
          </w:tcPr>
          <w:p>
            <w:r/>
            <w:r>
              <w:rPr>
                <w:rFonts w:ascii="微软雅黑" w:hAnsi="微软雅黑" w:eastAsia="微软雅黑"/>
                <w:sz w:val="20"/>
              </w:rPr>
              <w:t>自由平等，反对君主专制和教会</w:t>
            </w:r>
          </w:p>
        </w:tc>
        <w:tc>
          <w:tcPr>
            <w:tcW w:type="dxa" w:w="2436"/>
          </w:tcPr>
          <w:p>
            <w:r/>
            <w:r>
              <w:rPr>
                <w:rFonts w:ascii="微软雅黑" w:hAnsi="微软雅黑" w:eastAsia="微软雅黑"/>
                <w:sz w:val="20"/>
              </w:rPr>
              <w:t>"启蒙运动的领袖"</w:t>
            </w:r>
          </w:p>
        </w:tc>
      </w:tr>
      <w:tr>
        <w:tc>
          <w:tcPr>
            <w:tcW w:type="dxa" w:w="2436"/>
          </w:tcPr>
          <w:p>
            <w:r/>
            <w:r>
              <w:rPr>
                <w:rFonts w:ascii="微软雅黑" w:hAnsi="微软雅黑" w:eastAsia="微软雅黑"/>
                <w:sz w:val="20"/>
              </w:rPr>
              <w:t>**孟德斯鸠**</w:t>
            </w:r>
          </w:p>
        </w:tc>
        <w:tc>
          <w:tcPr>
            <w:tcW w:type="dxa" w:w="2436"/>
          </w:tcPr>
          <w:p>
            <w:r/>
            <w:r>
              <w:rPr>
                <w:rFonts w:ascii="微软雅黑" w:hAnsi="微软雅黑" w:eastAsia="微软雅黑"/>
                <w:sz w:val="20"/>
              </w:rPr>
              <w:t>法国</w:t>
            </w:r>
          </w:p>
        </w:tc>
        <w:tc>
          <w:tcPr>
            <w:tcW w:type="dxa" w:w="2436"/>
          </w:tcPr>
          <w:p>
            <w:r/>
            <w:r>
              <w:rPr>
                <w:rFonts w:ascii="微软雅黑" w:hAnsi="微软雅黑" w:eastAsia="微软雅黑"/>
                <w:sz w:val="20"/>
              </w:rPr>
              <w:t>**三权分立**（立法/行政/司法）</w:t>
            </w:r>
          </w:p>
        </w:tc>
        <w:tc>
          <w:tcPr>
            <w:tcW w:type="dxa" w:w="2436"/>
          </w:tcPr>
          <w:p>
            <w:r/>
            <w:r>
              <w:rPr>
                <w:rFonts w:ascii="微软雅黑" w:hAnsi="微软雅黑" w:eastAsia="微软雅黑"/>
                <w:sz w:val="20"/>
              </w:rPr>
              <w:t>成为美国1787年宪法的理论基础</w:t>
            </w:r>
          </w:p>
        </w:tc>
      </w:tr>
      <w:tr>
        <w:tc>
          <w:tcPr>
            <w:tcW w:type="dxa" w:w="2436"/>
          </w:tcPr>
          <w:p>
            <w:r/>
            <w:r>
              <w:rPr>
                <w:rFonts w:ascii="微软雅黑" w:hAnsi="微软雅黑" w:eastAsia="微软雅黑"/>
                <w:sz w:val="20"/>
              </w:rPr>
              <w:t>**卢梭**</w:t>
            </w:r>
          </w:p>
        </w:tc>
        <w:tc>
          <w:tcPr>
            <w:tcW w:type="dxa" w:w="2436"/>
          </w:tcPr>
          <w:p>
            <w:r/>
            <w:r>
              <w:rPr>
                <w:rFonts w:ascii="微软雅黑" w:hAnsi="微软雅黑" w:eastAsia="微软雅黑"/>
                <w:sz w:val="20"/>
              </w:rPr>
              <w:t>法国</w:t>
            </w:r>
          </w:p>
        </w:tc>
        <w:tc>
          <w:tcPr>
            <w:tcW w:type="dxa" w:w="2436"/>
          </w:tcPr>
          <w:p>
            <w:r/>
            <w:r>
              <w:rPr>
                <w:rFonts w:ascii="微软雅黑" w:hAnsi="微软雅黑" w:eastAsia="微软雅黑"/>
                <w:sz w:val="20"/>
              </w:rPr>
              <w:t>**社会契约论、人民主权说**</w:t>
            </w:r>
          </w:p>
        </w:tc>
        <w:tc>
          <w:tcPr>
            <w:tcW w:type="dxa" w:w="2436"/>
          </w:tcPr>
          <w:p>
            <w:r/>
            <w:r>
              <w:rPr>
                <w:rFonts w:ascii="微软雅黑" w:hAnsi="微软雅黑" w:eastAsia="微软雅黑"/>
                <w:sz w:val="20"/>
              </w:rPr>
              <w:t>影响法国大革命和后来的民主思想</w:t>
            </w:r>
          </w:p>
        </w:tc>
      </w:tr>
      <w:tr>
        <w:tc>
          <w:tcPr>
            <w:tcW w:type="dxa" w:w="2436"/>
          </w:tcPr>
          <w:p>
            <w:r/>
            <w:r>
              <w:rPr>
                <w:rFonts w:ascii="微软雅黑" w:hAnsi="微软雅黑" w:eastAsia="微软雅黑"/>
                <w:sz w:val="20"/>
              </w:rPr>
              <w:t>狄德罗</w:t>
            </w:r>
          </w:p>
        </w:tc>
        <w:tc>
          <w:tcPr>
            <w:tcW w:type="dxa" w:w="2436"/>
          </w:tcPr>
          <w:p>
            <w:r/>
            <w:r>
              <w:rPr>
                <w:rFonts w:ascii="微软雅黑" w:hAnsi="微软雅黑" w:eastAsia="微软雅黑"/>
                <w:sz w:val="20"/>
              </w:rPr>
              <w:t>法国</w:t>
            </w:r>
          </w:p>
        </w:tc>
        <w:tc>
          <w:tcPr>
            <w:tcW w:type="dxa" w:w="2436"/>
          </w:tcPr>
          <w:p>
            <w:r/>
            <w:r>
              <w:rPr>
                <w:rFonts w:ascii="微软雅黑" w:hAnsi="微软雅黑" w:eastAsia="微软雅黑"/>
                <w:sz w:val="20"/>
              </w:rPr>
              <w:t>主编《百科全书》</w:t>
            </w:r>
          </w:p>
        </w:tc>
        <w:tc>
          <w:tcPr>
            <w:tcW w:type="dxa" w:w="2436"/>
          </w:tcPr>
          <w:p>
            <w:r/>
            <w:r>
              <w:rPr>
                <w:rFonts w:ascii="微软雅黑" w:hAnsi="微软雅黑" w:eastAsia="微软雅黑"/>
                <w:sz w:val="20"/>
              </w:rPr>
              <w:t>传播新知识，抨击旧制度</w:t>
            </w:r>
          </w:p>
        </w:tc>
      </w:tr>
    </w:tbl>
    <w:p/>
    <w:p>
      <w:pPr>
        <w:ind w:left="454"/>
      </w:pPr>
      <w:r>
        <w:t xml:space="preserve">• </w:t>
      </w:r>
      <w:r/>
      <w:r>
        <w:rPr>
          <w:b/>
        </w:rPr>
        <w:t>意义</w:t>
      </w:r>
      <w:r>
        <w:t>：启蒙运动是欧洲</w:t>
      </w:r>
      <w:r>
        <w:rPr>
          <w:b/>
        </w:rPr>
        <w:t>第二次思想解放运动</w:t>
      </w:r>
      <w:r>
        <w:t>（比文艺复兴更进一步，从反对教会到反对封建制度本身）；为欧美资产阶级革命（美国独立战争、法国大革命）提供了思想武器和理论准备</w:t>
      </w:r>
    </w:p>
    <w:p>
      <w:pPr>
        <w:ind w:left="454"/>
      </w:pPr>
      <w:r>
        <w:t xml:space="preserve">• </w:t>
      </w:r>
      <w:r/>
      <w:r>
        <w:rPr>
          <w:b/>
        </w:rPr>
        <w:t>⚠ 文艺复兴 vs 启蒙运动</w:t>
      </w:r>
      <w:r>
        <w:t>：</w:t>
      </w:r>
    </w:p>
    <w:p>
      <w:pPr>
        <w:ind w:left="907"/>
      </w:pPr>
      <w:r>
        <w:t xml:space="preserve">• </w:t>
      </w:r>
      <w:r>
        <w:t>文艺复兴（14—17C）：反对教会对人的束缚（批判神权），以人文主义为核心→追求现世幸福</w:t>
      </w:r>
    </w:p>
    <w:p>
      <w:pPr>
        <w:ind w:left="907"/>
      </w:pPr>
      <w:r>
        <w:t xml:space="preserve">• </w:t>
      </w:r>
      <w:r>
        <w:t>启蒙运动（17—18C）：反对封建专制制度（批判君权），以理性主义为核心→设计未来社会蓝图</w:t>
      </w:r>
    </w:p>
    <w:p>
      <w:pPr>
        <w:ind w:left="907"/>
      </w:pPr>
      <w:r>
        <w:t xml:space="preserve">• </w:t>
      </w:r>
      <w:r>
        <w:t>递进关系：文艺复兴为启蒙运动解放了思想基础，启蒙运动把反封建斗争推向了更深层次</w:t>
      </w:r>
    </w:p>
    <w:p>
      <w:pPr>
        <w:pStyle w:val="Heading3"/>
      </w:pPr>
      <w:r>
        <w:t>11.3 欧美资产阶级革命</w:t>
      </w:r>
    </w:p>
    <w:p>
      <w:pPr>
        <w:pStyle w:val="Heading4"/>
      </w:pPr>
      <w:r>
        <w:t>英国资产阶级革命（1640—1688年）</w:t>
      </w:r>
    </w:p>
    <w:p>
      <w:pPr>
        <w:ind w:left="454"/>
      </w:pPr>
      <w:r>
        <w:t xml:space="preserve">• </w:t>
      </w:r>
      <w:r>
        <w:t>1640年议会与国王矛盾激化→内战→1649年处死国王查理一世→建立共和国（克伦威尔护国公统治）→斯图亚特王朝复辟→1688年"</w:t>
      </w:r>
      <w:r>
        <w:rPr>
          <w:b/>
        </w:rPr>
        <w:t>光荣革命</w:t>
      </w:r>
      <w:r>
        <w:t>"（不流血政变，议会邀请荷兰执政威廉入主英国）</w:t>
      </w:r>
    </w:p>
    <w:p>
      <w:pPr>
        <w:ind w:left="454"/>
      </w:pPr>
      <w:r>
        <w:t xml:space="preserve">• </w:t>
      </w:r>
      <w:r>
        <w:t>1689年《</w:t>
      </w:r>
      <w:r>
        <w:rPr>
          <w:b/>
        </w:rPr>
        <w:t>权利法案</w:t>
      </w:r>
      <w:r>
        <w:t>》→限制国王权力→确立了议会高于王权的原则→</w:t>
      </w:r>
      <w:r>
        <w:rPr>
          <w:b/>
        </w:rPr>
        <w:t>君主立宪制</w:t>
      </w:r>
      <w:r>
        <w:t>在英国确立</w:t>
      </w:r>
    </w:p>
    <w:p>
      <w:pPr>
        <w:ind w:left="454"/>
      </w:pPr>
      <w:r>
        <w:t xml:space="preserve">• </w:t>
      </w:r>
      <w:r/>
      <w:r>
        <w:rPr>
          <w:b/>
        </w:rPr>
        <w:t>意义</w:t>
      </w:r>
      <w:r>
        <w:t>：英国是世界上第一个建立君主立宪制的国家；为英国资本主义发展扫清了制度障碍，为后来的工业革命创造了政治前提</w:t>
      </w:r>
    </w:p>
    <w:p>
      <w:pPr>
        <w:pStyle w:val="Heading4"/>
      </w:pPr>
      <w:r>
        <w:t>美国独立战争（1775—1783年）</w:t>
      </w:r>
    </w:p>
    <w:p>
      <w:pPr>
        <w:ind w:left="454"/>
      </w:pPr>
      <w:r>
        <w:t xml:space="preserve">• </w:t>
      </w:r>
      <w:r>
        <w:t>原因：英国对北美殖民地的经济压迫（印花税、茶叶税等→"无代表不纳税"）→1773年波士顿倾茶事件</w:t>
      </w:r>
    </w:p>
    <w:p>
      <w:pPr>
        <w:ind w:left="454"/>
      </w:pPr>
      <w:r>
        <w:t xml:space="preserve">• </w:t>
      </w:r>
      <w:r>
        <w:t>1775年莱克星顿枪声→战争开始</w:t>
      </w:r>
    </w:p>
    <w:p>
      <w:pPr>
        <w:ind w:left="454"/>
      </w:pPr>
      <w:r>
        <w:t xml:space="preserve">• </w:t>
      </w:r>
      <w:r>
        <w:t>1776年7月4日《</w:t>
      </w:r>
      <w:r>
        <w:rPr>
          <w:b/>
        </w:rPr>
        <w:t>独立宣言</w:t>
      </w:r>
      <w:r>
        <w:t>》（杰斐逊执笔）→宣告美国诞生→"人人生而平等，享有不可剥夺的权利"</w:t>
      </w:r>
    </w:p>
    <w:p>
      <w:pPr>
        <w:ind w:left="454"/>
      </w:pPr>
      <w:r>
        <w:t xml:space="preserve">• </w:t>
      </w:r>
      <w:r>
        <w:t>1783年英国承认美国独立</w:t>
      </w:r>
    </w:p>
    <w:p>
      <w:pPr>
        <w:ind w:left="454"/>
      </w:pPr>
      <w:r>
        <w:t xml:space="preserve">• </w:t>
      </w:r>
      <w:r>
        <w:t>1787年</w:t>
      </w:r>
      <w:r>
        <w:rPr>
          <w:b/>
        </w:rPr>
        <w:t>美国宪法</w:t>
      </w:r>
      <w:r>
        <w:t>：确立联邦制（联邦政府与州政府分权）+ 三权分立（总统/国会/最高法院互相制约）→世界上第一部比较完整的资产阶级成文宪法</w:t>
      </w:r>
    </w:p>
    <w:p>
      <w:pPr>
        <w:ind w:left="454"/>
      </w:pPr>
      <w:r>
        <w:t xml:space="preserve">• </w:t>
      </w:r>
      <w:r/>
      <w:r>
        <w:rPr>
          <w:b/>
        </w:rPr>
        <w:t>意义</w:t>
      </w:r>
      <w:r>
        <w:t>：推翻了英国殖民统治，实现了国家独立；建立了世界上第一个资产阶级民主共和国；对法国大革命和拉美独立运动产生了积极影响</w:t>
      </w:r>
    </w:p>
    <w:p>
      <w:pPr>
        <w:pStyle w:val="Heading4"/>
      </w:pPr>
      <w:r>
        <w:t>法国大革命（1789—1794年）</w:t>
      </w:r>
    </w:p>
    <w:p>
      <w:pPr>
        <w:ind w:left="454"/>
      </w:pPr>
      <w:r>
        <w:t xml:space="preserve">• </w:t>
      </w:r>
      <w:r>
        <w:t>原因：封建专制阻碍资本主义发展+社会等级矛盾（三级会议：教士/贵族/平民→第三等级受压）</w:t>
      </w:r>
    </w:p>
    <w:p>
      <w:pPr>
        <w:ind w:left="454"/>
      </w:pPr>
      <w:r>
        <w:t xml:space="preserve">• </w:t>
      </w:r>
      <w:r>
        <w:t>1789年7月14日攻占</w:t>
      </w:r>
      <w:r>
        <w:rPr>
          <w:b/>
        </w:rPr>
        <w:t>巴士底狱</w:t>
      </w:r>
      <w:r>
        <w:t>→革命爆发</w:t>
      </w:r>
    </w:p>
    <w:p>
      <w:pPr>
        <w:ind w:left="454"/>
      </w:pPr>
      <w:r>
        <w:t xml:space="preserve">• </w:t>
      </w:r>
      <w:r>
        <w:t>1789年8月《</w:t>
      </w:r>
      <w:r>
        <w:rPr>
          <w:b/>
        </w:rPr>
        <w:t>人权宣言</w:t>
      </w:r>
      <w:r>
        <w:t>》：宣告人权、法治、自由、分权、保护私有财产等原则</w:t>
      </w:r>
    </w:p>
    <w:p>
      <w:pPr>
        <w:ind w:left="454"/>
      </w:pPr>
      <w:r>
        <w:t xml:space="preserve">• </w:t>
      </w:r>
      <w:r>
        <w:t>1793年处死国王路易十六→雅各宾派（罗伯斯庇尔）实行革命恐怖政策</w:t>
      </w:r>
    </w:p>
    <w:p>
      <w:pPr>
        <w:ind w:left="454"/>
      </w:pPr>
      <w:r>
        <w:t xml:space="preserve">• </w:t>
      </w:r>
      <w:r/>
      <w:r>
        <w:rPr>
          <w:b/>
        </w:rPr>
        <w:t>意义</w:t>
      </w:r>
      <w:r>
        <w:t>：法国大革命是世界近代史上规模最大、最彻底的资产阶级革命；彻底摧毁了法国的封建制度；"自由、平等、博爱"的思想传播到全世界</w:t>
      </w:r>
    </w:p>
    <w:p>
      <w:pPr>
        <w:ind w:left="454"/>
      </w:pPr>
      <w:r>
        <w:t xml:space="preserve">• </w:t>
      </w:r>
      <w:r/>
      <w:r>
        <w:rPr>
          <w:b/>
        </w:rPr>
        <w:t>拿破仑</w:t>
      </w:r>
      <w:r>
        <w:t>：1799年发动雾月政变→1804年称帝→建立法兰西第一帝国→1804年颁布《</w:t>
      </w:r>
      <w:r>
        <w:rPr>
          <w:b/>
        </w:rPr>
        <w:t>拿破仑法典</w:t>
      </w:r>
      <w:r>
        <w:t>》（巩固了法国大革命的成果，确立了资本主义社会的立法规范）→对外战争将资产阶级思想传播到全欧洲→1815年滑铁卢战役后彻底失败</w:t>
      </w:r>
    </w:p>
    <w:p>
      <w:pPr>
        <w:pStyle w:val="Heading4"/>
      </w:pPr>
      <w:r>
        <w:t>三国革命比较</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rFonts w:ascii="微软雅黑" w:hAnsi="微软雅黑" w:eastAsia="微软雅黑"/>
                <w:b/>
                <w:sz w:val="20"/>
              </w:rPr>
              <w:t>维度</w:t>
            </w:r>
          </w:p>
        </w:tc>
        <w:tc>
          <w:tcPr>
            <w:tcW w:type="dxa" w:w="2436"/>
          </w:tcPr>
          <w:p>
            <w:r/>
            <w:r>
              <w:rPr>
                <w:rFonts w:ascii="微软雅黑" w:hAnsi="微软雅黑" w:eastAsia="微软雅黑"/>
                <w:b/>
                <w:sz w:val="20"/>
              </w:rPr>
              <w:t>英国</w:t>
            </w:r>
          </w:p>
        </w:tc>
        <w:tc>
          <w:tcPr>
            <w:tcW w:type="dxa" w:w="2436"/>
          </w:tcPr>
          <w:p>
            <w:r/>
            <w:r>
              <w:rPr>
                <w:rFonts w:ascii="微软雅黑" w:hAnsi="微软雅黑" w:eastAsia="微软雅黑"/>
                <w:b/>
                <w:sz w:val="20"/>
              </w:rPr>
              <w:t>美国</w:t>
            </w:r>
          </w:p>
        </w:tc>
        <w:tc>
          <w:tcPr>
            <w:tcW w:type="dxa" w:w="2436"/>
          </w:tcPr>
          <w:p>
            <w:r/>
            <w:r>
              <w:rPr>
                <w:rFonts w:ascii="微软雅黑" w:hAnsi="微软雅黑" w:eastAsia="微软雅黑"/>
                <w:b/>
                <w:sz w:val="20"/>
              </w:rPr>
              <w:t>法国</w:t>
            </w:r>
          </w:p>
        </w:tc>
      </w:tr>
      <w:tr>
        <w:tc>
          <w:tcPr>
            <w:tcW w:type="dxa" w:w="2436"/>
          </w:tcPr>
          <w:p>
            <w:r/>
            <w:r>
              <w:rPr>
                <w:rFonts w:ascii="微软雅黑" w:hAnsi="微软雅黑" w:eastAsia="微软雅黑"/>
                <w:sz w:val="20"/>
              </w:rPr>
              <w:t>革命性质</w:t>
            </w:r>
          </w:p>
        </w:tc>
        <w:tc>
          <w:tcPr>
            <w:tcW w:type="dxa" w:w="2436"/>
          </w:tcPr>
          <w:p>
            <w:r/>
            <w:r>
              <w:rPr>
                <w:rFonts w:ascii="微软雅黑" w:hAnsi="微软雅黑" w:eastAsia="微软雅黑"/>
                <w:sz w:val="20"/>
              </w:rPr>
              <w:t>资产阶级革命</w:t>
            </w:r>
          </w:p>
        </w:tc>
        <w:tc>
          <w:tcPr>
            <w:tcW w:type="dxa" w:w="2436"/>
          </w:tcPr>
          <w:p>
            <w:r/>
            <w:r>
              <w:rPr>
                <w:rFonts w:ascii="微软雅黑" w:hAnsi="微软雅黑" w:eastAsia="微软雅黑"/>
                <w:sz w:val="20"/>
              </w:rPr>
              <w:t>民族独立+资产阶级革命</w:t>
            </w:r>
          </w:p>
        </w:tc>
        <w:tc>
          <w:tcPr>
            <w:tcW w:type="dxa" w:w="2436"/>
          </w:tcPr>
          <w:p>
            <w:r/>
            <w:r>
              <w:rPr>
                <w:rFonts w:ascii="微软雅黑" w:hAnsi="微软雅黑" w:eastAsia="微软雅黑"/>
                <w:sz w:val="20"/>
              </w:rPr>
              <w:t>资产阶级革命</w:t>
            </w:r>
          </w:p>
        </w:tc>
      </w:tr>
      <w:tr>
        <w:tc>
          <w:tcPr>
            <w:tcW w:type="dxa" w:w="2436"/>
          </w:tcPr>
          <w:p>
            <w:r/>
            <w:r>
              <w:rPr>
                <w:rFonts w:ascii="微软雅黑" w:hAnsi="微软雅黑" w:eastAsia="微软雅黑"/>
                <w:sz w:val="20"/>
              </w:rPr>
              <w:t>成果</w:t>
            </w:r>
          </w:p>
        </w:tc>
        <w:tc>
          <w:tcPr>
            <w:tcW w:type="dxa" w:w="2436"/>
          </w:tcPr>
          <w:p>
            <w:r/>
            <w:r>
              <w:rPr>
                <w:rFonts w:ascii="微软雅黑" w:hAnsi="微软雅黑" w:eastAsia="微软雅黑"/>
                <w:sz w:val="20"/>
              </w:rPr>
              <w:t>君主立宪制</w:t>
            </w:r>
          </w:p>
        </w:tc>
        <w:tc>
          <w:tcPr>
            <w:tcW w:type="dxa" w:w="2436"/>
          </w:tcPr>
          <w:p>
            <w:r/>
            <w:r>
              <w:rPr>
                <w:rFonts w:ascii="微软雅黑" w:hAnsi="微软雅黑" w:eastAsia="微软雅黑"/>
                <w:sz w:val="20"/>
              </w:rPr>
              <w:t>民主共和制/联邦制</w:t>
            </w:r>
          </w:p>
        </w:tc>
        <w:tc>
          <w:tcPr>
            <w:tcW w:type="dxa" w:w="2436"/>
          </w:tcPr>
          <w:p>
            <w:r/>
            <w:r>
              <w:rPr>
                <w:rFonts w:ascii="微软雅黑" w:hAnsi="微软雅黑" w:eastAsia="微软雅黑"/>
                <w:sz w:val="20"/>
              </w:rPr>
              <w:t>民主共和制（反复曲折）</w:t>
            </w:r>
          </w:p>
        </w:tc>
      </w:tr>
      <w:tr>
        <w:tc>
          <w:tcPr>
            <w:tcW w:type="dxa" w:w="2436"/>
          </w:tcPr>
          <w:p>
            <w:r/>
            <w:r>
              <w:rPr>
                <w:rFonts w:ascii="微软雅黑" w:hAnsi="微软雅黑" w:eastAsia="微软雅黑"/>
                <w:sz w:val="20"/>
              </w:rPr>
              <w:t>特点</w:t>
            </w:r>
          </w:p>
        </w:tc>
        <w:tc>
          <w:tcPr>
            <w:tcW w:type="dxa" w:w="2436"/>
          </w:tcPr>
          <w:p>
            <w:r/>
            <w:r>
              <w:rPr>
                <w:rFonts w:ascii="微软雅黑" w:hAnsi="微软雅黑" w:eastAsia="微软雅黑"/>
                <w:sz w:val="20"/>
              </w:rPr>
              <w:t>保守/渐进（保存君主）</w:t>
            </w:r>
          </w:p>
        </w:tc>
        <w:tc>
          <w:tcPr>
            <w:tcW w:type="dxa" w:w="2436"/>
          </w:tcPr>
          <w:p>
            <w:r/>
            <w:r>
              <w:rPr>
                <w:rFonts w:ascii="微软雅黑" w:hAnsi="微软雅黑" w:eastAsia="微软雅黑"/>
                <w:sz w:val="20"/>
              </w:rPr>
              <w:t>创新（无历史包袱）</w:t>
            </w:r>
          </w:p>
        </w:tc>
        <w:tc>
          <w:tcPr>
            <w:tcW w:type="dxa" w:w="2436"/>
          </w:tcPr>
          <w:p>
            <w:r/>
            <w:r>
              <w:rPr>
                <w:rFonts w:ascii="微软雅黑" w:hAnsi="微软雅黑" w:eastAsia="微软雅黑"/>
                <w:sz w:val="20"/>
              </w:rPr>
              <w:t>激进/彻底（群众广泛参与）</w:t>
            </w:r>
          </w:p>
        </w:tc>
      </w:tr>
      <w:tr>
        <w:tc>
          <w:tcPr>
            <w:tcW w:type="dxa" w:w="2436"/>
          </w:tcPr>
          <w:p>
            <w:r/>
            <w:r>
              <w:rPr>
                <w:rFonts w:ascii="微软雅黑" w:hAnsi="微软雅黑" w:eastAsia="微软雅黑"/>
                <w:sz w:val="20"/>
              </w:rPr>
              <w:t>对后世影响</w:t>
            </w:r>
          </w:p>
        </w:tc>
        <w:tc>
          <w:tcPr>
            <w:tcW w:type="dxa" w:w="2436"/>
          </w:tcPr>
          <w:p>
            <w:r/>
            <w:r>
              <w:rPr>
                <w:rFonts w:ascii="微软雅黑" w:hAnsi="微软雅黑" w:eastAsia="微软雅黑"/>
                <w:sz w:val="20"/>
              </w:rPr>
              <w:t>开创君主立宪模式</w:t>
            </w:r>
          </w:p>
        </w:tc>
        <w:tc>
          <w:tcPr>
            <w:tcW w:type="dxa" w:w="2436"/>
          </w:tcPr>
          <w:p>
            <w:r/>
            <w:r>
              <w:rPr>
                <w:rFonts w:ascii="微软雅黑" w:hAnsi="微软雅黑" w:eastAsia="微软雅黑"/>
                <w:sz w:val="20"/>
              </w:rPr>
              <w:t>开创联邦制+三权分立模式</w:t>
            </w:r>
          </w:p>
        </w:tc>
        <w:tc>
          <w:tcPr>
            <w:tcW w:type="dxa" w:w="2436"/>
          </w:tcPr>
          <w:p>
            <w:r/>
            <w:r>
              <w:rPr>
                <w:rFonts w:ascii="微软雅黑" w:hAnsi="微软雅黑" w:eastAsia="微软雅黑"/>
                <w:sz w:val="20"/>
              </w:rPr>
              <w:t>将革命思想传播至全欧洲</w:t>
            </w:r>
          </w:p>
        </w:tc>
      </w:tr>
    </w:tbl>
    <w:p/>
    <w:p>
      <w:pPr>
        <w:pStyle w:val="Heading3"/>
      </w:pPr>
      <w:r>
        <w:t>11.4 工业革命</w:t>
      </w:r>
    </w:p>
    <w:p>
      <w:pPr>
        <w:pStyle w:val="Heading4"/>
      </w:pPr>
      <w:r>
        <w:t>第一次工业革命（1760年代—1840年代，英国率先）</w:t>
      </w:r>
    </w:p>
    <w:p>
      <w:pPr>
        <w:ind w:left="454"/>
      </w:pPr>
      <w:r>
        <w:t xml:space="preserve">• </w:t>
      </w:r>
      <w:r>
        <w:t>为什么始于英国：资产阶级统治确立（君主立宪制）→资本主义经济迅速发展→圈地运动提供自由劳动力→殖民掠夺提供资本→广阔海外市场提供需求→手工工场无法满足需求→技术革新</w:t>
      </w:r>
    </w:p>
    <w:p>
      <w:pPr>
        <w:ind w:left="454"/>
      </w:pPr>
      <w:r>
        <w:t xml:space="preserve">• </w:t>
      </w:r>
      <w:r>
        <w:t>关键发明：</w:t>
      </w:r>
    </w:p>
    <w:p>
      <w:pPr>
        <w:ind w:left="907"/>
      </w:pPr>
      <w:r>
        <w:t xml:space="preserve">• </w:t>
      </w:r>
      <w:r>
        <w:t>珍妮纺纱机（1765年哈格里夫斯→提高纺纱效率）→揭开了工业革命的序幕</w:t>
      </w:r>
    </w:p>
    <w:p>
      <w:pPr>
        <w:ind w:left="907"/>
      </w:pPr>
      <w:r>
        <w:t xml:space="preserve">• </w:t>
      </w:r>
      <w:r/>
      <w:r>
        <w:rPr>
          <w:b/>
        </w:rPr>
        <w:t>瓦特改良蒸汽机</w:t>
      </w:r>
      <w:r>
        <w:t>（1785年投入使用）→为机器提供稳定动力→人类进入"</w:t>
      </w:r>
      <w:r>
        <w:rPr>
          <w:b/>
        </w:rPr>
        <w:t>蒸汽时代</w:t>
      </w:r>
      <w:r>
        <w:t>"</w:t>
      </w:r>
    </w:p>
    <w:p>
      <w:pPr>
        <w:ind w:left="907"/>
      </w:pPr>
      <w:r>
        <w:t xml:space="preserve">• </w:t>
      </w:r>
      <w:r>
        <w:t>蒸汽机车（1814年史蒂芬孙）→铁路时代到来</w:t>
      </w:r>
    </w:p>
    <w:p>
      <w:pPr>
        <w:ind w:left="454"/>
      </w:pPr>
      <w:r>
        <w:t xml:space="preserve">• </w:t>
      </w:r>
      <w:r/>
      <w:r>
        <w:rPr>
          <w:b/>
        </w:rPr>
        <w:t>影响</w:t>
      </w:r>
      <w:r>
        <w:t>：</w:t>
      </w:r>
    </w:p>
    <w:p>
      <w:r>
        <w:t xml:space="preserve">  1. 生产力极大提高→工厂制度取代手工工场→工业化进程加速</w:t>
      </w:r>
    </w:p>
    <w:p>
      <w:r>
        <w:t xml:space="preserve">  2. 形成工业资产阶级和无产阶级两大对立阶级</w:t>
      </w:r>
    </w:p>
    <w:p>
      <w:r>
        <w:t xml:space="preserve">  3. 改变了世界面貌→西方国家率先工业化→东西方差距拉大→东方从属于西方</w:t>
      </w:r>
    </w:p>
    <w:p>
      <w:r>
        <w:t xml:space="preserve">  4. 带来环境污染、工人贫困化等社会问题</w:t>
      </w:r>
    </w:p>
    <w:p>
      <w:pPr>
        <w:pStyle w:val="Heading4"/>
      </w:pPr>
      <w:r>
        <w:t>第二次工业革命（1870年代—20世纪初，美德领先）</w:t>
      </w:r>
    </w:p>
    <w:p>
      <w:pPr>
        <w:ind w:left="454"/>
      </w:pPr>
      <w:r>
        <w:t xml:space="preserve">• </w:t>
      </w:r>
      <w:r>
        <w:t>特点：</w:t>
      </w:r>
      <w:r>
        <w:rPr>
          <w:b/>
        </w:rPr>
        <w:t>科学与技术紧密结合</w:t>
      </w:r>
      <w:r>
        <w:t>（第一次主要是经验积累，第二次是科学理论指导下的发明创造）</w:t>
      </w:r>
    </w:p>
    <w:p>
      <w:pPr>
        <w:ind w:left="454"/>
      </w:pPr>
      <w:r>
        <w:t xml:space="preserve">• </w:t>
      </w:r>
      <w:r>
        <w:t>核心领域：</w:t>
      </w:r>
    </w:p>
    <w:p>
      <w:pPr>
        <w:ind w:left="907"/>
      </w:pPr>
      <w:r>
        <w:t xml:space="preserve">• </w:t>
      </w:r>
      <w:r/>
      <w:r>
        <w:rPr>
          <w:b/>
        </w:rPr>
        <w:t>电力</w:t>
      </w:r>
      <w:r>
        <w:t>：发电机（西门子）、电灯（爱迪生）、电动机等→人类进入"</w:t>
      </w:r>
      <w:r>
        <w:rPr>
          <w:b/>
        </w:rPr>
        <w:t>电气时代</w:t>
      </w:r>
      <w:r>
        <w:t>"</w:t>
      </w:r>
    </w:p>
    <w:p>
      <w:pPr>
        <w:ind w:left="907"/>
      </w:pPr>
      <w:r>
        <w:t xml:space="preserve">• </w:t>
      </w:r>
      <w:r/>
      <w:r>
        <w:rPr>
          <w:b/>
        </w:rPr>
        <w:t>内燃机</w:t>
      </w:r>
      <w:r>
        <w:t>：汽车（卡尔·本茨，1885年）、飞机（莱特兄弟，1903年）</w:t>
      </w:r>
    </w:p>
    <w:p>
      <w:pPr>
        <w:ind w:left="907"/>
      </w:pPr>
      <w:r>
        <w:t xml:space="preserve">• </w:t>
      </w:r>
      <w:r/>
      <w:r>
        <w:rPr>
          <w:b/>
        </w:rPr>
        <w:t>化学工业</w:t>
      </w:r>
      <w:r>
        <w:t>：塑料、人造纤维、化肥等</w:t>
      </w:r>
    </w:p>
    <w:p>
      <w:pPr>
        <w:ind w:left="907"/>
      </w:pPr>
      <w:r>
        <w:t xml:space="preserve">• </w:t>
      </w:r>
      <w:r>
        <w:t>通信：电话（贝尔）、电报（马可尼，无线电报）</w:t>
      </w:r>
    </w:p>
    <w:p>
      <w:pPr>
        <w:ind w:left="454"/>
      </w:pPr>
      <w:r>
        <w:t xml:space="preserve">• </w:t>
      </w:r>
      <w:r/>
      <w:r>
        <w:rPr>
          <w:b/>
        </w:rPr>
        <w:t>影响</w:t>
      </w:r>
      <w:r>
        <w:t>：</w:t>
      </w:r>
    </w:p>
    <w:p>
      <w:r>
        <w:t xml:space="preserve">  1. 生产力再次飞跃→重工业取代轻工业成为主要工业部门</w:t>
      </w:r>
    </w:p>
    <w:p>
      <w:r>
        <w:t xml:space="preserve">  2. </w:t>
      </w:r>
      <w:r>
        <w:rPr>
          <w:b/>
        </w:rPr>
        <w:t>垄断组织</w:t>
      </w:r>
      <w:r>
        <w:t>出现（托拉斯、辛迪加等）→资本主义由自由竞争阶段进入</w:t>
      </w:r>
      <w:r>
        <w:rPr>
          <w:b/>
        </w:rPr>
        <w:t>垄断阶段</w:t>
      </w:r>
      <w:r>
        <w:t>（帝国主义阶段）</w:t>
      </w:r>
    </w:p>
    <w:p>
      <w:r>
        <w:t xml:space="preserve">  3. 世界市场最终形成→资本主义世界体系最终确立</w:t>
      </w:r>
    </w:p>
    <w:p>
      <w:r>
        <w:t xml:space="preserve">  4. 列强经济政治发展不平衡加剧→后起国家（德国）要求重新瓜分殖民地→成为一战爆发的重要原因</w:t>
      </w:r>
    </w:p>
    <w:p>
      <w:pPr>
        <w:pStyle w:val="Heading4"/>
      </w:pPr>
      <w:r>
        <w:t>两次工业革命比较</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rFonts w:ascii="微软雅黑" w:hAnsi="微软雅黑" w:eastAsia="微软雅黑"/>
                <w:b/>
                <w:sz w:val="20"/>
              </w:rPr>
              <w:t>维度</w:t>
            </w:r>
          </w:p>
        </w:tc>
        <w:tc>
          <w:tcPr>
            <w:tcW w:type="dxa" w:w="3249"/>
          </w:tcPr>
          <w:p>
            <w:r/>
            <w:r>
              <w:rPr>
                <w:rFonts w:ascii="微软雅黑" w:hAnsi="微软雅黑" w:eastAsia="微软雅黑"/>
                <w:b/>
                <w:sz w:val="20"/>
              </w:rPr>
              <w:t>第一次</w:t>
            </w:r>
          </w:p>
        </w:tc>
        <w:tc>
          <w:tcPr>
            <w:tcW w:type="dxa" w:w="3249"/>
          </w:tcPr>
          <w:p>
            <w:r/>
            <w:r>
              <w:rPr>
                <w:rFonts w:ascii="微软雅黑" w:hAnsi="微软雅黑" w:eastAsia="微软雅黑"/>
                <w:b/>
                <w:sz w:val="20"/>
              </w:rPr>
              <w:t>第二次</w:t>
            </w:r>
          </w:p>
        </w:tc>
      </w:tr>
      <w:tr>
        <w:tc>
          <w:tcPr>
            <w:tcW w:type="dxa" w:w="3249"/>
          </w:tcPr>
          <w:p>
            <w:r/>
            <w:r>
              <w:rPr>
                <w:rFonts w:ascii="微软雅黑" w:hAnsi="微软雅黑" w:eastAsia="微软雅黑"/>
                <w:sz w:val="20"/>
              </w:rPr>
              <w:t>时间</w:t>
            </w:r>
          </w:p>
        </w:tc>
        <w:tc>
          <w:tcPr>
            <w:tcW w:type="dxa" w:w="3249"/>
          </w:tcPr>
          <w:p>
            <w:r/>
            <w:r>
              <w:rPr>
                <w:rFonts w:ascii="微软雅黑" w:hAnsi="微软雅黑" w:eastAsia="微软雅黑"/>
                <w:sz w:val="20"/>
              </w:rPr>
              <w:t>1760s—1840s</w:t>
            </w:r>
          </w:p>
        </w:tc>
        <w:tc>
          <w:tcPr>
            <w:tcW w:type="dxa" w:w="3249"/>
          </w:tcPr>
          <w:p>
            <w:r/>
            <w:r>
              <w:rPr>
                <w:rFonts w:ascii="微软雅黑" w:hAnsi="微软雅黑" w:eastAsia="微软雅黑"/>
                <w:sz w:val="20"/>
              </w:rPr>
              <w:t>1870s—20世纪初</w:t>
            </w:r>
          </w:p>
        </w:tc>
      </w:tr>
      <w:tr>
        <w:tc>
          <w:tcPr>
            <w:tcW w:type="dxa" w:w="3249"/>
          </w:tcPr>
          <w:p>
            <w:r/>
            <w:r>
              <w:rPr>
                <w:rFonts w:ascii="微软雅黑" w:hAnsi="微软雅黑" w:eastAsia="微软雅黑"/>
                <w:sz w:val="20"/>
              </w:rPr>
              <w:t>领先国家</w:t>
            </w:r>
          </w:p>
        </w:tc>
        <w:tc>
          <w:tcPr>
            <w:tcW w:type="dxa" w:w="3249"/>
          </w:tcPr>
          <w:p>
            <w:r/>
            <w:r>
              <w:rPr>
                <w:rFonts w:ascii="微软雅黑" w:hAnsi="微软雅黑" w:eastAsia="微软雅黑"/>
                <w:sz w:val="20"/>
              </w:rPr>
              <w:t>英国</w:t>
            </w:r>
          </w:p>
        </w:tc>
        <w:tc>
          <w:tcPr>
            <w:tcW w:type="dxa" w:w="3249"/>
          </w:tcPr>
          <w:p>
            <w:r/>
            <w:r>
              <w:rPr>
                <w:rFonts w:ascii="微软雅黑" w:hAnsi="微软雅黑" w:eastAsia="微软雅黑"/>
                <w:sz w:val="20"/>
              </w:rPr>
              <w:t>美国、德国</w:t>
            </w:r>
          </w:p>
        </w:tc>
      </w:tr>
      <w:tr>
        <w:tc>
          <w:tcPr>
            <w:tcW w:type="dxa" w:w="3249"/>
          </w:tcPr>
          <w:p>
            <w:r/>
            <w:r>
              <w:rPr>
                <w:rFonts w:ascii="微软雅黑" w:hAnsi="微软雅黑" w:eastAsia="微软雅黑"/>
                <w:sz w:val="20"/>
              </w:rPr>
              <w:t>动力</w:t>
            </w:r>
          </w:p>
        </w:tc>
        <w:tc>
          <w:tcPr>
            <w:tcW w:type="dxa" w:w="3249"/>
          </w:tcPr>
          <w:p>
            <w:r/>
            <w:r>
              <w:rPr>
                <w:rFonts w:ascii="微软雅黑" w:hAnsi="微软雅黑" w:eastAsia="微软雅黑"/>
                <w:sz w:val="20"/>
              </w:rPr>
              <w:t>蒸汽</w:t>
            </w:r>
          </w:p>
        </w:tc>
        <w:tc>
          <w:tcPr>
            <w:tcW w:type="dxa" w:w="3249"/>
          </w:tcPr>
          <w:p>
            <w:r/>
            <w:r>
              <w:rPr>
                <w:rFonts w:ascii="微软雅黑" w:hAnsi="微软雅黑" w:eastAsia="微软雅黑"/>
                <w:sz w:val="20"/>
              </w:rPr>
              <w:t>电力、内燃机</w:t>
            </w:r>
          </w:p>
        </w:tc>
      </w:tr>
      <w:tr>
        <w:tc>
          <w:tcPr>
            <w:tcW w:type="dxa" w:w="3249"/>
          </w:tcPr>
          <w:p>
            <w:r/>
            <w:r>
              <w:rPr>
                <w:rFonts w:ascii="微软雅黑" w:hAnsi="微软雅黑" w:eastAsia="微软雅黑"/>
                <w:sz w:val="20"/>
              </w:rPr>
              <w:t>标志</w:t>
            </w:r>
          </w:p>
        </w:tc>
        <w:tc>
          <w:tcPr>
            <w:tcW w:type="dxa" w:w="3249"/>
          </w:tcPr>
          <w:p>
            <w:r/>
            <w:r>
              <w:rPr>
                <w:rFonts w:ascii="微软雅黑" w:hAnsi="微软雅黑" w:eastAsia="微软雅黑"/>
                <w:sz w:val="20"/>
              </w:rPr>
              <w:t>蒸汽机</w:t>
            </w:r>
          </w:p>
        </w:tc>
        <w:tc>
          <w:tcPr>
            <w:tcW w:type="dxa" w:w="3249"/>
          </w:tcPr>
          <w:p>
            <w:r/>
            <w:r>
              <w:rPr>
                <w:rFonts w:ascii="微软雅黑" w:hAnsi="微软雅黑" w:eastAsia="微软雅黑"/>
                <w:sz w:val="20"/>
              </w:rPr>
              <w:t>电力广泛应用</w:t>
            </w:r>
          </w:p>
        </w:tc>
      </w:tr>
      <w:tr>
        <w:tc>
          <w:tcPr>
            <w:tcW w:type="dxa" w:w="3249"/>
          </w:tcPr>
          <w:p>
            <w:r/>
            <w:r>
              <w:rPr>
                <w:rFonts w:ascii="微软雅黑" w:hAnsi="微软雅黑" w:eastAsia="微软雅黑"/>
                <w:sz w:val="20"/>
              </w:rPr>
              <w:t>科技与生产关系</w:t>
            </w:r>
          </w:p>
        </w:tc>
        <w:tc>
          <w:tcPr>
            <w:tcW w:type="dxa" w:w="3249"/>
          </w:tcPr>
          <w:p>
            <w:r/>
            <w:r>
              <w:rPr>
                <w:rFonts w:ascii="微软雅黑" w:hAnsi="微软雅黑" w:eastAsia="微软雅黑"/>
                <w:sz w:val="20"/>
              </w:rPr>
              <w:t>经验积累→技术革新</w:t>
            </w:r>
          </w:p>
        </w:tc>
        <w:tc>
          <w:tcPr>
            <w:tcW w:type="dxa" w:w="3249"/>
          </w:tcPr>
          <w:p>
            <w:r/>
            <w:r>
              <w:rPr>
                <w:rFonts w:ascii="微软雅黑" w:hAnsi="微软雅黑" w:eastAsia="微软雅黑"/>
                <w:sz w:val="20"/>
              </w:rPr>
              <w:t>科学理论→技术发明→生产应用</w:t>
            </w:r>
          </w:p>
        </w:tc>
      </w:tr>
      <w:tr>
        <w:tc>
          <w:tcPr>
            <w:tcW w:type="dxa" w:w="3249"/>
          </w:tcPr>
          <w:p>
            <w:r/>
            <w:r>
              <w:rPr>
                <w:rFonts w:ascii="微软雅黑" w:hAnsi="微软雅黑" w:eastAsia="微软雅黑"/>
                <w:sz w:val="20"/>
              </w:rPr>
              <w:t>经济组织</w:t>
            </w:r>
          </w:p>
        </w:tc>
        <w:tc>
          <w:tcPr>
            <w:tcW w:type="dxa" w:w="3249"/>
          </w:tcPr>
          <w:p>
            <w:r/>
            <w:r>
              <w:rPr>
                <w:rFonts w:ascii="微软雅黑" w:hAnsi="微软雅黑" w:eastAsia="微软雅黑"/>
                <w:sz w:val="20"/>
              </w:rPr>
              <w:t>工厂制度</w:t>
            </w:r>
          </w:p>
        </w:tc>
        <w:tc>
          <w:tcPr>
            <w:tcW w:type="dxa" w:w="3249"/>
          </w:tcPr>
          <w:p>
            <w:r/>
            <w:r>
              <w:rPr>
                <w:rFonts w:ascii="微软雅黑" w:hAnsi="微软雅黑" w:eastAsia="微软雅黑"/>
                <w:sz w:val="20"/>
              </w:rPr>
              <w:t>垄断组织</w:t>
            </w:r>
          </w:p>
        </w:tc>
      </w:tr>
      <w:tr>
        <w:tc>
          <w:tcPr>
            <w:tcW w:type="dxa" w:w="3249"/>
          </w:tcPr>
          <w:p>
            <w:r/>
            <w:r>
              <w:rPr>
                <w:rFonts w:ascii="微软雅黑" w:hAnsi="微软雅黑" w:eastAsia="微软雅黑"/>
                <w:sz w:val="20"/>
              </w:rPr>
              <w:t>时代特征</w:t>
            </w:r>
          </w:p>
        </w:tc>
        <w:tc>
          <w:tcPr>
            <w:tcW w:type="dxa" w:w="3249"/>
          </w:tcPr>
          <w:p>
            <w:r/>
            <w:r>
              <w:rPr>
                <w:rFonts w:ascii="微软雅黑" w:hAnsi="微软雅黑" w:eastAsia="微软雅黑"/>
                <w:sz w:val="20"/>
              </w:rPr>
              <w:t>蒸汽时代</w:t>
            </w:r>
          </w:p>
        </w:tc>
        <w:tc>
          <w:tcPr>
            <w:tcW w:type="dxa" w:w="3249"/>
          </w:tcPr>
          <w:p>
            <w:r/>
            <w:r>
              <w:rPr>
                <w:rFonts w:ascii="微软雅黑" w:hAnsi="微软雅黑" w:eastAsia="微软雅黑"/>
                <w:sz w:val="20"/>
              </w:rPr>
              <w:t>电气时代</w:t>
            </w:r>
          </w:p>
        </w:tc>
      </w:tr>
    </w:tbl>
    <w:p/>
    <w:p>
      <w:pPr>
        <w:pStyle w:val="Heading3"/>
      </w:pPr>
      <w:r>
        <w:t>11.5 19世纪的革命与改革</w:t>
      </w:r>
    </w:p>
    <w:p>
      <w:pPr>
        <w:pStyle w:val="Heading4"/>
      </w:pPr>
      <w:r>
        <w:t>马克思主义的诞生</w:t>
      </w:r>
    </w:p>
    <w:p>
      <w:pPr>
        <w:ind w:left="454"/>
      </w:pPr>
      <w:r>
        <w:t xml:space="preserve">• </w:t>
      </w:r>
      <w:r>
        <w:t>背景：工业革命→资本主义弊端暴露→工人运动兴起（法国里昂工人起义、英国宪章运动、德国西里西亚纺织工人起义→工人阶级作为独立政治力量登上历史舞台）</w:t>
      </w:r>
    </w:p>
    <w:p>
      <w:pPr>
        <w:ind w:left="454"/>
      </w:pPr>
      <w:r>
        <w:t xml:space="preserve">• </w:t>
      </w:r>
      <w:r>
        <w:t>理论来源：德国古典哲学（黑格尔/费尔巴哈）→英国古典政治经济学（亚当·斯密/大卫·李嘉图）→英法空想社会主义（圣西门/傅立叶/欧文）</w:t>
      </w:r>
    </w:p>
    <w:p>
      <w:pPr>
        <w:ind w:left="454"/>
      </w:pPr>
      <w:r>
        <w:t xml:space="preserve">• </w:t>
      </w:r>
      <w:r>
        <w:t>1848年2月《</w:t>
      </w:r>
      <w:r>
        <w:rPr>
          <w:b/>
        </w:rPr>
        <w:t>共产党宣言</w:t>
      </w:r>
      <w:r>
        <w:t>》发表→标志着</w:t>
      </w:r>
      <w:r>
        <w:rPr>
          <w:b/>
        </w:rPr>
        <w:t>科学社会主义（马克思主义）的诞生</w:t>
      </w:r>
      <w:r/>
    </w:p>
    <w:p>
      <w:pPr>
        <w:ind w:left="454"/>
      </w:pPr>
      <w:r>
        <w:t xml:space="preserve">• </w:t>
      </w:r>
      <w:r/>
      <w:r>
        <w:rPr>
          <w:b/>
        </w:rPr>
        <w:t>意义</w:t>
      </w:r>
      <w:r>
        <w:t>：从此，无产阶级的斗争有了科学理论的指导；国际共产主义运动蓬勃兴起</w:t>
      </w:r>
    </w:p>
    <w:p>
      <w:pPr>
        <w:pStyle w:val="Heading4"/>
      </w:pPr>
      <w:r>
        <w:t>俄国的改革与废除</w:t>
      </w:r>
    </w:p>
    <w:p>
      <w:pPr>
        <w:ind w:left="454"/>
      </w:pPr>
      <w:r>
        <w:t xml:space="preserve">• </w:t>
      </w:r>
      <w:r>
        <w:t>1861年</w:t>
      </w:r>
      <w:r>
        <w:rPr>
          <w:b/>
        </w:rPr>
        <w:t>俄国农奴制改革</w:t>
      </w:r>
      <w:r>
        <w:t>（亚历山大二世）：自上而下废除农奴制→农民获得人身自由→但需缴纳高额赎金购买份地</w:t>
      </w:r>
    </w:p>
    <w:p>
      <w:pPr>
        <w:ind w:left="454"/>
      </w:pPr>
      <w:r>
        <w:t xml:space="preserve">• </w:t>
      </w:r>
      <w:r/>
      <w:r>
        <w:rPr>
          <w:b/>
        </w:rPr>
        <w:t>性质</w:t>
      </w:r>
      <w:r>
        <w:t>：沙皇领导的自上而下的资产阶级性质改革</w:t>
      </w:r>
    </w:p>
    <w:p>
      <w:pPr>
        <w:ind w:left="454"/>
      </w:pPr>
      <w:r>
        <w:t xml:space="preserve">• </w:t>
      </w:r>
      <w:r/>
      <w:r>
        <w:rPr>
          <w:b/>
        </w:rPr>
        <w:t>意义</w:t>
      </w:r>
      <w:r>
        <w:t>：有利于俄国资本主义的发展（获得了自由劳动力）；但保留了大量封建残余（沙皇专制制度未变）</w:t>
      </w:r>
    </w:p>
    <w:p>
      <w:pPr>
        <w:pStyle w:val="Heading4"/>
      </w:pPr>
      <w:r>
        <w:t>美国南北战争（1861—1865年）</w:t>
      </w:r>
    </w:p>
    <w:p>
      <w:pPr>
        <w:ind w:left="454"/>
      </w:pPr>
      <w:r>
        <w:t xml:space="preserve">• </w:t>
      </w:r>
      <w:r>
        <w:t>根本原因：南北两种经济制度矛盾（北方资本主义工商业 vs 南方奴隶制种植园经济）→焦点是奴隶制的存废问题</w:t>
      </w:r>
    </w:p>
    <w:p>
      <w:pPr>
        <w:ind w:left="454"/>
      </w:pPr>
      <w:r>
        <w:t xml:space="preserve">• </w:t>
      </w:r>
      <w:r>
        <w:t>林肯当选总统→南方叛乱→战争爆发</w:t>
      </w:r>
    </w:p>
    <w:p>
      <w:pPr>
        <w:ind w:left="454"/>
      </w:pPr>
      <w:r>
        <w:t xml:space="preserve">• </w:t>
      </w:r>
      <w:r>
        <w:t>1862年林肯颁布《</w:t>
      </w:r>
      <w:r>
        <w:rPr>
          <w:b/>
        </w:rPr>
        <w:t>宅地法</w:t>
      </w:r>
      <w:r>
        <w:t>》+《</w:t>
      </w:r>
      <w:r>
        <w:rPr>
          <w:b/>
        </w:rPr>
        <w:t>解放黑人奴隶宣言</w:t>
      </w:r>
      <w:r>
        <w:t>》→扭转战局→1865年北方胜利</w:t>
      </w:r>
    </w:p>
    <w:p>
      <w:pPr>
        <w:ind w:left="454"/>
      </w:pPr>
      <w:r>
        <w:t xml:space="preserve">• </w:t>
      </w:r>
      <w:r/>
      <w:r>
        <w:rPr>
          <w:b/>
        </w:rPr>
        <w:t>意义</w:t>
      </w:r>
      <w:r>
        <w:t>：维护了国家统一；废除了奴隶制→扫除了资本主义发展的内部障碍→为美国后来成为世界第一经济强国创造了条件</w:t>
      </w:r>
    </w:p>
    <w:p>
      <w:pPr>
        <w:ind w:left="454"/>
      </w:pPr>
      <w:r>
        <w:t xml:space="preserve">• </w:t>
      </w:r>
      <w:r/>
      <w:r>
        <w:rPr>
          <w:b/>
        </w:rPr>
        <w:t>⚠ 注意</w:t>
      </w:r>
      <w:r>
        <w:t>：美国内战最核心的意义是"维护了国家统一"，其次才是"废除了奴隶制"</w:t>
      </w:r>
    </w:p>
    <w:p>
      <w:pPr>
        <w:pStyle w:val="Heading4"/>
      </w:pPr>
      <w:r>
        <w:t>日本明治维新（1868年起）</w:t>
      </w:r>
    </w:p>
    <w:p>
      <w:pPr>
        <w:ind w:left="454"/>
      </w:pPr>
      <w:r>
        <w:t xml:space="preserve">• </w:t>
      </w:r>
      <w:r>
        <w:t>倒幕运动→1868年明治天皇颁布《五条誓文》→开始维新</w:t>
      </w:r>
    </w:p>
    <w:p>
      <w:pPr>
        <w:ind w:left="454"/>
      </w:pPr>
      <w:r>
        <w:t xml:space="preserve">• </w:t>
      </w:r>
      <w:r>
        <w:t>三大政策：</w:t>
      </w:r>
      <w:r>
        <w:rPr>
          <w:b/>
        </w:rPr>
        <w:t>"富国强兵、殖产兴业、文明开化"</w:t>
      </w:r>
      <w:r/>
    </w:p>
    <w:p>
      <w:pPr>
        <w:ind w:left="454"/>
      </w:pPr>
      <w:r>
        <w:t xml:space="preserve">• </w:t>
      </w:r>
      <w:r>
        <w:t>内容：废藩置县（加强中央集权）→土地改革（承认土地私有）→引进西方技术→建立新式军队→建立近代教育制度→颁布《大日本帝国宪法》（1889年，确立君主立宪→但天皇权力仍然很大）</w:t>
      </w:r>
    </w:p>
    <w:p>
      <w:pPr>
        <w:ind w:left="454"/>
      </w:pPr>
      <w:r>
        <w:t xml:space="preserve">• </w:t>
      </w:r>
      <w:r/>
      <w:r>
        <w:rPr>
          <w:b/>
        </w:rPr>
        <w:t>意义</w:t>
      </w:r>
      <w:r>
        <w:t>：使日本摆脱了沦为殖民地的危险→走上了资本主义道路→成为亚洲第一个走上工业化道路的国家</w:t>
      </w:r>
    </w:p>
    <w:p>
      <w:pPr>
        <w:ind w:left="454"/>
      </w:pPr>
      <w:r>
        <w:t xml:space="preserve">• </w:t>
      </w:r>
      <w:r/>
      <w:r>
        <w:rPr>
          <w:b/>
        </w:rPr>
        <w:t>局限性</w:t>
      </w:r>
      <w:r>
        <w:t>：保留了大量封建残余（"武士道"精神、天皇至高无上）→后来走向军国主义和对外扩张</w:t>
      </w:r>
    </w:p>
    <w:p>
      <w:pPr>
        <w:pStyle w:val="Heading4"/>
      </w:pPr>
      <w:r>
        <w:t>德意志统一（1871年）</w:t>
      </w:r>
    </w:p>
    <w:p>
      <w:pPr>
        <w:ind w:left="454"/>
      </w:pPr>
      <w:r>
        <w:t xml:space="preserve">• </w:t>
      </w:r>
      <w:r>
        <w:t>方式：普鲁士（俾斯麦"铁血政策"）通过三次王朝战争统一德国</w:t>
      </w:r>
    </w:p>
    <w:p>
      <w:pPr>
        <w:ind w:left="454"/>
      </w:pPr>
      <w:r>
        <w:t xml:space="preserve">• </w:t>
      </w:r>
      <w:r>
        <w:t>1871年普鲁士国王威廉一世在法国凡尔赛宫加冕为</w:t>
      </w:r>
      <w:r>
        <w:rPr>
          <w:b/>
        </w:rPr>
        <w:t>德意志皇帝</w:t>
      </w:r>
      <w:r/>
    </w:p>
    <w:p>
      <w:pPr>
        <w:ind w:left="454"/>
      </w:pPr>
      <w:r>
        <w:t xml:space="preserve">• </w:t>
      </w:r>
      <w:r/>
      <w:r>
        <w:rPr>
          <w:b/>
        </w:rPr>
        <w:t>意义</w:t>
      </w:r>
      <w:r>
        <w:t>：结束了德意志长期分裂割据的局面；德国成为欧洲强国→改变了欧洲政治格局</w:t>
      </w:r>
    </w:p>
    <w:p>
      <w:pPr>
        <w:pStyle w:val="Heading3"/>
      </w:pPr>
      <w:r>
        <w:t>11.6 19世纪末—20世纪初的国际关系</w:t>
      </w:r>
    </w:p>
    <w:p>
      <w:pPr>
        <w:ind w:left="454"/>
      </w:pPr>
      <w:r>
        <w:t xml:space="preserve">• </w:t>
      </w:r>
      <w:r>
        <w:t>后起的德/美/日等国家赶上或超过英/法→要求重新瓜分殖民地→形成两大军事集团：</w:t>
      </w:r>
    </w:p>
    <w:p>
      <w:pPr>
        <w:ind w:left="907"/>
      </w:pPr>
      <w:r>
        <w:t xml:space="preserve">• </w:t>
      </w:r>
      <w:r/>
      <w:r>
        <w:rPr>
          <w:b/>
        </w:rPr>
        <w:t>同盟国</w:t>
      </w:r>
      <w:r>
        <w:t>：德国、奥匈帝国、意大利（后转向协约国一方）</w:t>
      </w:r>
    </w:p>
    <w:p>
      <w:pPr>
        <w:ind w:left="907"/>
      </w:pPr>
      <w:r>
        <w:t xml:space="preserve">• </w:t>
      </w:r>
      <w:r/>
      <w:r>
        <w:rPr>
          <w:b/>
        </w:rPr>
        <w:t>协约国</w:t>
      </w:r>
      <w:r>
        <w:t>：英国、法国、俄国</w:t>
      </w:r>
    </w:p>
    <w:p>
      <w:pPr>
        <w:ind w:left="454"/>
      </w:pPr>
      <w:r>
        <w:t xml:space="preserve">• </w:t>
      </w:r>
      <w:r>
        <w:t>巴尔干半岛成为"</w:t>
      </w:r>
      <w:r>
        <w:rPr>
          <w:b/>
        </w:rPr>
        <w:t>欧洲的火药桶</w:t>
      </w:r>
      <w:r>
        <w:t>"→1914年萨拉热窝事件成为一战导火索</w:t>
      </w:r>
    </w:p>
    <w:p>
      <w:pPr>
        <w:spacing w:before="120" w:after="120"/>
        <w:pBdr>
          <w:bottom w:val="single" w:sz="6" w:space="4" w:color="AAAAAA"/>
        </w:pBdr>
      </w:pPr>
    </w:p>
    <w:p>
      <w:pPr>
        <w:pStyle w:val="Heading2"/>
      </w:pPr>
      <w:r>
        <w:t>十二、20世纪至今：战争、革命与发展</w:t>
      </w:r>
    </w:p>
    <w:p>
      <w:pPr>
        <w:pStyle w:val="Heading3"/>
      </w:pPr>
      <w:r>
        <w:t>12.1 第一次世界大战（1914—1918年）</w:t>
      </w:r>
    </w:p>
    <w:p>
      <w:pPr>
        <w:pStyle w:val="Heading4"/>
      </w:pPr>
      <w:r>
        <w:t>起因</w:t>
      </w:r>
    </w:p>
    <w:p>
      <w:pPr>
        <w:ind w:left="454"/>
      </w:pPr>
      <w:r>
        <w:t xml:space="preserve">• </w:t>
      </w:r>
      <w:r>
        <w:t>根本原因：帝国主义经济政治发展不平衡→后起列强要求重新瓜分世界</w:t>
      </w:r>
    </w:p>
    <w:p>
      <w:pPr>
        <w:ind w:left="454"/>
      </w:pPr>
      <w:r>
        <w:t xml:space="preserve">• </w:t>
      </w:r>
      <w:r>
        <w:t>直接原因（导火索）：1914年6月28日</w:t>
      </w:r>
      <w:r>
        <w:rPr>
          <w:b/>
        </w:rPr>
        <w:t>萨拉热窝事件</w:t>
      </w:r>
      <w:r>
        <w:t>（奥匈帝国皇储斐迪南大公遇刺身亡）</w:t>
      </w:r>
    </w:p>
    <w:p>
      <w:pPr>
        <w:pStyle w:val="Heading4"/>
      </w:pPr>
      <w:r>
        <w:t>重大战役与转折点</w:t>
      </w:r>
    </w:p>
    <w:p>
      <w:r/>
      <w:r>
        <w:rPr>
          <w:b/>
        </w:rPr>
        <w:t>1. 马恩河战役（1914年9月）</w:t>
      </w:r>
      <w:r/>
    </w:p>
    <w:p>
      <w:pPr>
        <w:ind w:left="454"/>
      </w:pPr>
      <w:r>
        <w:t xml:space="preserve">• </w:t>
      </w:r>
      <w:r>
        <w:t>德军进攻巴黎→在马恩河被英法联军阻击</w:t>
      </w:r>
    </w:p>
    <w:p>
      <w:pPr>
        <w:ind w:left="454"/>
      </w:pPr>
      <w:r>
        <w:t xml:space="preserve">• </w:t>
      </w:r>
      <w:r>
        <w:t>德国的速决战计划（施里芬计划）破产→战争被迫转入持久战</w:t>
      </w:r>
    </w:p>
    <w:p>
      <w:pPr>
        <w:ind w:left="454"/>
      </w:pPr>
      <w:r>
        <w:t xml:space="preserve">• </w:t>
      </w:r>
      <w:r/>
      <w:r>
        <w:rPr>
          <w:b/>
        </w:rPr>
        <w:t>意义</w:t>
      </w:r>
      <w:r>
        <w:t>：粉碎了德国"速战速决"的战略，决定了西线将陷入长期堑壕战</w:t>
      </w:r>
    </w:p>
    <w:p>
      <w:r/>
      <w:r>
        <w:rPr>
          <w:b/>
        </w:rPr>
        <w:t>2. 凡尔登战役（1916年2—12月，持续约10个月）</w:t>
      </w:r>
      <w:r/>
    </w:p>
    <w:p>
      <w:pPr>
        <w:ind w:left="454"/>
      </w:pPr>
      <w:r>
        <w:t xml:space="preserve">• </w:t>
      </w:r>
      <w:r>
        <w:t>德军进攻法国凡尔登要塞→法军誓死保卫</w:t>
      </w:r>
    </w:p>
    <w:p>
      <w:pPr>
        <w:ind w:left="454"/>
      </w:pPr>
      <w:r>
        <w:t xml:space="preserve">• </w:t>
      </w:r>
      <w:r>
        <w:t>结果：法军最终守住了凡尔登→德军损失惨重</w:t>
      </w:r>
    </w:p>
    <w:p>
      <w:pPr>
        <w:ind w:left="454"/>
      </w:pPr>
      <w:r>
        <w:t xml:space="preserve">• </w:t>
      </w:r>
      <w:r/>
      <w:r>
        <w:rPr>
          <w:b/>
        </w:rPr>
        <w:t>意义</w:t>
      </w:r>
      <w:r>
        <w:t>：是第一次世界大战中时间最长、伤亡最惨烈的战役（双方伤亡约70余万），被称为"</w:t>
      </w:r>
      <w:r>
        <w:rPr>
          <w:b/>
        </w:rPr>
        <w:t>凡尔登绞肉机</w:t>
      </w:r>
      <w:r>
        <w:t>"→从此德军在西线失去了战略主动权，成为</w:t>
      </w:r>
      <w:r>
        <w:rPr>
          <w:b/>
        </w:rPr>
        <w:t>一战西线的转折点</w:t>
      </w:r>
      <w:r/>
    </w:p>
    <w:p>
      <w:r/>
      <w:r>
        <w:rPr>
          <w:b/>
        </w:rPr>
        <w:t>3. 索姆河战役（1916年7—11月）</w:t>
      </w:r>
      <w:r/>
    </w:p>
    <w:p>
      <w:pPr>
        <w:ind w:left="454"/>
      </w:pPr>
      <w:r>
        <w:t xml:space="preserve">• </w:t>
      </w:r>
      <w:r>
        <w:t>英法联军发动→旨在减轻凡尔登方面法军压力</w:t>
      </w:r>
    </w:p>
    <w:p>
      <w:pPr>
        <w:ind w:left="454"/>
      </w:pPr>
      <w:r>
        <w:t xml:space="preserve">• </w:t>
      </w:r>
      <w:r>
        <w:t>英军首次使用坦克</w:t>
      </w:r>
    </w:p>
    <w:p>
      <w:pPr>
        <w:ind w:left="454"/>
      </w:pPr>
      <w:r>
        <w:t xml:space="preserve">• </w:t>
      </w:r>
      <w:r/>
      <w:r>
        <w:rPr>
          <w:b/>
        </w:rPr>
        <w:t>意义</w:t>
      </w:r>
      <w:r>
        <w:t>：牵制了德军→使凡尔登方面的法军压力得以缓解；坦克的首次出现在战场上引起了巨大震动（开启了机械化战争时代）</w:t>
      </w:r>
    </w:p>
    <w:p>
      <w:r/>
      <w:r>
        <w:rPr>
          <w:b/>
        </w:rPr>
        <w:t>4. 日德兰海战（1916年5—6月）</w:t>
      </w:r>
      <w:r/>
    </w:p>
    <w:p>
      <w:pPr>
        <w:ind w:left="454"/>
      </w:pPr>
      <w:r>
        <w:t xml:space="preserve">• </w:t>
      </w:r>
      <w:r>
        <w:t>英德两国主力舰队在北海相遇</w:t>
      </w:r>
    </w:p>
    <w:p>
      <w:pPr>
        <w:ind w:left="454"/>
      </w:pPr>
      <w:r>
        <w:t xml:space="preserve">• </w:t>
      </w:r>
      <w:r>
        <w:t>结果：双方均未取得决定性胜利→但德国公海舰队此后被封锁在港口内，无法出海</w:t>
      </w:r>
    </w:p>
    <w:p>
      <w:pPr>
        <w:ind w:left="454"/>
      </w:pPr>
      <w:r>
        <w:t xml:space="preserve">• </w:t>
      </w:r>
      <w:r/>
      <w:r>
        <w:rPr>
          <w:b/>
        </w:rPr>
        <w:t>意义</w:t>
      </w:r>
      <w:r>
        <w:t>：英国保持了制海权→德国的海上封锁继续→德国资源日益匮乏</w:t>
      </w:r>
    </w:p>
    <w:p>
      <w:r/>
      <w:r>
        <w:rPr>
          <w:b/>
        </w:rPr>
        <w:t>5. 美国参战（1917年4月）</w:t>
      </w:r>
      <w:r/>
    </w:p>
    <w:p>
      <w:pPr>
        <w:ind w:left="454"/>
      </w:pPr>
      <w:r>
        <w:t xml:space="preserve">• </w:t>
      </w:r>
      <w:r>
        <w:t>原因：德国的"无限制潜艇战"击沉美国商船→齐默尔曼电报事件（德国秘密拉拢墨西哥反美）</w:t>
      </w:r>
    </w:p>
    <w:p>
      <w:pPr>
        <w:ind w:left="454"/>
      </w:pPr>
      <w:r>
        <w:t xml:space="preserve">• </w:t>
      </w:r>
      <w:r/>
      <w:r>
        <w:rPr>
          <w:b/>
        </w:rPr>
        <w:t>意义</w:t>
      </w:r>
      <w:r>
        <w:t>：美国巨大的经济和军事实力加入协约国一方→</w:t>
      </w:r>
      <w:r>
        <w:rPr>
          <w:b/>
        </w:rPr>
        <w:t>彻底打破了双方的力量平衡</w:t>
      </w:r>
      <w:r>
        <w:t>，是战争全局的</w:t>
      </w:r>
      <w:r>
        <w:rPr>
          <w:b/>
        </w:rPr>
        <w:t>重要转折点</w:t>
      </w:r>
      <w:r/>
    </w:p>
    <w:p>
      <w:r/>
      <w:r>
        <w:rPr>
          <w:b/>
        </w:rPr>
        <w:t>6. 俄国退出战争（1917年）</w:t>
      </w:r>
      <w:r/>
    </w:p>
    <w:p>
      <w:pPr>
        <w:ind w:left="454"/>
      </w:pPr>
      <w:r>
        <w:t xml:space="preserve">• </w:t>
      </w:r>
      <w:r>
        <w:t>1917年俄国先后爆发二月革命（推翻沙皇）和十月革命（布尔什维克上台）</w:t>
      </w:r>
    </w:p>
    <w:p>
      <w:pPr>
        <w:ind w:left="454"/>
      </w:pPr>
      <w:r>
        <w:t xml:space="preserve">• </w:t>
      </w:r>
      <w:r>
        <w:t>1918年3月苏俄与德国签订《布列斯特和约》→退出战争</w:t>
      </w:r>
    </w:p>
    <w:p>
      <w:pPr>
        <w:ind w:left="454"/>
      </w:pPr>
      <w:r>
        <w:t xml:space="preserve">• </w:t>
      </w:r>
      <w:r/>
      <w:r>
        <w:rPr>
          <w:b/>
        </w:rPr>
        <w:t>意义</w:t>
      </w:r>
      <w:r>
        <w:t>：德国得以将东线兵力转移到西线→发动了1918年春季攻势；但与此同时，十月革命的胜利鼓舞了各国反战力量</w:t>
      </w:r>
    </w:p>
    <w:p>
      <w:r/>
      <w:r>
        <w:rPr>
          <w:b/>
        </w:rPr>
        <w:t>7. 第二次马恩河战役（1918年7—8月）与协约国反攻</w:t>
      </w:r>
      <w:r/>
    </w:p>
    <w:p>
      <w:pPr>
        <w:ind w:left="454"/>
      </w:pPr>
      <w:r>
        <w:t xml:space="preserve">• </w:t>
      </w:r>
      <w:r>
        <w:t>德军春季攻势被遏制→协约国（在大量美军支援下）发动反攻→德军全线溃退</w:t>
      </w:r>
    </w:p>
    <w:p>
      <w:pPr>
        <w:ind w:left="454"/>
      </w:pPr>
      <w:r>
        <w:t xml:space="preserve">• </w:t>
      </w:r>
      <w:r>
        <w:t>1918年11月德国国内革命→</w:t>
      </w:r>
      <w:r>
        <w:rPr>
          <w:b/>
        </w:rPr>
        <w:t>1918年11月11日德国签署停战协定→一战结束</w:t>
      </w:r>
      <w:r/>
    </w:p>
    <w:p>
      <w:pPr>
        <w:pStyle w:val="Heading4"/>
      </w:pPr>
      <w:r>
        <w:t>一战的影响</w:t>
      </w:r>
    </w:p>
    <w:p>
      <w:pPr>
        <w:ind w:left="454"/>
      </w:pPr>
      <w:r>
        <w:rPr>
          <w:b/>
        </w:rPr>
        <w:t xml:space="preserve">1. </w:t>
      </w:r>
      <w:r>
        <w:t>给人类造成了巨大的物质和精神损失（30多个国家卷入，伤亡数千万）</w:t>
      </w:r>
    </w:p>
    <w:p>
      <w:pPr>
        <w:ind w:left="454"/>
      </w:pPr>
      <w:r>
        <w:rPr>
          <w:b/>
        </w:rPr>
        <w:t xml:space="preserve">2. </w:t>
      </w:r>
      <w:r>
        <w:t>四个帝国崩溃：德意志帝国、奥匈帝国、俄罗斯帝国、奥斯曼帝国</w:t>
      </w:r>
    </w:p>
    <w:p>
      <w:pPr>
        <w:ind w:left="454"/>
      </w:pPr>
      <w:r>
        <w:rPr>
          <w:b/>
        </w:rPr>
        <w:t xml:space="preserve">3. </w:t>
      </w:r>
      <w:r/>
      <w:r>
        <w:rPr>
          <w:b/>
        </w:rPr>
        <w:t>俄国十月革命</w:t>
      </w:r>
      <w:r>
        <w:t>取得胜利→世界上第一个社会主义国家诞生→开创了人类历史的新纪元</w:t>
      </w:r>
    </w:p>
    <w:p>
      <w:pPr>
        <w:ind w:left="454"/>
      </w:pPr>
      <w:r>
        <w:rPr>
          <w:b/>
        </w:rPr>
        <w:t xml:space="preserve">4. </w:t>
      </w:r>
      <w:r>
        <w:t>民族解放运动兴起（殖民地半殖民地人民的觉醒）</w:t>
      </w:r>
    </w:p>
    <w:p>
      <w:pPr>
        <w:ind w:left="454"/>
      </w:pPr>
      <w:r>
        <w:rPr>
          <w:b/>
        </w:rPr>
        <w:t xml:space="preserve">5. </w:t>
      </w:r>
      <w:r>
        <w:t>战后《凡尔赛和约》对德国过度惩罚→埋下二战隐患</w:t>
      </w:r>
    </w:p>
    <w:p>
      <w:pPr>
        <w:pStyle w:val="Heading3"/>
      </w:pPr>
      <w:r>
        <w:t>12.2 俄国十月革命（1917年）</w:t>
      </w:r>
    </w:p>
    <w:p>
      <w:pPr>
        <w:ind w:left="454"/>
      </w:pPr>
      <w:r>
        <w:t xml:space="preserve">• </w:t>
      </w:r>
      <w:r>
        <w:t>1917年3月（俄历2月）：</w:t>
      </w:r>
      <w:r>
        <w:rPr>
          <w:b/>
        </w:rPr>
        <w:t>二月革命</w:t>
      </w:r>
      <w:r>
        <w:t>→推翻沙皇专制→出现两个政权（资产阶级临时政府 + 工兵代表苏维埃）</w:t>
      </w:r>
    </w:p>
    <w:p>
      <w:pPr>
        <w:ind w:left="454"/>
      </w:pPr>
      <w:r>
        <w:t xml:space="preserve">• </w:t>
      </w:r>
      <w:r>
        <w:t>1917年4月：列宁发表《</w:t>
      </w:r>
      <w:r>
        <w:rPr>
          <w:b/>
        </w:rPr>
        <w:t>四月提纲</w:t>
      </w:r>
      <w:r>
        <w:t>》→提出"全部政权归苏维埃"→从资产阶级民主革命过渡到社会主义革命</w:t>
      </w:r>
    </w:p>
    <w:p>
      <w:pPr>
        <w:ind w:left="454"/>
      </w:pPr>
      <w:r>
        <w:t xml:space="preserve">• </w:t>
      </w:r>
      <w:r>
        <w:t>1917年11月7日（俄历10月25日）：</w:t>
      </w:r>
      <w:r>
        <w:rPr>
          <w:b/>
        </w:rPr>
        <w:t>十月革命</w:t>
      </w:r>
      <w:r>
        <w:t>→布尔什维克党领导起义→推翻临时政府→建立世界上</w:t>
      </w:r>
      <w:r>
        <w:rPr>
          <w:b/>
        </w:rPr>
        <w:t>第一个社会主义国家</w:t>
      </w:r>
      <w:r/>
    </w:p>
    <w:p>
      <w:pPr>
        <w:ind w:left="454"/>
      </w:pPr>
      <w:r>
        <w:t xml:space="preserve">• </w:t>
      </w:r>
      <w:r/>
      <w:r>
        <w:rPr>
          <w:b/>
        </w:rPr>
        <w:t>历史意义</w:t>
      </w:r>
      <w:r>
        <w:t>：</w:t>
      </w:r>
    </w:p>
    <w:p>
      <w:r>
        <w:t xml:space="preserve">  1. 开创了人类历史的新纪元——是第一次取得胜利的社会主义革命</w:t>
      </w:r>
    </w:p>
    <w:p>
      <w:r>
        <w:t xml:space="preserve">  2. 沉重打击了帝国主义→推动了国际社会主义运动的发展</w:t>
      </w:r>
    </w:p>
    <w:p>
      <w:r>
        <w:t xml:space="preserve">  3. 给中国送来了马克思列宁主义→影响了中国革命的方向</w:t>
      </w:r>
    </w:p>
    <w:p>
      <w:pPr>
        <w:pStyle w:val="Heading3"/>
      </w:pPr>
      <w:r>
        <w:t>12.3 两次世界大战之间（1919—1939年）</w:t>
      </w:r>
    </w:p>
    <w:p>
      <w:pPr>
        <w:pStyle w:val="Heading4"/>
      </w:pPr>
      <w:r>
        <w:t>凡尔赛—华盛顿体系</w:t>
      </w:r>
    </w:p>
    <w:p>
      <w:pPr>
        <w:ind w:left="454"/>
      </w:pPr>
      <w:r>
        <w:t xml:space="preserve">• </w:t>
      </w:r>
      <w:r>
        <w:t>1919年巴黎和会→《</w:t>
      </w:r>
      <w:r>
        <w:rPr>
          <w:b/>
        </w:rPr>
        <w:t>凡尔赛和约</w:t>
      </w:r>
      <w:r>
        <w:t>》（对德和约）：德国承担战争全部责任（"战争罪"条款）、割地赔款、军事受限制</w:t>
      </w:r>
    </w:p>
    <w:p>
      <w:pPr>
        <w:ind w:left="454"/>
      </w:pPr>
      <w:r>
        <w:t xml:space="preserve">• </w:t>
      </w:r>
      <w:r/>
      <w:r>
        <w:rPr>
          <w:b/>
        </w:rPr>
        <w:t>⚠ 凡尔赛体系的致命缺陷</w:t>
      </w:r>
      <w:r>
        <w:t>：对德国惩罚过度→激起德国的复仇情绪→希特勒利用民族主义上台→直接导致二战爆发。这个因果关系是论述题的经典范本。</w:t>
      </w:r>
    </w:p>
    <w:p>
      <w:pPr>
        <w:ind w:left="454"/>
      </w:pPr>
      <w:r>
        <w:t xml:space="preserve">• </w:t>
      </w:r>
      <w:r>
        <w:t>1921—1922年华盛顿会议→限制海军军备→暂时缓和了列强在亚太地区的矛盾</w:t>
      </w:r>
    </w:p>
    <w:p>
      <w:pPr>
        <w:pStyle w:val="Heading4"/>
      </w:pPr>
      <w:r>
        <w:t>苏联的社会主义建设</w:t>
      </w:r>
    </w:p>
    <w:p>
      <w:pPr>
        <w:ind w:left="454"/>
      </w:pPr>
      <w:r>
        <w:t xml:space="preserve">• </w:t>
      </w:r>
      <w:r>
        <w:t>1918—1920年</w:t>
      </w:r>
      <w:r>
        <w:rPr>
          <w:b/>
        </w:rPr>
        <w:t>战时共产主义政策</w:t>
      </w:r>
      <w:r>
        <w:t>（余粮收集制、企业国有化、取消商品货币）——迫于内战形势的"应急措施"</w:t>
      </w:r>
    </w:p>
    <w:p>
      <w:pPr>
        <w:ind w:left="454"/>
      </w:pPr>
      <w:r>
        <w:t xml:space="preserve">• </w:t>
      </w:r>
      <w:r>
        <w:t>1921年</w:t>
      </w:r>
      <w:r>
        <w:rPr>
          <w:b/>
        </w:rPr>
        <w:t>新经济政策</w:t>
      </w:r>
      <w:r>
        <w:t>（列宁）：以粮食税代替余粮收集制→允许私营企业和自由贸易→利用市场和商品货币关系恢复经济</w:t>
      </w:r>
    </w:p>
    <w:p>
      <w:pPr>
        <w:ind w:left="454"/>
      </w:pPr>
      <w:r>
        <w:t xml:space="preserve">• </w:t>
      </w:r>
      <w:r/>
      <w:r>
        <w:rPr>
          <w:b/>
        </w:rPr>
        <w:t>"退一步，进两步"</w:t>
      </w:r>
      <w:r>
        <w:t>：在一个小农经济占多数的国家向社会主义过渡，不能直接跨越，需要利用市场作为过渡手段。新经济政策找到了落后国家向社会主义过渡的正确途径</w:t>
      </w:r>
    </w:p>
    <w:p>
      <w:pPr>
        <w:ind w:left="454"/>
      </w:pPr>
      <w:r>
        <w:t xml:space="preserve">• </w:t>
      </w:r>
      <w:r>
        <w:t>1925年斯大林上台→实行计划经济+工业化+农业集体化→形成</w:t>
      </w:r>
      <w:r>
        <w:rPr>
          <w:b/>
        </w:rPr>
        <w:t>"苏联模式"</w:t>
      </w:r>
      <w:r>
        <w:t>（高度集中的政治经济体制）：曾使苏联迅速实现工业化（二战前成为欧洲第一工业强国），但长期来看存在严重弊端（效率低下、生活消费品匮乏等）</w:t>
      </w:r>
    </w:p>
    <w:p>
      <w:pPr>
        <w:pStyle w:val="Heading4"/>
      </w:pPr>
      <w:r>
        <w:t>1929—1933年资本主义世界经济大危机</w:t>
      </w:r>
    </w:p>
    <w:p>
      <w:pPr>
        <w:ind w:left="454"/>
      </w:pPr>
      <w:r>
        <w:t xml:space="preserve">• </w:t>
      </w:r>
      <w:r>
        <w:t>始于美国（1929年10月24日"黑色星期四"华尔街股市崩溃）→波及整个资本主义世界</w:t>
      </w:r>
    </w:p>
    <w:p>
      <w:pPr>
        <w:ind w:left="454"/>
      </w:pPr>
      <w:r>
        <w:t xml:space="preserve">• </w:t>
      </w:r>
      <w:r/>
      <w:r>
        <w:rPr>
          <w:b/>
        </w:rPr>
        <w:t>罗斯福新政</w:t>
      </w:r>
      <w:r>
        <w:t>（1933年起，美国）：</w:t>
      </w:r>
    </w:p>
    <w:p>
      <w:pPr>
        <w:ind w:left="907"/>
      </w:pPr>
      <w:r>
        <w:t xml:space="preserve">• </w:t>
      </w:r>
      <w:r>
        <w:t>核心措施：整顿金融（银行休业整顿）→调整工业（《全国工业复兴法》）→调整农业（减少生产、提高价格）→以工代赈（修建公共工程，如田纳西河流域工程、胡佛大坝）</w:t>
      </w:r>
    </w:p>
    <w:p>
      <w:pPr>
        <w:ind w:left="907"/>
      </w:pPr>
      <w:r>
        <w:t xml:space="preserve">• </w:t>
      </w:r>
      <w:r>
        <w:t>"以工代赈"而非直接救济→既解决了就业，又进行了基础设施建设→维护了工人的自尊</w:t>
      </w:r>
    </w:p>
    <w:p>
      <w:pPr>
        <w:ind w:left="907"/>
      </w:pPr>
      <w:r>
        <w:t xml:space="preserve">• </w:t>
      </w:r>
      <w:r/>
      <w:r>
        <w:rPr>
          <w:b/>
        </w:rPr>
        <w:t>意义</w:t>
      </w:r>
      <w:r>
        <w:t>：开创了</w:t>
      </w:r>
      <w:r>
        <w:rPr>
          <w:b/>
        </w:rPr>
        <w:t>国家大规模干预经济</w:t>
      </w:r>
      <w:r>
        <w:t>的新模式（"国家垄断资本主义"）；使美国逐渐走出经济危机；但新政不能从根本上消除资本主义的基本矛盾</w:t>
      </w:r>
    </w:p>
    <w:p>
      <w:pPr>
        <w:pStyle w:val="Heading4"/>
      </w:pPr>
      <w:r>
        <w:t>法西斯势力的崛起</w:t>
      </w:r>
    </w:p>
    <w:p>
      <w:pPr>
        <w:ind w:left="454"/>
      </w:pPr>
      <w:r>
        <w:t xml:space="preserve">• </w:t>
      </w:r>
      <w:r>
        <w:t>意大利：1922年墨索里尼上台（最早建立法西斯专政）</w:t>
      </w:r>
    </w:p>
    <w:p>
      <w:pPr>
        <w:ind w:left="454"/>
      </w:pPr>
      <w:r>
        <w:t xml:space="preserve">• </w:t>
      </w:r>
      <w:r>
        <w:t>德国：1933年希特勒上台→建立纳粹专政→撕毁《凡尔赛和约》→重整军备→对外扩张</w:t>
      </w:r>
    </w:p>
    <w:p>
      <w:pPr>
        <w:ind w:left="454"/>
      </w:pPr>
      <w:r>
        <w:t xml:space="preserve">• </w:t>
      </w:r>
      <w:r>
        <w:t>日本：1931年发动九一八事变→1936年法西斯势力控制政权→走上侵略扩张道路</w:t>
      </w:r>
    </w:p>
    <w:p>
      <w:pPr>
        <w:ind w:left="454"/>
      </w:pPr>
      <w:r>
        <w:t xml:space="preserve">• </w:t>
      </w:r>
      <w:r>
        <w:t>英法推行</w:t>
      </w:r>
      <w:r>
        <w:rPr>
          <w:b/>
        </w:rPr>
        <w:t>绥靖政策</w:t>
      </w:r>
      <w:r>
        <w:t>（对法西斯国家的侵略行径采取姑息纵容态度）→1938年《</w:t>
      </w:r>
      <w:r>
        <w:rPr>
          <w:b/>
        </w:rPr>
        <w:t>慕尼黑协定</w:t>
      </w:r>
      <w:r>
        <w:t>》（将捷克斯洛伐克的苏台德地区割让给德国）→绥靖政策达到顶峰→加速了二战的爆发</w:t>
      </w:r>
    </w:p>
    <w:p>
      <w:pPr>
        <w:pStyle w:val="Heading3"/>
      </w:pPr>
      <w:r>
        <w:t>12.4 第二次世界大战（1939—1945年）</w:t>
      </w:r>
    </w:p>
    <w:p>
      <w:pPr>
        <w:pStyle w:val="Heading4"/>
      </w:pPr>
      <w:r>
        <w:t>起因</w:t>
      </w:r>
    </w:p>
    <w:p>
      <w:pPr>
        <w:ind w:left="454"/>
      </w:pPr>
      <w:r>
        <w:t xml:space="preserve">• </w:t>
      </w:r>
      <w:r>
        <w:t>根本原因：帝国主义经济政治发展不平衡→凡尔赛体系的不合理性→法西斯国家的侵略野心</w:t>
      </w:r>
    </w:p>
    <w:p>
      <w:pPr>
        <w:ind w:left="454"/>
      </w:pPr>
      <w:r>
        <w:t xml:space="preserve">• </w:t>
      </w:r>
      <w:r>
        <w:t>直接原因：1939年9月1日</w:t>
      </w:r>
      <w:r>
        <w:rPr>
          <w:b/>
        </w:rPr>
        <w:t>德国突袭波兰</w:t>
      </w:r>
      <w:r>
        <w:t>→英法对德宣战→二战全面爆发</w:t>
      </w:r>
    </w:p>
    <w:p>
      <w:pPr>
        <w:pStyle w:val="Heading4"/>
      </w:pPr>
      <w:r>
        <w:t>大战进程与转折点</w:t>
      </w:r>
    </w:p>
    <w:p>
      <w:r/>
      <w:r>
        <w:rPr>
          <w:b/>
        </w:rPr>
        <w:t>第一阶段：轴心国全面进攻（1939—1942年）</w:t>
      </w:r>
      <w:r/>
    </w:p>
    <w:p>
      <w:pPr>
        <w:ind w:left="454"/>
      </w:pPr>
      <w:r>
        <w:t xml:space="preserve">• </w:t>
      </w:r>
      <w:r>
        <w:t>1939.9 德国闪击波兰→英法宣战→"奇怪的战争"（英法宣而不战）</w:t>
      </w:r>
    </w:p>
    <w:p>
      <w:pPr>
        <w:ind w:left="454"/>
      </w:pPr>
      <w:r>
        <w:t xml:space="preserve">• </w:t>
      </w:r>
      <w:r>
        <w:t>1940.4—6 德国迅速占领丹麦、挪威、荷兰、比利时、法国（绕过马奇诺防线）</w:t>
      </w:r>
    </w:p>
    <w:p>
      <w:pPr>
        <w:ind w:left="454"/>
      </w:pPr>
      <w:r>
        <w:t xml:space="preserve">• </w:t>
      </w:r>
      <w:r>
        <w:t xml:space="preserve">1940.7—10 </w:t>
      </w:r>
      <w:r>
        <w:rPr>
          <w:b/>
        </w:rPr>
        <w:t>不列颠之战</w:t>
      </w:r>
      <w:r>
        <w:t>（德国空军大规模空袭英国）：英国在丘吉尔领导下顽强抵抗→希特勒第一次遭遇重大挫折→德国入侵英国的计划被无限期推迟</w:t>
      </w:r>
    </w:p>
    <w:p>
      <w:pPr>
        <w:ind w:left="454"/>
      </w:pPr>
      <w:r>
        <w:t xml:space="preserve">• </w:t>
      </w:r>
      <w:r>
        <w:t>1941.6.22 德国撕毁《苏德互不侵犯条约》→突袭苏联（"巴巴罗萨计划"）→苏德战场成为二战最主要的陆上战场</w:t>
      </w:r>
    </w:p>
    <w:p>
      <w:pPr>
        <w:ind w:left="454"/>
      </w:pPr>
      <w:r>
        <w:t xml:space="preserve">• </w:t>
      </w:r>
      <w:r>
        <w:t>1941.12.7 日本偷袭</w:t>
      </w:r>
      <w:r>
        <w:rPr>
          <w:b/>
        </w:rPr>
        <w:t>珍珠港</w:t>
      </w:r>
      <w:r>
        <w:t>→太平洋战争爆发→美国正式参战→1942.1 26国签署《</w:t>
      </w:r>
      <w:r>
        <w:rPr>
          <w:b/>
        </w:rPr>
        <w:t>联合国家宣言</w:t>
      </w:r>
      <w:r>
        <w:t>》→世界反法西斯同盟正式形成</w:t>
      </w:r>
    </w:p>
    <w:p>
      <w:r/>
      <w:r>
        <w:rPr>
          <w:b/>
        </w:rPr>
        <w:t>转折点：三场关键战役（1942—1943年）</w:t>
      </w:r>
      <w:r/>
    </w:p>
    <w:p>
      <w:r/>
      <w:r>
        <w:rPr>
          <w:b/>
        </w:rPr>
        <w:t>1. 斯大林格勒战役（1942.7—1943.2）★★★</w:t>
      </w:r>
      <w:r/>
    </w:p>
    <w:p>
      <w:pPr>
        <w:ind w:left="454"/>
      </w:pPr>
      <w:r>
        <w:t xml:space="preserve">• </w:t>
      </w:r>
      <w:r>
        <w:t>德军进攻苏联南部重要工业城市斯大林格勒（现伏尔加格勒）→苏军顽强抵抗→1942年11月苏军发动反攻→包围德军约30万人→1943年2月德军投降</w:t>
      </w:r>
    </w:p>
    <w:p>
      <w:pPr>
        <w:ind w:left="454"/>
      </w:pPr>
      <w:r>
        <w:t xml:space="preserve">• </w:t>
      </w:r>
      <w:r/>
      <w:r>
        <w:rPr>
          <w:b/>
        </w:rPr>
        <w:t>意义</w:t>
      </w:r>
      <w:r>
        <w:t>：苏德战场的转折点，也是</w:t>
      </w:r>
      <w:r>
        <w:rPr>
          <w:b/>
        </w:rPr>
        <w:t>整个二战的根本转折点</w:t>
      </w:r>
      <w:r>
        <w:t>；德军从此由战略进攻转为战略防御；对轴心国的士气产生了毁灭性打击；证明了德军并非不可战胜</w:t>
      </w:r>
    </w:p>
    <w:p>
      <w:r/>
      <w:r>
        <w:rPr>
          <w:b/>
        </w:rPr>
        <w:t>2. 中途岛海战（1942年6月）★★★</w:t>
      </w:r>
      <w:r/>
    </w:p>
    <w:p>
      <w:pPr>
        <w:ind w:left="454"/>
      </w:pPr>
      <w:r>
        <w:t xml:space="preserve">• </w:t>
      </w:r>
      <w:r>
        <w:t>日本海军进攻中途岛→企图彻底摧毁美国太平洋舰队→美国凭借情报优势（破译日军密码）以少胜多→日本损失四艘主力航空母舰</w:t>
      </w:r>
    </w:p>
    <w:p>
      <w:pPr>
        <w:ind w:left="454"/>
      </w:pPr>
      <w:r>
        <w:t xml:space="preserve">• </w:t>
      </w:r>
      <w:r/>
      <w:r>
        <w:rPr>
          <w:b/>
        </w:rPr>
        <w:t>意义</w:t>
      </w:r>
      <w:r>
        <w:t>：太平洋战场的转折点；日本海军从此失去了战略主动权→由进攻转为防御</w:t>
      </w:r>
    </w:p>
    <w:p>
      <w:r/>
      <w:r>
        <w:rPr>
          <w:b/>
        </w:rPr>
        <w:t>3. 阿拉曼战役（1942年10—11月）★★★</w:t>
      </w:r>
      <w:r/>
    </w:p>
    <w:p>
      <w:pPr>
        <w:ind w:left="454"/>
      </w:pPr>
      <w:r>
        <w:t xml:space="preserve">• </w:t>
      </w:r>
      <w:r>
        <w:t>英军（蒙哥马利指挥）在埃及阿拉曼击败隆美尔指挥的德意联军→将轴心国军队逐出埃及</w:t>
      </w:r>
    </w:p>
    <w:p>
      <w:pPr>
        <w:ind w:left="454"/>
      </w:pPr>
      <w:r>
        <w:t xml:space="preserve">• </w:t>
      </w:r>
      <w:r/>
      <w:r>
        <w:rPr>
          <w:b/>
        </w:rPr>
        <w:t>意义</w:t>
      </w:r>
      <w:r>
        <w:t>：北非战场的转折点；保住了苏伊士运河→确保同盟国对地中海的控制</w:t>
      </w:r>
    </w:p>
    <w:p>
      <w:r/>
      <w:r>
        <w:rPr>
          <w:b/>
        </w:rPr>
        <w:t>三场转折点战役的共同意义</w:t>
      </w:r>
      <w:r>
        <w:t>：1942年成为二战转折之年——三大战场上同盟国几乎同时从战略防御转入战略进攻。</w:t>
      </w:r>
    </w:p>
    <w:p>
      <w:r/>
      <w:r>
        <w:rPr>
          <w:b/>
        </w:rPr>
        <w:t>后续关键战役（1943—1944年）</w:t>
      </w:r>
      <w:r/>
    </w:p>
    <w:p>
      <w:pPr>
        <w:ind w:left="454"/>
      </w:pPr>
      <w:r>
        <w:t xml:space="preserve">• </w:t>
      </w:r>
      <w:r>
        <w:t xml:space="preserve">1943.7 </w:t>
      </w:r>
      <w:r>
        <w:rPr>
          <w:b/>
        </w:rPr>
        <w:t>库尔斯克会战</w:t>
      </w:r>
      <w:r>
        <w:t>→史上规模最大的坦克战→苏军获胜→德军在东线彻底丧失进攻能力</w:t>
      </w:r>
    </w:p>
    <w:p>
      <w:pPr>
        <w:ind w:left="454"/>
      </w:pPr>
      <w:r>
        <w:t xml:space="preserve">• </w:t>
      </w:r>
      <w:r>
        <w:t>1943.9 意大利投降（最早垮台的法西斯国家）</w:t>
      </w:r>
    </w:p>
    <w:p>
      <w:pPr>
        <w:ind w:left="454"/>
      </w:pPr>
      <w:r>
        <w:t xml:space="preserve">• </w:t>
      </w:r>
      <w:r>
        <w:t xml:space="preserve">1944.6.6 </w:t>
      </w:r>
      <w:r>
        <w:rPr>
          <w:b/>
        </w:rPr>
        <w:t>诺曼底登陆</w:t>
      </w:r>
      <w:r>
        <w:t>（D-Day）：美英盟军在法国诺曼底登陆→开辟了</w:t>
      </w:r>
      <w:r>
        <w:rPr>
          <w:b/>
        </w:rPr>
        <w:t>第二战场</w:t>
      </w:r>
      <w:r>
        <w:t>（欧洲西线战场）→德国陷入两面作战→加速了纳粹德国的灭亡</w:t>
      </w:r>
    </w:p>
    <w:p>
      <w:r/>
      <w:r>
        <w:rPr>
          <w:b/>
        </w:rPr>
        <w:t>第三阶段：同盟国全面胜利（1944—1945年）</w:t>
      </w:r>
      <w:r/>
    </w:p>
    <w:p>
      <w:pPr>
        <w:ind w:left="454"/>
      </w:pPr>
      <w:r>
        <w:t xml:space="preserve">• </w:t>
      </w:r>
      <w:r>
        <w:t xml:space="preserve">1945.2 </w:t>
      </w:r>
      <w:r>
        <w:rPr>
          <w:b/>
        </w:rPr>
        <w:t>雅尔塔会议</w:t>
      </w:r>
      <w:r>
        <w:t>（美苏英三国首脑）→商讨战后世界安排→决定建立联合国→苏联承诺对日作战</w:t>
      </w:r>
    </w:p>
    <w:p>
      <w:pPr>
        <w:ind w:left="454"/>
      </w:pPr>
      <w:r>
        <w:t xml:space="preserve">• </w:t>
      </w:r>
      <w:r>
        <w:t>1945.4 苏军攻入柏林→</w:t>
      </w:r>
      <w:r>
        <w:rPr>
          <w:b/>
        </w:rPr>
        <w:t>1945.5.8德国无条件投降</w:t>
      </w:r>
      <w:r>
        <w:t>（欧洲战场结束）</w:t>
      </w:r>
    </w:p>
    <w:p>
      <w:pPr>
        <w:ind w:left="454"/>
      </w:pPr>
      <w:r>
        <w:t xml:space="preserve">• </w:t>
      </w:r>
      <w:r>
        <w:t xml:space="preserve">1945.7—8 </w:t>
      </w:r>
      <w:r>
        <w:rPr>
          <w:b/>
        </w:rPr>
        <w:t>波茨坦会议</w:t>
      </w:r>
      <w:r>
        <w:t>→发表《波茨坦公告》→敦促日本无条件投降</w:t>
      </w:r>
    </w:p>
    <w:p>
      <w:pPr>
        <w:ind w:left="454"/>
      </w:pPr>
      <w:r>
        <w:t xml:space="preserve">• </w:t>
      </w:r>
      <w:r>
        <w:t>1945.8.6/9 美国在广岛/长崎投下原子弹→8.8苏联对日宣战→8.15日本宣布无条件投降→</w:t>
      </w:r>
      <w:r>
        <w:rPr>
          <w:b/>
        </w:rPr>
        <w:t>1945.9.2日本签署投降书</w:t>
      </w:r>
      <w:r>
        <w:t>→二战结束</w:t>
      </w:r>
    </w:p>
    <w:p>
      <w:pPr>
        <w:pStyle w:val="Heading4"/>
      </w:pPr>
      <w:r>
        <w:t>二战的影响</w:t>
      </w:r>
    </w:p>
    <w:p>
      <w:pPr>
        <w:ind w:left="454"/>
      </w:pPr>
      <w:r>
        <w:rPr>
          <w:b/>
        </w:rPr>
        <w:t xml:space="preserve">1. </w:t>
      </w:r>
      <w:r>
        <w:t>是人类历史上规模最大、破坏最严重的一次战争</w:t>
      </w:r>
    </w:p>
    <w:p>
      <w:pPr>
        <w:ind w:left="454"/>
      </w:pPr>
      <w:r>
        <w:rPr>
          <w:b/>
        </w:rPr>
        <w:t xml:space="preserve">2. </w:t>
      </w:r>
      <w:r>
        <w:t>打垮了德意日三个法西斯国家→民主力量取得胜利</w:t>
      </w:r>
    </w:p>
    <w:p>
      <w:pPr>
        <w:ind w:left="454"/>
      </w:pPr>
      <w:r>
        <w:rPr>
          <w:b/>
        </w:rPr>
        <w:t xml:space="preserve">3. </w:t>
      </w:r>
      <w:r>
        <w:t>英法等传统强国被严重削弱→美国和苏联成为超级大国→奠定了战后</w:t>
      </w:r>
      <w:r>
        <w:rPr>
          <w:b/>
        </w:rPr>
        <w:t>两极格局</w:t>
      </w:r>
      <w:r>
        <w:t>的基础</w:t>
      </w:r>
    </w:p>
    <w:p>
      <w:pPr>
        <w:ind w:left="454"/>
      </w:pPr>
      <w:r>
        <w:rPr>
          <w:b/>
        </w:rPr>
        <w:t xml:space="preserve">4. </w:t>
      </w:r>
      <w:r>
        <w:t>社会主义力量壮大→东欧和亚洲出现一系列人民民主国家</w:t>
      </w:r>
    </w:p>
    <w:p>
      <w:pPr>
        <w:ind w:left="454"/>
      </w:pPr>
      <w:r>
        <w:rPr>
          <w:b/>
        </w:rPr>
        <w:t xml:space="preserve">5. </w:t>
      </w:r>
      <w:r>
        <w:t>亚非拉民族解放运动空前高涨→世界殖民体系加速崩溃</w:t>
      </w:r>
    </w:p>
    <w:p>
      <w:pPr>
        <w:ind w:left="454"/>
      </w:pPr>
      <w:r>
        <w:rPr>
          <w:b/>
        </w:rPr>
        <w:t xml:space="preserve">6. </w:t>
      </w:r>
      <w:r>
        <w:t>成立了</w:t>
      </w:r>
      <w:r>
        <w:rPr>
          <w:b/>
        </w:rPr>
        <w:t>联合国</w:t>
      </w:r>
      <w:r>
        <w:t>（1945年10月24日正式成立）→以维护世界和平与安全</w:t>
      </w:r>
    </w:p>
    <w:p>
      <w:pPr>
        <w:pStyle w:val="Heading3"/>
      </w:pPr>
      <w:r>
        <w:t>12.5 冷战与当代世界格局</w:t>
      </w:r>
    </w:p>
    <w:p>
      <w:pPr>
        <w:pStyle w:val="Heading4"/>
      </w:pPr>
      <w:r>
        <w:t>冷战（约1947—1991年）</w:t>
      </w:r>
    </w:p>
    <w:p>
      <w:r/>
      <w:r>
        <w:rPr>
          <w:b/>
        </w:rPr>
        <w:t>冷战的含义</w:t>
      </w:r>
      <w:r>
        <w:t>：二战后以美国为首的资本主义阵营和以苏联为首的社会主义阵营之间，除了直接军事冲突以外的全面对抗。</w:t>
      </w:r>
    </w:p>
    <w:p>
      <w:r/>
      <w:r>
        <w:rPr>
          <w:b/>
        </w:rPr>
        <w:t>冷战的开启</w:t>
      </w:r>
      <w:r/>
    </w:p>
    <w:p>
      <w:pPr>
        <w:ind w:left="454"/>
      </w:pPr>
      <w:r>
        <w:t xml:space="preserve">• </w:t>
      </w:r>
      <w:r>
        <w:t>1946年丘吉尔"</w:t>
      </w:r>
      <w:r>
        <w:rPr>
          <w:b/>
        </w:rPr>
        <w:t>铁幕演说</w:t>
      </w:r>
      <w:r>
        <w:t>"（富尔顿演说）→"铁幕"一词成为冷战的标志</w:t>
      </w:r>
    </w:p>
    <w:p>
      <w:pPr>
        <w:ind w:left="454"/>
      </w:pPr>
      <w:r>
        <w:t xml:space="preserve">• </w:t>
      </w:r>
      <w:r>
        <w:t>1947年美国</w:t>
      </w:r>
      <w:r>
        <w:rPr>
          <w:b/>
        </w:rPr>
        <w:t>杜鲁门主义</w:t>
      </w:r>
      <w:r>
        <w:t>出笼→宣称美国有"遏制共产主义扩张"的使命→</w:t>
      </w:r>
      <w:r>
        <w:rPr>
          <w:b/>
        </w:rPr>
        <w:t>标志着冷战正式开始</w:t>
      </w:r>
      <w:r/>
    </w:p>
    <w:p>
      <w:pPr>
        <w:ind w:left="454"/>
      </w:pPr>
      <w:r>
        <w:t xml:space="preserve">• </w:t>
      </w:r>
      <w:r>
        <w:t>1947年</w:t>
      </w:r>
      <w:r>
        <w:rPr>
          <w:b/>
        </w:rPr>
        <w:t>马歇尔计划</w:t>
      </w:r>
      <w:r>
        <w:t>→美国援助西欧经济重建→经济上遏制共产主义</w:t>
      </w:r>
    </w:p>
    <w:p>
      <w:pPr>
        <w:ind w:left="454"/>
      </w:pPr>
      <w:r>
        <w:t xml:space="preserve">• </w:t>
      </w:r>
      <w:r>
        <w:t>1949年北大西洋公约组织（NATO，简称</w:t>
      </w:r>
      <w:r>
        <w:rPr>
          <w:b/>
        </w:rPr>
        <w:t>北约</w:t>
      </w:r>
      <w:r>
        <w:t>）成立→军事上遏制苏联</w:t>
      </w:r>
    </w:p>
    <w:p>
      <w:pPr>
        <w:ind w:left="454"/>
      </w:pPr>
      <w:r>
        <w:t xml:space="preserve">• </w:t>
      </w:r>
      <w:r>
        <w:t>1949年苏联成立经济互助委员会（经互会）→1955年成立</w:t>
      </w:r>
      <w:r>
        <w:rPr>
          <w:b/>
        </w:rPr>
        <w:t>华沙条约组织</w:t>
      </w:r>
      <w:r>
        <w:t>（简称</w:t>
      </w:r>
      <w:r>
        <w:rPr>
          <w:b/>
        </w:rPr>
        <w:t>华约</w:t>
      </w:r>
      <w:r>
        <w:t>）→两大军事集团对峙局面正式形成</w:t>
      </w:r>
    </w:p>
    <w:p>
      <w:r/>
      <w:r>
        <w:rPr>
          <w:b/>
        </w:rPr>
        <w:t>冷战的主要表现</w:t>
      </w:r>
      <w:r/>
    </w:p>
    <w:p>
      <w:pPr>
        <w:ind w:left="454"/>
      </w:pPr>
      <w:r>
        <w:t xml:space="preserve">• </w:t>
      </w:r>
      <w:r>
        <w:t>政治对抗：两大阵营互不承认合法性</w:t>
      </w:r>
    </w:p>
    <w:p>
      <w:pPr>
        <w:ind w:left="454"/>
      </w:pPr>
      <w:r>
        <w:t xml:space="preserve">• </w:t>
      </w:r>
      <w:r>
        <w:t>军事对峙：北约 vs 华约→军备竞赛（核竞赛）→核对峙（"恐怖的平衡"）</w:t>
      </w:r>
    </w:p>
    <w:p>
      <w:pPr>
        <w:ind w:left="454"/>
      </w:pPr>
      <w:r>
        <w:t xml:space="preserve">• </w:t>
      </w:r>
      <w:r>
        <w:t>经济竞争：马歇尔计划 vs 经互会</w:t>
      </w:r>
    </w:p>
    <w:p>
      <w:pPr>
        <w:ind w:left="454"/>
      </w:pPr>
      <w:r>
        <w:t xml:space="preserve">• </w:t>
      </w:r>
      <w:r>
        <w:t>意识形态战争：资本主义"自由民主" vs 共产主义"无产阶级革命"</w:t>
      </w:r>
    </w:p>
    <w:p>
      <w:pPr>
        <w:ind w:left="454"/>
      </w:pPr>
      <w:r>
        <w:t xml:space="preserve">• </w:t>
      </w:r>
      <w:r>
        <w:t>局部热战与危机：</w:t>
      </w:r>
    </w:p>
    <w:p>
      <w:pPr>
        <w:ind w:left="907"/>
      </w:pPr>
      <w:r>
        <w:t xml:space="preserve">• </w:t>
      </w:r>
      <w:r/>
      <w:r>
        <w:rPr>
          <w:b/>
        </w:rPr>
        <w:t>柏林危机</w:t>
      </w:r>
      <w:r>
        <w:t>（1948年/1961年建柏林墙→1989年柏林墙倒塌）</w:t>
      </w:r>
    </w:p>
    <w:p>
      <w:pPr>
        <w:ind w:left="907"/>
      </w:pPr>
      <w:r>
        <w:t xml:space="preserve">• </w:t>
      </w:r>
      <w:r/>
      <w:r>
        <w:rPr>
          <w:b/>
        </w:rPr>
        <w:t>朝鲜战争</w:t>
      </w:r>
      <w:r>
        <w:t>（1950—1953年）→冷战背景下最大的热战</w:t>
      </w:r>
    </w:p>
    <w:p>
      <w:pPr>
        <w:ind w:left="907"/>
      </w:pPr>
      <w:r>
        <w:t xml:space="preserve">• </w:t>
      </w:r>
      <w:r/>
      <w:r>
        <w:rPr>
          <w:b/>
        </w:rPr>
        <w:t>越南战争</w:t>
      </w:r>
      <w:r>
        <w:t>（1955—1975年）→美国陷入泥潭，最终失败</w:t>
      </w:r>
    </w:p>
    <w:p>
      <w:pPr>
        <w:ind w:left="907"/>
      </w:pPr>
      <w:r>
        <w:t xml:space="preserve">• </w:t>
      </w:r>
      <w:r/>
      <w:r>
        <w:rPr>
          <w:b/>
        </w:rPr>
        <w:t>古巴导弹危机</w:t>
      </w:r>
      <w:r>
        <w:t>（1962年）→人类历史上最接近核战争的时刻→美苏相互妥协（苏联撤走导弹，美国承诺不入侵古巴并秘密撤走土耳其导弹）</w:t>
      </w:r>
    </w:p>
    <w:p>
      <w:r/>
      <w:r>
        <w:rPr>
          <w:b/>
        </w:rPr>
        <w:t>冷战的重大转折与终结</w:t>
      </w:r>
      <w:r/>
    </w:p>
    <w:p>
      <w:pPr>
        <w:ind w:left="454"/>
      </w:pPr>
      <w:r>
        <w:t xml:space="preserve">• </w:t>
      </w:r>
      <w:r>
        <w:t>20世纪60—70年代多极化趋势出现：欧洲联合→日本崛起→第三世界兴起（不结盟运动1961年成立）→中国恢复联合国合法席位</w:t>
      </w:r>
    </w:p>
    <w:p>
      <w:pPr>
        <w:ind w:left="454"/>
      </w:pPr>
      <w:r>
        <w:t xml:space="preserve">• </w:t>
      </w:r>
      <w:r>
        <w:t>1985年戈尔巴乔夫上台→"新思维"改革→放松对东欧控制</w:t>
      </w:r>
    </w:p>
    <w:p>
      <w:pPr>
        <w:ind w:left="454"/>
      </w:pPr>
      <w:r>
        <w:t xml:space="preserve">• </w:t>
      </w:r>
      <w:r/>
      <w:r>
        <w:rPr>
          <w:b/>
        </w:rPr>
        <w:t>1989—1991年东欧剧变</w:t>
      </w:r>
      <w:r>
        <w:t>：波兰→匈牙利→民主德国（1989年柏林墙倒塌/1990年两德统一）→捷克斯洛伐克等→东欧社会主义国家政权相继更迭</w:t>
      </w:r>
    </w:p>
    <w:p>
      <w:pPr>
        <w:ind w:left="454"/>
      </w:pPr>
      <w:r>
        <w:t xml:space="preserve">• </w:t>
      </w:r>
      <w:r/>
      <w:r>
        <w:rPr>
          <w:b/>
        </w:rPr>
        <w:t>1991年苏联解体</w:t>
      </w:r>
      <w:r>
        <w:t>：12月苏联正式解体为15个独立国家→</w:t>
      </w:r>
      <w:r>
        <w:rPr>
          <w:b/>
        </w:rPr>
        <w:t>冷战结束</w:t>
      </w:r>
      <w:r/>
    </w:p>
    <w:p>
      <w:pPr>
        <w:ind w:left="454"/>
      </w:pPr>
      <w:r>
        <w:t xml:space="preserve">• </w:t>
      </w:r>
      <w:r>
        <w:t>冷战后世界格局：由两极格局→</w:t>
      </w:r>
      <w:r>
        <w:rPr>
          <w:b/>
        </w:rPr>
        <w:t>"一超多强"</w:t>
      </w:r>
      <w:r>
        <w:t>格局（一个超级大国——美国 + 多个强国——欧盟/中国/日本/俄罗斯等）→多极化趋势不断发展</w:t>
      </w:r>
    </w:p>
    <w:p>
      <w:pPr>
        <w:pStyle w:val="Heading4"/>
      </w:pPr>
      <w:r>
        <w:t>冷战后的全球化与挑战</w:t>
      </w:r>
    </w:p>
    <w:p>
      <w:pPr>
        <w:ind w:left="454"/>
      </w:pPr>
      <w:r>
        <w:t xml:space="preserve">• </w:t>
      </w:r>
      <w:r>
        <w:t>经济全球化加速→WTO（1995年正式成立）、跨国公司、区域经济合作</w:t>
      </w:r>
    </w:p>
    <w:p>
      <w:pPr>
        <w:ind w:left="454"/>
      </w:pPr>
      <w:r>
        <w:t xml:space="preserve">• </w:t>
      </w:r>
      <w:r>
        <w:t>区域合作组织：欧盟（EU）、北美自由贸易区（NAFTA）、亚太经合组织（APEC）、东盟（ASEAN）</w:t>
      </w:r>
    </w:p>
    <w:p>
      <w:pPr>
        <w:ind w:left="454"/>
      </w:pPr>
      <w:r>
        <w:t xml:space="preserve">• </w:t>
      </w:r>
      <w:r>
        <w:t>当今世界面临的主要挑战：霸权主义、地区冲突、恐怖主义、环境问题、贫富差距</w:t>
      </w:r>
    </w:p>
    <w:p>
      <w:pPr>
        <w:ind w:left="454"/>
      </w:pPr>
      <w:r>
        <w:t xml:space="preserve">• </w:t>
      </w:r>
      <w:r>
        <w:t>中国方案：</w:t>
      </w:r>
      <w:r>
        <w:rPr>
          <w:b/>
        </w:rPr>
        <w:t>构建人类命运共同体</w:t>
      </w:r>
      <w:r>
        <w:t>（2013年"一带一路"倡议→共商、共建、共享原则）</w:t>
      </w:r>
    </w:p>
    <w:p>
      <w:pPr>
        <w:spacing w:before="120" w:after="120"/>
        <w:pBdr>
          <w:bottom w:val="single" w:sz="6" w:space="4" w:color="AAAAAA"/>
        </w:pBdr>
      </w:pPr>
    </w:p>
    <w:p>
      <w:pPr>
        <w:pStyle w:val="Heading2"/>
      </w:pPr>
      <w:r>
        <w:t>专题六：一战二战关键转折点汇总</w:t>
      </w:r>
    </w:p>
    <w:p>
      <w:pPr>
        <w:pStyle w:val="Heading3"/>
      </w:pPr>
      <w:r>
        <w:t>一战转折点</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rFonts w:ascii="微软雅黑" w:hAnsi="微软雅黑" w:eastAsia="微软雅黑"/>
                <w:b/>
                <w:sz w:val="20"/>
              </w:rPr>
              <w:t>时间</w:t>
            </w:r>
          </w:p>
        </w:tc>
        <w:tc>
          <w:tcPr>
            <w:tcW w:type="dxa" w:w="3249"/>
          </w:tcPr>
          <w:p>
            <w:r/>
            <w:r>
              <w:rPr>
                <w:rFonts w:ascii="微软雅黑" w:hAnsi="微软雅黑" w:eastAsia="微软雅黑"/>
                <w:b/>
                <w:sz w:val="20"/>
              </w:rPr>
              <w:t>事件</w:t>
            </w:r>
          </w:p>
        </w:tc>
        <w:tc>
          <w:tcPr>
            <w:tcW w:type="dxa" w:w="3249"/>
          </w:tcPr>
          <w:p>
            <w:r/>
            <w:r>
              <w:rPr>
                <w:rFonts w:ascii="微软雅黑" w:hAnsi="微软雅黑" w:eastAsia="微软雅黑"/>
                <w:b/>
                <w:sz w:val="20"/>
              </w:rPr>
              <w:t>转折意义</w:t>
            </w:r>
          </w:p>
        </w:tc>
      </w:tr>
      <w:tr>
        <w:tc>
          <w:tcPr>
            <w:tcW w:type="dxa" w:w="3249"/>
          </w:tcPr>
          <w:p>
            <w:r/>
            <w:r>
              <w:rPr>
                <w:rFonts w:ascii="微软雅黑" w:hAnsi="微软雅黑" w:eastAsia="微软雅黑"/>
                <w:sz w:val="20"/>
              </w:rPr>
              <w:t>1914.9</w:t>
            </w:r>
          </w:p>
        </w:tc>
        <w:tc>
          <w:tcPr>
            <w:tcW w:type="dxa" w:w="3249"/>
          </w:tcPr>
          <w:p>
            <w:r/>
            <w:r>
              <w:rPr>
                <w:rFonts w:ascii="微软雅黑" w:hAnsi="微软雅黑" w:eastAsia="微软雅黑"/>
                <w:sz w:val="20"/>
              </w:rPr>
              <w:t>马恩河战役</w:t>
            </w:r>
          </w:p>
        </w:tc>
        <w:tc>
          <w:tcPr>
            <w:tcW w:type="dxa" w:w="3249"/>
          </w:tcPr>
          <w:p>
            <w:r/>
            <w:r>
              <w:rPr>
                <w:rFonts w:ascii="微软雅黑" w:hAnsi="微软雅黑" w:eastAsia="微软雅黑"/>
                <w:sz w:val="20"/>
              </w:rPr>
              <w:t>粉碎德国速决战计划→转入持久堑壕战</w:t>
            </w:r>
          </w:p>
        </w:tc>
      </w:tr>
      <w:tr>
        <w:tc>
          <w:tcPr>
            <w:tcW w:type="dxa" w:w="3249"/>
          </w:tcPr>
          <w:p>
            <w:r/>
            <w:r>
              <w:rPr>
                <w:rFonts w:ascii="微软雅黑" w:hAnsi="微软雅黑" w:eastAsia="微软雅黑"/>
                <w:sz w:val="20"/>
              </w:rPr>
              <w:t>1916.2—12</w:t>
            </w:r>
          </w:p>
        </w:tc>
        <w:tc>
          <w:tcPr>
            <w:tcW w:type="dxa" w:w="3249"/>
          </w:tcPr>
          <w:p>
            <w:r/>
            <w:r>
              <w:rPr>
                <w:rFonts w:ascii="微软雅黑" w:hAnsi="微软雅黑" w:eastAsia="微软雅黑"/>
                <w:sz w:val="20"/>
              </w:rPr>
              <w:t>**凡尔登战役**</w:t>
            </w:r>
          </w:p>
        </w:tc>
        <w:tc>
          <w:tcPr>
            <w:tcW w:type="dxa" w:w="3249"/>
          </w:tcPr>
          <w:p>
            <w:r/>
            <w:r>
              <w:rPr>
                <w:rFonts w:ascii="微软雅黑" w:hAnsi="微软雅黑" w:eastAsia="微软雅黑"/>
                <w:sz w:val="20"/>
              </w:rPr>
              <w:t>一战西线转折点→德军丧失战略主动权</w:t>
            </w:r>
          </w:p>
        </w:tc>
      </w:tr>
      <w:tr>
        <w:tc>
          <w:tcPr>
            <w:tcW w:type="dxa" w:w="3249"/>
          </w:tcPr>
          <w:p>
            <w:r/>
            <w:r>
              <w:rPr>
                <w:rFonts w:ascii="微软雅黑" w:hAnsi="微软雅黑" w:eastAsia="微软雅黑"/>
                <w:sz w:val="20"/>
              </w:rPr>
              <w:t>1916.7—11</w:t>
            </w:r>
          </w:p>
        </w:tc>
        <w:tc>
          <w:tcPr>
            <w:tcW w:type="dxa" w:w="3249"/>
          </w:tcPr>
          <w:p>
            <w:r/>
            <w:r>
              <w:rPr>
                <w:rFonts w:ascii="微软雅黑" w:hAnsi="微软雅黑" w:eastAsia="微软雅黑"/>
                <w:sz w:val="20"/>
              </w:rPr>
              <w:t>索姆河战役</w:t>
            </w:r>
          </w:p>
        </w:tc>
        <w:tc>
          <w:tcPr>
            <w:tcW w:type="dxa" w:w="3249"/>
          </w:tcPr>
          <w:p>
            <w:r/>
            <w:r>
              <w:rPr>
                <w:rFonts w:ascii="微软雅黑" w:hAnsi="微软雅黑" w:eastAsia="微软雅黑"/>
                <w:sz w:val="20"/>
              </w:rPr>
              <w:t>牵制德军，缓解凡尔登压力；坦克首次参战</w:t>
            </w:r>
          </w:p>
        </w:tc>
      </w:tr>
      <w:tr>
        <w:tc>
          <w:tcPr>
            <w:tcW w:type="dxa" w:w="3249"/>
          </w:tcPr>
          <w:p>
            <w:r/>
            <w:r>
              <w:rPr>
                <w:rFonts w:ascii="微软雅黑" w:hAnsi="微软雅黑" w:eastAsia="微软雅黑"/>
                <w:sz w:val="20"/>
              </w:rPr>
              <w:t>1917.4</w:t>
            </w:r>
          </w:p>
        </w:tc>
        <w:tc>
          <w:tcPr>
            <w:tcW w:type="dxa" w:w="3249"/>
          </w:tcPr>
          <w:p>
            <w:r/>
            <w:r>
              <w:rPr>
                <w:rFonts w:ascii="微软雅黑" w:hAnsi="微软雅黑" w:eastAsia="微软雅黑"/>
                <w:sz w:val="20"/>
              </w:rPr>
              <w:t>美国参战</w:t>
            </w:r>
          </w:p>
        </w:tc>
        <w:tc>
          <w:tcPr>
            <w:tcW w:type="dxa" w:w="3249"/>
          </w:tcPr>
          <w:p>
            <w:r/>
            <w:r>
              <w:rPr>
                <w:rFonts w:ascii="微软雅黑" w:hAnsi="微软雅黑" w:eastAsia="微软雅黑"/>
                <w:sz w:val="20"/>
              </w:rPr>
              <w:t>打破力量平衡的关键→协约国获得决定性优势</w:t>
            </w:r>
          </w:p>
        </w:tc>
      </w:tr>
      <w:tr>
        <w:tc>
          <w:tcPr>
            <w:tcW w:type="dxa" w:w="3249"/>
          </w:tcPr>
          <w:p>
            <w:r/>
            <w:r>
              <w:rPr>
                <w:rFonts w:ascii="微软雅黑" w:hAnsi="微软雅黑" w:eastAsia="微软雅黑"/>
                <w:sz w:val="20"/>
              </w:rPr>
              <w:t>1917.11</w:t>
            </w:r>
          </w:p>
        </w:tc>
        <w:tc>
          <w:tcPr>
            <w:tcW w:type="dxa" w:w="3249"/>
          </w:tcPr>
          <w:p>
            <w:r/>
            <w:r>
              <w:rPr>
                <w:rFonts w:ascii="微软雅黑" w:hAnsi="微软雅黑" w:eastAsia="微软雅黑"/>
                <w:sz w:val="20"/>
              </w:rPr>
              <w:t>俄国十月革命</w:t>
            </w:r>
          </w:p>
        </w:tc>
        <w:tc>
          <w:tcPr>
            <w:tcW w:type="dxa" w:w="3249"/>
          </w:tcPr>
          <w:p>
            <w:r/>
            <w:r>
              <w:rPr>
                <w:rFonts w:ascii="微软雅黑" w:hAnsi="微软雅黑" w:eastAsia="微软雅黑"/>
                <w:sz w:val="20"/>
              </w:rPr>
              <w:t>苏俄退出战争；世界历史上第一个社会主义国家诞生</w:t>
            </w:r>
          </w:p>
        </w:tc>
      </w:tr>
      <w:tr>
        <w:tc>
          <w:tcPr>
            <w:tcW w:type="dxa" w:w="3249"/>
          </w:tcPr>
          <w:p>
            <w:r/>
            <w:r>
              <w:rPr>
                <w:rFonts w:ascii="微软雅黑" w:hAnsi="微软雅黑" w:eastAsia="微软雅黑"/>
                <w:sz w:val="20"/>
              </w:rPr>
              <w:t>1918.7—8</w:t>
            </w:r>
          </w:p>
        </w:tc>
        <w:tc>
          <w:tcPr>
            <w:tcW w:type="dxa" w:w="3249"/>
          </w:tcPr>
          <w:p>
            <w:r/>
            <w:r>
              <w:rPr>
                <w:rFonts w:ascii="微软雅黑" w:hAnsi="微软雅黑" w:eastAsia="微软雅黑"/>
                <w:sz w:val="20"/>
              </w:rPr>
              <w:t>协约国反攻</w:t>
            </w:r>
          </w:p>
        </w:tc>
        <w:tc>
          <w:tcPr>
            <w:tcW w:type="dxa" w:w="3249"/>
          </w:tcPr>
          <w:p>
            <w:r/>
            <w:r>
              <w:rPr>
                <w:rFonts w:ascii="微软雅黑" w:hAnsi="微软雅黑" w:eastAsia="微软雅黑"/>
                <w:sz w:val="20"/>
              </w:rPr>
              <w:t>美军大量到达→德军全线溃退→战争结束</w:t>
            </w:r>
          </w:p>
        </w:tc>
      </w:tr>
    </w:tbl>
    <w:p/>
    <w:p>
      <w:pPr>
        <w:pStyle w:val="Heading3"/>
      </w:pPr>
      <w:r>
        <w:t>二战转折点</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rFonts w:ascii="微软雅黑" w:hAnsi="微软雅黑" w:eastAsia="微软雅黑"/>
                <w:b/>
                <w:sz w:val="20"/>
              </w:rPr>
              <w:t>时间</w:t>
            </w:r>
          </w:p>
        </w:tc>
        <w:tc>
          <w:tcPr>
            <w:tcW w:type="dxa" w:w="2436"/>
          </w:tcPr>
          <w:p>
            <w:r/>
            <w:r>
              <w:rPr>
                <w:rFonts w:ascii="微软雅黑" w:hAnsi="微软雅黑" w:eastAsia="微软雅黑"/>
                <w:b/>
                <w:sz w:val="20"/>
              </w:rPr>
              <w:t>事件</w:t>
            </w:r>
          </w:p>
        </w:tc>
        <w:tc>
          <w:tcPr>
            <w:tcW w:type="dxa" w:w="2436"/>
          </w:tcPr>
          <w:p>
            <w:r/>
            <w:r>
              <w:rPr>
                <w:rFonts w:ascii="微软雅黑" w:hAnsi="微软雅黑" w:eastAsia="微软雅黑"/>
                <w:b/>
                <w:sz w:val="20"/>
              </w:rPr>
              <w:t>战场</w:t>
            </w:r>
          </w:p>
        </w:tc>
        <w:tc>
          <w:tcPr>
            <w:tcW w:type="dxa" w:w="2436"/>
          </w:tcPr>
          <w:p>
            <w:r/>
            <w:r>
              <w:rPr>
                <w:rFonts w:ascii="微软雅黑" w:hAnsi="微软雅黑" w:eastAsia="微软雅黑"/>
                <w:b/>
                <w:sz w:val="20"/>
              </w:rPr>
              <w:t>转折意义</w:t>
            </w:r>
          </w:p>
        </w:tc>
      </w:tr>
      <w:tr>
        <w:tc>
          <w:tcPr>
            <w:tcW w:type="dxa" w:w="2436"/>
          </w:tcPr>
          <w:p>
            <w:r/>
            <w:r>
              <w:rPr>
                <w:rFonts w:ascii="微软雅黑" w:hAnsi="微软雅黑" w:eastAsia="微软雅黑"/>
                <w:sz w:val="20"/>
              </w:rPr>
              <w:t>1942.6</w:t>
            </w:r>
          </w:p>
        </w:tc>
        <w:tc>
          <w:tcPr>
            <w:tcW w:type="dxa" w:w="2436"/>
          </w:tcPr>
          <w:p>
            <w:r/>
            <w:r>
              <w:rPr>
                <w:rFonts w:ascii="微软雅黑" w:hAnsi="微软雅黑" w:eastAsia="微软雅黑"/>
                <w:sz w:val="20"/>
              </w:rPr>
              <w:t>**中途岛海战**</w:t>
            </w:r>
          </w:p>
        </w:tc>
        <w:tc>
          <w:tcPr>
            <w:tcW w:type="dxa" w:w="2436"/>
          </w:tcPr>
          <w:p>
            <w:r/>
            <w:r>
              <w:rPr>
                <w:rFonts w:ascii="微软雅黑" w:hAnsi="微软雅黑" w:eastAsia="微软雅黑"/>
                <w:sz w:val="20"/>
              </w:rPr>
              <w:t>太平洋</w:t>
            </w:r>
          </w:p>
        </w:tc>
        <w:tc>
          <w:tcPr>
            <w:tcW w:type="dxa" w:w="2436"/>
          </w:tcPr>
          <w:p>
            <w:r/>
            <w:r>
              <w:rPr>
                <w:rFonts w:ascii="微软雅黑" w:hAnsi="微软雅黑" w:eastAsia="微软雅黑"/>
                <w:sz w:val="20"/>
              </w:rPr>
              <w:t>日本海军丧失战略主动权→太平洋战场转折点</w:t>
            </w:r>
          </w:p>
        </w:tc>
      </w:tr>
      <w:tr>
        <w:tc>
          <w:tcPr>
            <w:tcW w:type="dxa" w:w="2436"/>
          </w:tcPr>
          <w:p>
            <w:r/>
            <w:r>
              <w:rPr>
                <w:rFonts w:ascii="微软雅黑" w:hAnsi="微软雅黑" w:eastAsia="微软雅黑"/>
                <w:sz w:val="20"/>
              </w:rPr>
              <w:t>1942.7—1943.2</w:t>
            </w:r>
          </w:p>
        </w:tc>
        <w:tc>
          <w:tcPr>
            <w:tcW w:type="dxa" w:w="2436"/>
          </w:tcPr>
          <w:p>
            <w:r/>
            <w:r>
              <w:rPr>
                <w:rFonts w:ascii="微软雅黑" w:hAnsi="微软雅黑" w:eastAsia="微软雅黑"/>
                <w:sz w:val="20"/>
              </w:rPr>
              <w:t>**斯大林格勒战役**</w:t>
            </w:r>
          </w:p>
        </w:tc>
        <w:tc>
          <w:tcPr>
            <w:tcW w:type="dxa" w:w="2436"/>
          </w:tcPr>
          <w:p>
            <w:r/>
            <w:r>
              <w:rPr>
                <w:rFonts w:ascii="微软雅黑" w:hAnsi="微软雅黑" w:eastAsia="微软雅黑"/>
                <w:sz w:val="20"/>
              </w:rPr>
              <w:t>苏德</w:t>
            </w:r>
          </w:p>
        </w:tc>
        <w:tc>
          <w:tcPr>
            <w:tcW w:type="dxa" w:w="2436"/>
          </w:tcPr>
          <w:p>
            <w:r/>
            <w:r>
              <w:rPr>
                <w:rFonts w:ascii="微软雅黑" w:hAnsi="微软雅黑" w:eastAsia="微软雅黑"/>
                <w:sz w:val="20"/>
              </w:rPr>
              <w:t>整个二战的根本转折点→德军从进攻转入防御</w:t>
            </w:r>
          </w:p>
        </w:tc>
      </w:tr>
      <w:tr>
        <w:tc>
          <w:tcPr>
            <w:tcW w:type="dxa" w:w="2436"/>
          </w:tcPr>
          <w:p>
            <w:r/>
            <w:r>
              <w:rPr>
                <w:rFonts w:ascii="微软雅黑" w:hAnsi="微软雅黑" w:eastAsia="微软雅黑"/>
                <w:sz w:val="20"/>
              </w:rPr>
              <w:t>1942.10—11</w:t>
            </w:r>
          </w:p>
        </w:tc>
        <w:tc>
          <w:tcPr>
            <w:tcW w:type="dxa" w:w="2436"/>
          </w:tcPr>
          <w:p>
            <w:r/>
            <w:r>
              <w:rPr>
                <w:rFonts w:ascii="微软雅黑" w:hAnsi="微软雅黑" w:eastAsia="微软雅黑"/>
                <w:sz w:val="20"/>
              </w:rPr>
              <w:t>**阿拉曼战役**</w:t>
            </w:r>
          </w:p>
        </w:tc>
        <w:tc>
          <w:tcPr>
            <w:tcW w:type="dxa" w:w="2436"/>
          </w:tcPr>
          <w:p>
            <w:r/>
            <w:r>
              <w:rPr>
                <w:rFonts w:ascii="微软雅黑" w:hAnsi="微软雅黑" w:eastAsia="微软雅黑"/>
                <w:sz w:val="20"/>
              </w:rPr>
              <w:t>北非</w:t>
            </w:r>
          </w:p>
        </w:tc>
        <w:tc>
          <w:tcPr>
            <w:tcW w:type="dxa" w:w="2436"/>
          </w:tcPr>
          <w:p>
            <w:r/>
            <w:r>
              <w:rPr>
                <w:rFonts w:ascii="微软雅黑" w:hAnsi="微软雅黑" w:eastAsia="微软雅黑"/>
                <w:sz w:val="20"/>
              </w:rPr>
              <w:t>北非战场转折点→保住苏伊士运河</w:t>
            </w:r>
          </w:p>
        </w:tc>
      </w:tr>
      <w:tr>
        <w:tc>
          <w:tcPr>
            <w:tcW w:type="dxa" w:w="2436"/>
          </w:tcPr>
          <w:p>
            <w:r/>
            <w:r>
              <w:rPr>
                <w:rFonts w:ascii="微软雅黑" w:hAnsi="微软雅黑" w:eastAsia="微软雅黑"/>
                <w:sz w:val="20"/>
              </w:rPr>
              <w:t>1943.7</w:t>
            </w:r>
          </w:p>
        </w:tc>
        <w:tc>
          <w:tcPr>
            <w:tcW w:type="dxa" w:w="2436"/>
          </w:tcPr>
          <w:p>
            <w:r/>
            <w:r>
              <w:rPr>
                <w:rFonts w:ascii="微软雅黑" w:hAnsi="微软雅黑" w:eastAsia="微软雅黑"/>
                <w:sz w:val="20"/>
              </w:rPr>
              <w:t>库尔斯克会战</w:t>
            </w:r>
          </w:p>
        </w:tc>
        <w:tc>
          <w:tcPr>
            <w:tcW w:type="dxa" w:w="2436"/>
          </w:tcPr>
          <w:p>
            <w:r/>
            <w:r>
              <w:rPr>
                <w:rFonts w:ascii="微软雅黑" w:hAnsi="微软雅黑" w:eastAsia="微软雅黑"/>
                <w:sz w:val="20"/>
              </w:rPr>
              <w:t>苏德</w:t>
            </w:r>
          </w:p>
        </w:tc>
        <w:tc>
          <w:tcPr>
            <w:tcW w:type="dxa" w:w="2436"/>
          </w:tcPr>
          <w:p>
            <w:r/>
            <w:r>
              <w:rPr>
                <w:rFonts w:ascii="微软雅黑" w:hAnsi="微软雅黑" w:eastAsia="微软雅黑"/>
                <w:sz w:val="20"/>
              </w:rPr>
              <w:t>德军在东线彻底丧失进攻能力</w:t>
            </w:r>
          </w:p>
        </w:tc>
      </w:tr>
      <w:tr>
        <w:tc>
          <w:tcPr>
            <w:tcW w:type="dxa" w:w="2436"/>
          </w:tcPr>
          <w:p>
            <w:r/>
            <w:r>
              <w:rPr>
                <w:rFonts w:ascii="微软雅黑" w:hAnsi="微软雅黑" w:eastAsia="微软雅黑"/>
                <w:sz w:val="20"/>
              </w:rPr>
              <w:t>1944.6.6</w:t>
            </w:r>
          </w:p>
        </w:tc>
        <w:tc>
          <w:tcPr>
            <w:tcW w:type="dxa" w:w="2436"/>
          </w:tcPr>
          <w:p>
            <w:r/>
            <w:r>
              <w:rPr>
                <w:rFonts w:ascii="微软雅黑" w:hAnsi="微软雅黑" w:eastAsia="微软雅黑"/>
                <w:sz w:val="20"/>
              </w:rPr>
              <w:t>**诺曼底登陆**</w:t>
            </w:r>
          </w:p>
        </w:tc>
        <w:tc>
          <w:tcPr>
            <w:tcW w:type="dxa" w:w="2436"/>
          </w:tcPr>
          <w:p>
            <w:r/>
            <w:r>
              <w:rPr>
                <w:rFonts w:ascii="微软雅黑" w:hAnsi="微软雅黑" w:eastAsia="微软雅黑"/>
                <w:sz w:val="20"/>
              </w:rPr>
              <w:t>西欧</w:t>
            </w:r>
          </w:p>
        </w:tc>
        <w:tc>
          <w:tcPr>
            <w:tcW w:type="dxa" w:w="2436"/>
          </w:tcPr>
          <w:p>
            <w:r/>
            <w:r>
              <w:rPr>
                <w:rFonts w:ascii="微软雅黑" w:hAnsi="微软雅黑" w:eastAsia="微软雅黑"/>
                <w:sz w:val="20"/>
              </w:rPr>
              <w:t>开辟第二战场→德国陷于两面作战</w:t>
            </w:r>
          </w:p>
        </w:tc>
      </w:tr>
    </w:tbl>
    <w:p/>
    <w:p>
      <w:pPr>
        <w:spacing w:before="120" w:after="120"/>
        <w:pBdr>
          <w:bottom w:val="single" w:sz="6" w:space="4" w:color="AAAAAA"/>
        </w:pBdr>
      </w:pPr>
    </w:p>
    <w:p>
      <w:pPr>
        <w:pStyle w:val="Heading2"/>
      </w:pPr>
      <w:r>
        <w:t>专题七：大国现代化道路比较</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rFonts w:ascii="微软雅黑" w:hAnsi="微软雅黑" w:eastAsia="微软雅黑"/>
                <w:b/>
                <w:sz w:val="20"/>
              </w:rPr>
              <w:t>维度</w:t>
            </w:r>
          </w:p>
        </w:tc>
        <w:tc>
          <w:tcPr>
            <w:tcW w:type="dxa" w:w="1218"/>
          </w:tcPr>
          <w:p>
            <w:r/>
            <w:r>
              <w:rPr>
                <w:rFonts w:ascii="微软雅黑" w:hAnsi="微软雅黑" w:eastAsia="微软雅黑"/>
                <w:b/>
                <w:sz w:val="20"/>
              </w:rPr>
              <w:t>英国</w:t>
            </w:r>
          </w:p>
        </w:tc>
        <w:tc>
          <w:tcPr>
            <w:tcW w:type="dxa" w:w="1218"/>
          </w:tcPr>
          <w:p>
            <w:r/>
            <w:r>
              <w:rPr>
                <w:rFonts w:ascii="微软雅黑" w:hAnsi="微软雅黑" w:eastAsia="微软雅黑"/>
                <w:b/>
                <w:sz w:val="20"/>
              </w:rPr>
              <w:t>美国</w:t>
            </w:r>
          </w:p>
        </w:tc>
        <w:tc>
          <w:tcPr>
            <w:tcW w:type="dxa" w:w="1218"/>
          </w:tcPr>
          <w:p>
            <w:r/>
            <w:r>
              <w:rPr>
                <w:rFonts w:ascii="微软雅黑" w:hAnsi="微软雅黑" w:eastAsia="微软雅黑"/>
                <w:b/>
                <w:sz w:val="20"/>
              </w:rPr>
              <w:t>法国</w:t>
            </w:r>
          </w:p>
        </w:tc>
        <w:tc>
          <w:tcPr>
            <w:tcW w:type="dxa" w:w="1218"/>
          </w:tcPr>
          <w:p>
            <w:r/>
            <w:r>
              <w:rPr>
                <w:rFonts w:ascii="微软雅黑" w:hAnsi="微软雅黑" w:eastAsia="微软雅黑"/>
                <w:b/>
                <w:sz w:val="20"/>
              </w:rPr>
              <w:t>德国</w:t>
            </w:r>
          </w:p>
        </w:tc>
        <w:tc>
          <w:tcPr>
            <w:tcW w:type="dxa" w:w="1218"/>
          </w:tcPr>
          <w:p>
            <w:r/>
            <w:r>
              <w:rPr>
                <w:rFonts w:ascii="微软雅黑" w:hAnsi="微软雅黑" w:eastAsia="微软雅黑"/>
                <w:b/>
                <w:sz w:val="20"/>
              </w:rPr>
              <w:t>俄国/苏联</w:t>
            </w:r>
          </w:p>
        </w:tc>
        <w:tc>
          <w:tcPr>
            <w:tcW w:type="dxa" w:w="1218"/>
          </w:tcPr>
          <w:p>
            <w:r/>
            <w:r>
              <w:rPr>
                <w:rFonts w:ascii="微软雅黑" w:hAnsi="微软雅黑" w:eastAsia="微软雅黑"/>
                <w:b/>
                <w:sz w:val="20"/>
              </w:rPr>
              <w:t>日本</w:t>
            </w:r>
          </w:p>
        </w:tc>
        <w:tc>
          <w:tcPr>
            <w:tcW w:type="dxa" w:w="1218"/>
          </w:tcPr>
          <w:p>
            <w:r/>
            <w:r>
              <w:rPr>
                <w:rFonts w:ascii="微软雅黑" w:hAnsi="微软雅黑" w:eastAsia="微软雅黑"/>
                <w:b/>
                <w:sz w:val="20"/>
              </w:rPr>
              <w:t>中国</w:t>
            </w:r>
          </w:p>
        </w:tc>
      </w:tr>
      <w:tr>
        <w:tc>
          <w:tcPr>
            <w:tcW w:type="dxa" w:w="1218"/>
          </w:tcPr>
          <w:p>
            <w:r/>
            <w:r>
              <w:rPr>
                <w:rFonts w:ascii="微软雅黑" w:hAnsi="微软雅黑" w:eastAsia="微软雅黑"/>
                <w:sz w:val="20"/>
              </w:rPr>
              <w:t>道路特征</w:t>
            </w:r>
          </w:p>
        </w:tc>
        <w:tc>
          <w:tcPr>
            <w:tcW w:type="dxa" w:w="1218"/>
          </w:tcPr>
          <w:p>
            <w:r/>
            <w:r>
              <w:rPr>
                <w:rFonts w:ascii="微软雅黑" w:hAnsi="微软雅黑" w:eastAsia="微软雅黑"/>
                <w:sz w:val="20"/>
              </w:rPr>
              <w:t>渐进改良（光荣革命）</w:t>
            </w:r>
          </w:p>
        </w:tc>
        <w:tc>
          <w:tcPr>
            <w:tcW w:type="dxa" w:w="1218"/>
          </w:tcPr>
          <w:p>
            <w:r/>
            <w:r>
              <w:rPr>
                <w:rFonts w:ascii="微软雅黑" w:hAnsi="微软雅黑" w:eastAsia="微软雅黑"/>
                <w:sz w:val="20"/>
              </w:rPr>
              <w:t>独立+革命+扩张</w:t>
            </w:r>
          </w:p>
        </w:tc>
        <w:tc>
          <w:tcPr>
            <w:tcW w:type="dxa" w:w="1218"/>
          </w:tcPr>
          <w:p>
            <w:r/>
            <w:r>
              <w:rPr>
                <w:rFonts w:ascii="微软雅黑" w:hAnsi="微软雅黑" w:eastAsia="微软雅黑"/>
                <w:sz w:val="20"/>
              </w:rPr>
              <w:t>激烈革命+反复复辟</w:t>
            </w:r>
          </w:p>
        </w:tc>
        <w:tc>
          <w:tcPr>
            <w:tcW w:type="dxa" w:w="1218"/>
          </w:tcPr>
          <w:p>
            <w:r/>
            <w:r>
              <w:rPr>
                <w:rFonts w:ascii="微软雅黑" w:hAnsi="微软雅黑" w:eastAsia="微软雅黑"/>
                <w:sz w:val="20"/>
              </w:rPr>
              <w:t>王朝战争统一</w:t>
            </w:r>
          </w:p>
        </w:tc>
        <w:tc>
          <w:tcPr>
            <w:tcW w:type="dxa" w:w="1218"/>
          </w:tcPr>
          <w:p>
            <w:r/>
            <w:r>
              <w:rPr>
                <w:rFonts w:ascii="微软雅黑" w:hAnsi="微软雅黑" w:eastAsia="微软雅黑"/>
                <w:sz w:val="20"/>
              </w:rPr>
              <w:t>自上而下改革→革命</w:t>
            </w:r>
          </w:p>
        </w:tc>
        <w:tc>
          <w:tcPr>
            <w:tcW w:type="dxa" w:w="1218"/>
          </w:tcPr>
          <w:p>
            <w:r/>
            <w:r>
              <w:rPr>
                <w:rFonts w:ascii="微软雅黑" w:hAnsi="微软雅黑" w:eastAsia="微软雅黑"/>
                <w:sz w:val="20"/>
              </w:rPr>
              <w:t>自上而下维新</w:t>
            </w:r>
          </w:p>
        </w:tc>
        <w:tc>
          <w:tcPr>
            <w:tcW w:type="dxa" w:w="1218"/>
          </w:tcPr>
          <w:p>
            <w:r/>
            <w:r>
              <w:rPr>
                <w:rFonts w:ascii="微软雅黑" w:hAnsi="微软雅黑" w:eastAsia="微软雅黑"/>
                <w:sz w:val="20"/>
              </w:rPr>
              <w:t>革命→建设→改革</w:t>
            </w:r>
          </w:p>
        </w:tc>
      </w:tr>
      <w:tr>
        <w:tc>
          <w:tcPr>
            <w:tcW w:type="dxa" w:w="1218"/>
          </w:tcPr>
          <w:p>
            <w:r/>
            <w:r>
              <w:rPr>
                <w:rFonts w:ascii="微软雅黑" w:hAnsi="微软雅黑" w:eastAsia="微软雅黑"/>
                <w:sz w:val="20"/>
              </w:rPr>
              <w:t>政治体制</w:t>
            </w:r>
          </w:p>
        </w:tc>
        <w:tc>
          <w:tcPr>
            <w:tcW w:type="dxa" w:w="1218"/>
          </w:tcPr>
          <w:p>
            <w:r/>
            <w:r>
              <w:rPr>
                <w:rFonts w:ascii="微软雅黑" w:hAnsi="微软雅黑" w:eastAsia="微软雅黑"/>
                <w:sz w:val="20"/>
              </w:rPr>
              <w:t>君主立宪制</w:t>
            </w:r>
          </w:p>
        </w:tc>
        <w:tc>
          <w:tcPr>
            <w:tcW w:type="dxa" w:w="1218"/>
          </w:tcPr>
          <w:p>
            <w:r/>
            <w:r>
              <w:rPr>
                <w:rFonts w:ascii="微软雅黑" w:hAnsi="微软雅黑" w:eastAsia="微软雅黑"/>
                <w:sz w:val="20"/>
              </w:rPr>
              <w:t>联邦制+三权分立</w:t>
            </w:r>
          </w:p>
        </w:tc>
        <w:tc>
          <w:tcPr>
            <w:tcW w:type="dxa" w:w="1218"/>
          </w:tcPr>
          <w:p>
            <w:r/>
            <w:r>
              <w:rPr>
                <w:rFonts w:ascii="微软雅黑" w:hAnsi="微软雅黑" w:eastAsia="微软雅黑"/>
                <w:sz w:val="20"/>
              </w:rPr>
              <w:t>共和制（反复曲折）</w:t>
            </w:r>
          </w:p>
        </w:tc>
        <w:tc>
          <w:tcPr>
            <w:tcW w:type="dxa" w:w="1218"/>
          </w:tcPr>
          <w:p>
            <w:r/>
            <w:r>
              <w:rPr>
                <w:rFonts w:ascii="微软雅黑" w:hAnsi="微软雅黑" w:eastAsia="微软雅黑"/>
                <w:sz w:val="20"/>
              </w:rPr>
              <w:t>二元君主立宪（保留皇帝大权）</w:t>
            </w:r>
          </w:p>
        </w:tc>
        <w:tc>
          <w:tcPr>
            <w:tcW w:type="dxa" w:w="1218"/>
          </w:tcPr>
          <w:p>
            <w:r/>
            <w:r>
              <w:rPr>
                <w:rFonts w:ascii="微软雅黑" w:hAnsi="微软雅黑" w:eastAsia="微软雅黑"/>
                <w:sz w:val="20"/>
              </w:rPr>
              <w:t>集权体制</w:t>
            </w:r>
          </w:p>
        </w:tc>
        <w:tc>
          <w:tcPr>
            <w:tcW w:type="dxa" w:w="1218"/>
          </w:tcPr>
          <w:p>
            <w:r/>
            <w:r>
              <w:rPr>
                <w:rFonts w:ascii="微软雅黑" w:hAnsi="微软雅黑" w:eastAsia="微软雅黑"/>
                <w:sz w:val="20"/>
              </w:rPr>
              <w:t>天皇制君主立宪</w:t>
            </w:r>
          </w:p>
        </w:tc>
        <w:tc>
          <w:tcPr>
            <w:tcW w:type="dxa" w:w="1218"/>
          </w:tcPr>
          <w:p>
            <w:r/>
            <w:r>
              <w:rPr>
                <w:rFonts w:ascii="微软雅黑" w:hAnsi="微软雅黑" w:eastAsia="微软雅黑"/>
                <w:sz w:val="20"/>
              </w:rPr>
              <w:t>社会主义制度</w:t>
            </w:r>
          </w:p>
        </w:tc>
      </w:tr>
      <w:tr>
        <w:tc>
          <w:tcPr>
            <w:tcW w:type="dxa" w:w="1218"/>
          </w:tcPr>
          <w:p>
            <w:r/>
            <w:r>
              <w:rPr>
                <w:rFonts w:ascii="微软雅黑" w:hAnsi="微软雅黑" w:eastAsia="微软雅黑"/>
                <w:sz w:val="20"/>
              </w:rPr>
              <w:t>工业化特征</w:t>
            </w:r>
          </w:p>
        </w:tc>
        <w:tc>
          <w:tcPr>
            <w:tcW w:type="dxa" w:w="1218"/>
          </w:tcPr>
          <w:p>
            <w:r/>
            <w:r>
              <w:rPr>
                <w:rFonts w:ascii="微软雅黑" w:hAnsi="微软雅黑" w:eastAsia="微软雅黑"/>
                <w:sz w:val="20"/>
              </w:rPr>
              <w:t>自由放任→第一个工业化国家</w:t>
            </w:r>
          </w:p>
        </w:tc>
        <w:tc>
          <w:tcPr>
            <w:tcW w:type="dxa" w:w="1218"/>
          </w:tcPr>
          <w:p>
            <w:r/>
            <w:r>
              <w:rPr>
                <w:rFonts w:ascii="微软雅黑" w:hAnsi="微软雅黑" w:eastAsia="微软雅黑"/>
                <w:sz w:val="20"/>
              </w:rPr>
              <w:t>大市场+技术创新</w:t>
            </w:r>
          </w:p>
        </w:tc>
        <w:tc>
          <w:tcPr>
            <w:tcW w:type="dxa" w:w="1218"/>
          </w:tcPr>
          <w:p>
            <w:r/>
            <w:r>
              <w:rPr>
                <w:rFonts w:ascii="微软雅黑" w:hAnsi="微软雅黑" w:eastAsia="微软雅黑"/>
                <w:sz w:val="20"/>
              </w:rPr>
              <w:t>小农阻碍→工业发展慢</w:t>
            </w:r>
          </w:p>
        </w:tc>
        <w:tc>
          <w:tcPr>
            <w:tcW w:type="dxa" w:w="1218"/>
          </w:tcPr>
          <w:p>
            <w:r/>
            <w:r>
              <w:rPr>
                <w:rFonts w:ascii="微软雅黑" w:hAnsi="微软雅黑" w:eastAsia="微软雅黑"/>
                <w:sz w:val="20"/>
              </w:rPr>
              <w:t>国家推动→后起急追</w:t>
            </w:r>
          </w:p>
        </w:tc>
        <w:tc>
          <w:tcPr>
            <w:tcW w:type="dxa" w:w="1218"/>
          </w:tcPr>
          <w:p>
            <w:r/>
            <w:r>
              <w:rPr>
                <w:rFonts w:ascii="微软雅黑" w:hAnsi="微软雅黑" w:eastAsia="微软雅黑"/>
                <w:sz w:val="20"/>
              </w:rPr>
              <w:t>计划推动→重工业优先</w:t>
            </w:r>
          </w:p>
        </w:tc>
        <w:tc>
          <w:tcPr>
            <w:tcW w:type="dxa" w:w="1218"/>
          </w:tcPr>
          <w:p>
            <w:r/>
            <w:r>
              <w:rPr>
                <w:rFonts w:ascii="微软雅黑" w:hAnsi="微软雅黑" w:eastAsia="微软雅黑"/>
                <w:sz w:val="20"/>
              </w:rPr>
              <w:t>国家主导→"殖产兴业"</w:t>
            </w:r>
          </w:p>
        </w:tc>
        <w:tc>
          <w:tcPr>
            <w:tcW w:type="dxa" w:w="1218"/>
          </w:tcPr>
          <w:p>
            <w:r/>
            <w:r>
              <w:rPr>
                <w:rFonts w:ascii="微软雅黑" w:hAnsi="微软雅黑" w:eastAsia="微软雅黑"/>
                <w:sz w:val="20"/>
              </w:rPr>
              <w:t>"一五"计划→重工业优先→改革开放</w:t>
            </w:r>
          </w:p>
        </w:tc>
      </w:tr>
      <w:tr>
        <w:tc>
          <w:tcPr>
            <w:tcW w:type="dxa" w:w="1218"/>
          </w:tcPr>
          <w:p>
            <w:r/>
            <w:r>
              <w:rPr>
                <w:rFonts w:ascii="微软雅黑" w:hAnsi="微软雅黑" w:eastAsia="微软雅黑"/>
                <w:sz w:val="20"/>
              </w:rPr>
              <w:t>启示</w:t>
            </w:r>
          </w:p>
        </w:tc>
        <w:tc>
          <w:tcPr>
            <w:tcW w:type="dxa" w:w="1218"/>
          </w:tcPr>
          <w:p>
            <w:r/>
            <w:r>
              <w:rPr>
                <w:rFonts w:ascii="微软雅黑" w:hAnsi="微软雅黑" w:eastAsia="微软雅黑"/>
                <w:sz w:val="20"/>
              </w:rPr>
              <w:t>制度创新是发展的前提</w:t>
            </w:r>
          </w:p>
        </w:tc>
        <w:tc>
          <w:tcPr>
            <w:tcW w:type="dxa" w:w="1218"/>
          </w:tcPr>
          <w:p>
            <w:r/>
            <w:r>
              <w:rPr>
                <w:rFonts w:ascii="微软雅黑" w:hAnsi="微软雅黑" w:eastAsia="微软雅黑"/>
                <w:sz w:val="20"/>
              </w:rPr>
              <w:t>统一大市场+创新</w:t>
            </w:r>
          </w:p>
        </w:tc>
        <w:tc>
          <w:tcPr>
            <w:tcW w:type="dxa" w:w="1218"/>
          </w:tcPr>
          <w:p>
            <w:r/>
            <w:r>
              <w:rPr>
                <w:rFonts w:ascii="微软雅黑" w:hAnsi="微软雅黑" w:eastAsia="微软雅黑"/>
                <w:sz w:val="20"/>
              </w:rPr>
              <w:t>稳定的政治环境是发展的保障</w:t>
            </w:r>
          </w:p>
        </w:tc>
        <w:tc>
          <w:tcPr>
            <w:tcW w:type="dxa" w:w="1218"/>
          </w:tcPr>
          <w:p>
            <w:r/>
            <w:r>
              <w:rPr>
                <w:rFonts w:ascii="微软雅黑" w:hAnsi="微软雅黑" w:eastAsia="微软雅黑"/>
                <w:sz w:val="20"/>
              </w:rPr>
              <w:t>国家统一是强大的基础</w:t>
            </w:r>
          </w:p>
        </w:tc>
        <w:tc>
          <w:tcPr>
            <w:tcW w:type="dxa" w:w="1218"/>
          </w:tcPr>
          <w:p>
            <w:r/>
            <w:r>
              <w:rPr>
                <w:rFonts w:ascii="微软雅黑" w:hAnsi="微软雅黑" w:eastAsia="微软雅黑"/>
                <w:sz w:val="20"/>
              </w:rPr>
              <w:t>发展模式要与国情结合</w:t>
            </w:r>
          </w:p>
        </w:tc>
        <w:tc>
          <w:tcPr>
            <w:tcW w:type="dxa" w:w="1218"/>
          </w:tcPr>
          <w:p>
            <w:r/>
            <w:r>
              <w:rPr>
                <w:rFonts w:ascii="微软雅黑" w:hAnsi="微软雅黑" w:eastAsia="微软雅黑"/>
                <w:sz w:val="20"/>
              </w:rPr>
              <w:t>主动开放学习是后发赶超的关键</w:t>
            </w:r>
          </w:p>
        </w:tc>
        <w:tc>
          <w:tcPr>
            <w:tcW w:type="dxa" w:w="1218"/>
          </w:tcPr>
          <w:p>
            <w:r/>
            <w:r>
              <w:rPr>
                <w:rFonts w:ascii="微软雅黑" w:hAnsi="微软雅黑" w:eastAsia="微软雅黑"/>
                <w:sz w:val="20"/>
              </w:rPr>
              <w:t>走适合自己国情的道路</w:t>
            </w:r>
          </w:p>
        </w:tc>
      </w:tr>
    </w:tbl>
    <w:p/>
    <w:p>
      <w:pPr>
        <w:spacing w:before="120" w:after="120"/>
        <w:pBdr>
          <w:bottom w:val="single" w:sz="6" w:space="4" w:color="AAAAAA"/>
        </w:pBdr>
      </w:pPr>
    </w:p>
    <w:p>
      <w:pPr>
        <w:pStyle w:val="Heading1"/>
      </w:pPr>
      <w:r>
        <w:t>附录</w:t>
      </w:r>
    </w:p>
    <w:p>
      <w:pPr>
        <w:pStyle w:val="Heading2"/>
      </w:pPr>
      <w:r>
        <w:t>附录一：2025—2026年重要历史周年热点</w:t>
      </w:r>
    </w:p>
    <w:p>
      <w:r/>
      <w:r>
        <w:rPr>
          <w:b/>
        </w:rPr>
        <w:t>2025年重要周年</w:t>
      </w:r>
      <w:r/>
    </w:p>
    <w:p>
      <w:pPr>
        <w:ind w:left="454"/>
      </w:pPr>
      <w:r>
        <w:t xml:space="preserve">• </w:t>
      </w:r>
      <w:r>
        <w:t>★★★ 抗日战争胜利80周年（1945—2025）：全面抗战、抗日民族统一战线、抗战胜利的伟大意义</w:t>
      </w:r>
    </w:p>
    <w:p>
      <w:pPr>
        <w:ind w:left="454"/>
      </w:pPr>
      <w:r>
        <w:t xml:space="preserve">• </w:t>
      </w:r>
      <w:r>
        <w:t>★★★ 西藏自治区成立60周年（1965—2025）：民族区域自治制度的实践</w:t>
      </w:r>
    </w:p>
    <w:p>
      <w:pPr>
        <w:ind w:left="454"/>
      </w:pPr>
      <w:r>
        <w:t xml:space="preserve">• </w:t>
      </w:r>
      <w:r>
        <w:t>★★ 甲午中日战争结束130周年（1895—2025）：《马关条约》、半殖民地化大大加深</w:t>
      </w:r>
    </w:p>
    <w:p>
      <w:pPr>
        <w:ind w:left="454"/>
      </w:pPr>
      <w:r>
        <w:t xml:space="preserve">• </w:t>
      </w:r>
      <w:r>
        <w:t>★★ 新文化运动110周年（1915—2025）：民主与科学、思想解放的意义</w:t>
      </w:r>
    </w:p>
    <w:p>
      <w:pPr>
        <w:ind w:left="454"/>
      </w:pPr>
      <w:r>
        <w:t xml:space="preserve">• </w:t>
      </w:r>
      <w:r>
        <w:t>★ 遵义会议90周年（1935—2025）：生死攸关的转折点</w:t>
      </w:r>
    </w:p>
    <w:p>
      <w:pPr>
        <w:ind w:left="454"/>
      </w:pPr>
      <w:r>
        <w:t xml:space="preserve">• </w:t>
      </w:r>
      <w:r>
        <w:t>★ 重庆谈判80周年（1945—2025）</w:t>
      </w:r>
    </w:p>
    <w:p>
      <w:r/>
      <w:r>
        <w:rPr>
          <w:b/>
        </w:rPr>
        <w:t>2026年重要周年</w:t>
      </w:r>
      <w:r/>
    </w:p>
    <w:p>
      <w:pPr>
        <w:ind w:left="454"/>
      </w:pPr>
      <w:r>
        <w:t xml:space="preserve">• </w:t>
      </w:r>
      <w:r>
        <w:t>★★★ 孙中山诞辰160周年（1866—2026）：三民主义、辛亥革命、推翻封建帝制的历史意义</w:t>
      </w:r>
    </w:p>
    <w:p>
      <w:pPr>
        <w:ind w:left="454"/>
      </w:pPr>
      <w:r>
        <w:t xml:space="preserve">• </w:t>
      </w:r>
      <w:r>
        <w:t>★★★ 北伐战争100周年（1926—2026）：国共第一次合作、国民大革命</w:t>
      </w:r>
    </w:p>
    <w:p>
      <w:pPr>
        <w:ind w:left="454"/>
      </w:pPr>
      <w:r>
        <w:t xml:space="preserve">• </w:t>
      </w:r>
      <w:r>
        <w:t>★★★ 红军长征胜利90周年（1936—2026）：长征精神、三大主力会师</w:t>
      </w:r>
    </w:p>
    <w:p>
      <w:pPr>
        <w:ind w:left="454"/>
      </w:pPr>
      <w:r>
        <w:t xml:space="preserve">• </w:t>
      </w:r>
      <w:r>
        <w:t>★★ 西安事变90周年（1936—2026）：抗日民族统一战线初步形成</w:t>
      </w:r>
    </w:p>
    <w:p>
      <w:pPr>
        <w:spacing w:before="120" w:after="120"/>
        <w:pBdr>
          <w:bottom w:val="single" w:sz="6" w:space="4" w:color="AAAAAA"/>
        </w:pBdr>
      </w:pPr>
    </w:p>
    <w:p>
      <w:pPr>
        <w:pStyle w:val="Heading2"/>
      </w:pPr>
      <w:r>
        <w:t>附录二：十组高频易混知识点辨析</w:t>
      </w:r>
    </w:p>
    <w:p>
      <w:pPr>
        <w:ind w:left="454"/>
      </w:pPr>
      <w:r>
        <w:rPr>
          <w:b/>
        </w:rPr>
        <w:t xml:space="preserve">1. </w:t>
      </w:r>
      <w:r/>
      <w:r>
        <w:rPr>
          <w:b/>
        </w:rPr>
        <w:t>郡县制 vs 分封制</w:t>
      </w:r>
      <w:r>
        <w:t xml:space="preserve"> —— 世袭权有无是根本区别</w:t>
      </w:r>
    </w:p>
    <w:p>
      <w:pPr>
        <w:ind w:left="454"/>
      </w:pPr>
      <w:r>
        <w:rPr>
          <w:b/>
        </w:rPr>
        <w:t xml:space="preserve">2. </w:t>
      </w:r>
      <w:r/>
      <w:r>
        <w:rPr>
          <w:b/>
        </w:rPr>
        <w:t>三省六部制 vs 三公九卿制</w:t>
      </w:r>
      <w:r>
        <w:t xml:space="preserve"> —— 分权程度不同：三省"分权更彻底"</w:t>
      </w:r>
    </w:p>
    <w:p>
      <w:pPr>
        <w:ind w:left="454"/>
      </w:pPr>
      <w:r>
        <w:rPr>
          <w:b/>
        </w:rPr>
        <w:t xml:space="preserve">3. </w:t>
      </w:r>
      <w:r/>
      <w:r>
        <w:rPr>
          <w:b/>
        </w:rPr>
        <w:t>洋务运动 vs 明治维新</w:t>
      </w:r>
      <w:r>
        <w:t xml:space="preserve"> —— 改不改变封建制度本身是根本差异</w:t>
      </w:r>
    </w:p>
    <w:p>
      <w:pPr>
        <w:ind w:left="454"/>
      </w:pPr>
      <w:r>
        <w:rPr>
          <w:b/>
        </w:rPr>
        <w:t xml:space="preserve">4. </w:t>
      </w:r>
      <w:r/>
      <w:r>
        <w:rPr>
          <w:b/>
        </w:rPr>
        <w:t>辛亥革命 vs 十月革命</w:t>
      </w:r>
      <w:r>
        <w:t xml:space="preserve"> —— 资产阶级革命 vs 无产阶级社会主义革命</w:t>
      </w:r>
    </w:p>
    <w:p>
      <w:pPr>
        <w:ind w:left="454"/>
      </w:pPr>
      <w:r>
        <w:rPr>
          <w:b/>
        </w:rPr>
        <w:t xml:space="preserve">5. </w:t>
      </w:r>
      <w:r/>
      <w:r>
        <w:rPr>
          <w:b/>
        </w:rPr>
        <w:t>文艺复兴 vs 启蒙运动</w:t>
      </w:r>
      <w:r>
        <w:t xml:space="preserve"> —— 反对神权（人文主义）vs 反对封建专制（理性主义）</w:t>
      </w:r>
    </w:p>
    <w:p>
      <w:pPr>
        <w:ind w:left="454"/>
      </w:pPr>
      <w:r>
        <w:rPr>
          <w:b/>
        </w:rPr>
        <w:t xml:space="preserve">6. </w:t>
      </w:r>
      <w:r/>
      <w:r>
        <w:rPr>
          <w:b/>
        </w:rPr>
        <w:t>英国君主立宪 vs 美国民主共和</w:t>
      </w:r>
      <w:r>
        <w:t xml:space="preserve"> —— 有无封建传统：英国保留君主，美国全新设计</w:t>
      </w:r>
    </w:p>
    <w:p>
      <w:pPr>
        <w:ind w:left="454"/>
      </w:pPr>
      <w:r>
        <w:rPr>
          <w:b/>
        </w:rPr>
        <w:t xml:space="preserve">7. </w:t>
      </w:r>
      <w:r/>
      <w:r>
        <w:rPr>
          <w:b/>
        </w:rPr>
        <w:t>第一次工业革命 vs 第二次工业革命</w:t>
      </w:r>
      <w:r>
        <w:t xml:space="preserve"> —— 经验积累 vs 科学理论指导</w:t>
      </w:r>
    </w:p>
    <w:p>
      <w:pPr>
        <w:ind w:left="454"/>
      </w:pPr>
      <w:r>
        <w:rPr>
          <w:b/>
        </w:rPr>
        <w:t xml:space="preserve">8. </w:t>
      </w:r>
      <w:r/>
      <w:r>
        <w:rPr>
          <w:b/>
        </w:rPr>
        <w:t>战时共产主义 vs 新经济政策</w:t>
      </w:r>
      <w:r>
        <w:t xml:space="preserve"> —— 应急手段 vs 适合国情的过渡途径</w:t>
      </w:r>
    </w:p>
    <w:p>
      <w:pPr>
        <w:ind w:left="454"/>
      </w:pPr>
      <w:r>
        <w:rPr>
          <w:b/>
        </w:rPr>
        <w:t xml:space="preserve">9. </w:t>
      </w:r>
      <w:r/>
      <w:r>
        <w:rPr>
          <w:b/>
        </w:rPr>
        <w:t>凡尔赛体系 vs 雅尔塔体系</w:t>
      </w:r>
      <w:r>
        <w:t xml:space="preserve"> —— 以惩罚为中心（失败）vs 以合作和秩序为中心（成功）</w:t>
      </w:r>
    </w:p>
    <w:p>
      <w:pPr>
        <w:ind w:left="454"/>
      </w:pPr>
      <w:r>
        <w:rPr>
          <w:b/>
        </w:rPr>
        <w:t xml:space="preserve">10. </w:t>
      </w:r>
      <w:r/>
      <w:r>
        <w:rPr>
          <w:b/>
        </w:rPr>
        <w:t>经济全球化 vs 逆全球化</w:t>
      </w:r>
      <w:r>
        <w:t xml:space="preserve"> —— 不是"去全球化"而是"全球化的重塑"（从效率优先→安全优先）</w:t>
      </w:r>
    </w:p>
    <w:p>
      <w:pPr>
        <w:spacing w:before="120" w:after="120"/>
        <w:pBdr>
          <w:bottom w:val="single" w:sz="6" w:space="4" w:color="AAAAAA"/>
        </w:pBdr>
      </w:pPr>
    </w:p>
    <w:p>
      <w:pPr>
        <w:pStyle w:val="Heading2"/>
      </w:pPr>
      <w:r>
        <w:t>附录三：选择题常见陷阱类型</w:t>
      </w:r>
    </w:p>
    <w:p>
      <w:pPr>
        <w:ind w:left="454"/>
      </w:pPr>
      <w:r>
        <w:rPr>
          <w:b/>
        </w:rPr>
        <w:t xml:space="preserve">1. </w:t>
      </w:r>
      <w:r/>
      <w:r>
        <w:rPr>
          <w:b/>
        </w:rPr>
        <w:t>"首创"陷阱</w:t>
      </w:r>
      <w:r>
        <w:t>：郡县制不是秦朝首创（春秋战国已有），但秦朝是全面推行到全国</w:t>
      </w:r>
    </w:p>
    <w:p>
      <w:pPr>
        <w:ind w:left="454"/>
      </w:pPr>
      <w:r>
        <w:rPr>
          <w:b/>
        </w:rPr>
        <w:t xml:space="preserve">2. </w:t>
      </w:r>
      <w:r/>
      <w:r>
        <w:rPr>
          <w:b/>
        </w:rPr>
        <w:t>"分界线"陷阱</w:t>
      </w:r>
      <w:r>
        <w:t>：新旧民主主义革命的分界线是1919年五四运动，不是1921年中共成立</w:t>
      </w:r>
    </w:p>
    <w:p>
      <w:pPr>
        <w:ind w:left="454"/>
      </w:pPr>
      <w:r>
        <w:rPr>
          <w:b/>
        </w:rPr>
        <w:t xml:space="preserve">3. </w:t>
      </w:r>
      <w:r/>
      <w:r>
        <w:rPr>
          <w:b/>
        </w:rPr>
        <w:t>"性质"陷阱</w:t>
      </w:r>
      <w:r>
        <w:t>：1949—1956年中国是新民主主义社会，不是社会主义社会</w:t>
      </w:r>
    </w:p>
    <w:p>
      <w:pPr>
        <w:ind w:left="454"/>
      </w:pPr>
      <w:r>
        <w:rPr>
          <w:b/>
        </w:rPr>
        <w:t xml:space="preserve">4. </w:t>
      </w:r>
      <w:r/>
      <w:r>
        <w:rPr>
          <w:b/>
        </w:rPr>
        <w:t>"夸大"陷阱</w:t>
      </w:r>
      <w:r>
        <w:t>：遵义会议只解决军事和组织问题，没有解决政治路线问题</w:t>
      </w:r>
    </w:p>
    <w:p>
      <w:pPr>
        <w:ind w:left="454"/>
      </w:pPr>
      <w:r>
        <w:rPr>
          <w:b/>
        </w:rPr>
        <w:t xml:space="preserve">5. </w:t>
      </w:r>
      <w:r/>
      <w:r>
        <w:rPr>
          <w:b/>
        </w:rPr>
        <w:t>"张冠李戴"陷阱</w:t>
      </w:r>
      <w:r>
        <w:t>：废除丞相的是朱元璋（1380年），设军机处的是雍正，注意不要混淆</w:t>
      </w:r>
    </w:p>
    <w:p>
      <w:pPr>
        <w:ind w:left="454"/>
      </w:pPr>
      <w:r>
        <w:rPr>
          <w:b/>
        </w:rPr>
        <w:t xml:space="preserve">6. </w:t>
      </w:r>
      <w:r/>
      <w:r>
        <w:rPr>
          <w:b/>
        </w:rPr>
        <w:t>"改革家"陷阱</w:t>
      </w:r>
      <w:r>
        <w:t>：孔子主张恢复周礼（保守），商鞅/韩非子主张变革——不要把孔子说成改革家</w:t>
      </w:r>
    </w:p>
    <w:p>
      <w:pPr>
        <w:ind w:left="454"/>
      </w:pPr>
      <w:r>
        <w:rPr>
          <w:b/>
        </w:rPr>
        <w:t xml:space="preserve">7. </w:t>
      </w:r>
      <w:r/>
      <w:r>
        <w:rPr>
          <w:b/>
        </w:rPr>
        <w:t>"民主"陷阱</w:t>
      </w:r>
      <w:r>
        <w:t>：雅典民主是"成年男性公民的民主"——妇女、奴隶、外邦人没有政治权利，不能把这等同于现代民主</w:t>
      </w:r>
    </w:p>
    <w:p>
      <w:pPr>
        <w:ind w:left="454"/>
      </w:pPr>
      <w:r>
        <w:rPr>
          <w:b/>
        </w:rPr>
        <w:t xml:space="preserve">8. </w:t>
      </w:r>
      <w:r/>
      <w:r>
        <w:rPr>
          <w:b/>
        </w:rPr>
        <w:t>"资本主义萌芽"扩张陷阱</w:t>
      </w:r>
      <w:r>
        <w:t>：注意区分哪些朝代出现了"雇佣关系"（明中期以后），之前的商品经济不能称为"资本主义萌芽"</w:t>
      </w:r>
    </w:p>
    <w:p>
      <w:pPr>
        <w:ind w:left="454"/>
      </w:pPr>
      <w:r>
        <w:rPr>
          <w:b/>
        </w:rPr>
        <w:t xml:space="preserve">9. </w:t>
      </w:r>
      <w:r/>
      <w:r>
        <w:rPr>
          <w:b/>
        </w:rPr>
        <w:t>"朝代归属"陷阱</w:t>
      </w:r>
      <w:r>
        <w:t>：台湾府是清朝设立的（1684年），不是明朝；西域都护府是西汉设立的（前60年），不是唐朝</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A3C6E"/>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A3C6E"/>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微软雅黑" w:hAnsi="微软雅黑" w:eastAsia="微软雅黑"/>
      <w:b/>
      <w:bCs/>
      <w:i/>
      <w:iCs/>
      <w:color w:val="1A3C6E"/>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