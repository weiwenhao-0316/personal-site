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黑体" w:hAnsi="黑体" w:eastAsia="黑体"/>
          <w:b/>
          <w:color w:val="000000"/>
          <w:sz w:val="36"/>
        </w:rPr>
        <w:t>2026年西藏高考历史论述题应试专项</w:t>
      </w:r>
    </w:p>
    <w:p>
      <w:pPr>
        <w:spacing w:before="120" w:after="80"/>
        <w:jc w:val="center"/>
      </w:pPr>
      <w:r>
        <w:rPr>
          <w:rFonts w:ascii="黑体" w:hAnsi="黑体" w:eastAsia="黑体"/>
          <w:b/>
          <w:color w:val="000000"/>
          <w:sz w:val="26"/>
        </w:rPr>
        <w:t>——从审题到成文：手把手教你写高分小论文</w:t>
      </w:r>
    </w:p>
    <w:p>
      <w:pPr>
        <w:spacing w:before="40" w:after="100" w:line="384" w:lineRule="auto"/>
        <w:ind w:firstLine="397"/>
      </w:pPr>
      <w:r>
        <w:rPr>
          <w:rFonts w:ascii="宋体" w:hAnsi="宋体" w:eastAsia="宋体"/>
          <w:color w:val="000000"/>
          <w:sz w:val="20"/>
        </w:rPr>
        <w:t>适用：新课标综合卷（文综历史部分）。论述题（小论文题）通常12分，是历史卷中区分度最高的题型。本专项涵盖：题型分类、评分标准、答题模板、真题精讲、高频观点库、常见错误和实战训练。目标不是"过得去"而是"拿高分"。</w:t>
      </w:r>
    </w:p>
    <w:p>
      <w:r>
        <w:br w:type="page"/>
      </w:r>
    </w:p>
    <w:p>
      <w:pPr>
        <w:spacing w:before="120" w:after="80"/>
        <w:jc w:val="center"/>
      </w:pPr>
      <w:r>
        <w:rPr>
          <w:rFonts w:ascii="黑体" w:hAnsi="黑体" w:eastAsia="黑体"/>
          <w:b/>
          <w:color w:val="000000"/>
          <w:sz w:val="32"/>
        </w:rPr>
        <w:t>目　录</w:t>
      </w:r>
    </w:p>
    <w:p>
      <w:pPr>
        <w:spacing w:before="20" w:after="40" w:line="348" w:lineRule="auto"/>
        <w:ind w:left="454"/>
      </w:pPr>
      <w:r>
        <w:rPr>
          <w:rFonts w:ascii="宋体" w:hAnsi="宋体" w:eastAsia="宋体"/>
          <w:color w:val="000000"/>
          <w:sz w:val="21"/>
        </w:rPr>
        <w:t>第一讲　论述题考什么——题型分类与评分标准</w:t>
      </w:r>
    </w:p>
    <w:p>
      <w:pPr>
        <w:spacing w:before="20" w:after="40" w:line="348" w:lineRule="auto"/>
        <w:ind w:left="454"/>
      </w:pPr>
      <w:r>
        <w:rPr>
          <w:rFonts w:ascii="宋体" w:hAnsi="宋体" w:eastAsia="宋体"/>
          <w:color w:val="000000"/>
          <w:sz w:val="21"/>
        </w:rPr>
        <w:t>第二讲　怎么答——通用三段式答题框架</w:t>
      </w:r>
    </w:p>
    <w:p>
      <w:pPr>
        <w:spacing w:before="20" w:after="40" w:line="348" w:lineRule="auto"/>
        <w:ind w:left="454"/>
      </w:pPr>
      <w:r>
        <w:rPr>
          <w:rFonts w:ascii="宋体" w:hAnsi="宋体" w:eastAsia="宋体"/>
          <w:color w:val="000000"/>
          <w:sz w:val="21"/>
        </w:rPr>
        <w:t>第三讲　四种题型的答题模板</w:t>
      </w:r>
    </w:p>
    <w:p>
      <w:pPr>
        <w:spacing w:before="20" w:after="40" w:line="348" w:lineRule="auto"/>
        <w:ind w:left="454"/>
      </w:pPr>
      <w:r>
        <w:rPr>
          <w:rFonts w:ascii="宋体" w:hAnsi="宋体" w:eastAsia="宋体"/>
          <w:color w:val="000000"/>
          <w:sz w:val="21"/>
        </w:rPr>
        <w:t>第四讲　真题精讲（2023—2025年）</w:t>
      </w:r>
    </w:p>
    <w:p>
      <w:pPr>
        <w:spacing w:before="20" w:after="40" w:line="348" w:lineRule="auto"/>
        <w:ind w:left="454"/>
      </w:pPr>
      <w:r>
        <w:rPr>
          <w:rFonts w:ascii="宋体" w:hAnsi="宋体" w:eastAsia="宋体"/>
          <w:color w:val="000000"/>
          <w:sz w:val="21"/>
        </w:rPr>
        <w:t>第五讲　高频观点与史实储备库</w:t>
      </w:r>
    </w:p>
    <w:p>
      <w:pPr>
        <w:spacing w:before="20" w:after="40" w:line="348" w:lineRule="auto"/>
        <w:ind w:left="454"/>
      </w:pPr>
      <w:r>
        <w:rPr>
          <w:rFonts w:ascii="宋体" w:hAnsi="宋体" w:eastAsia="宋体"/>
          <w:color w:val="000000"/>
          <w:sz w:val="21"/>
        </w:rPr>
        <w:t>第六讲　常见错误：扣分重灾区</w:t>
      </w:r>
    </w:p>
    <w:p>
      <w:pPr>
        <w:spacing w:before="20" w:after="40" w:line="348" w:lineRule="auto"/>
        <w:ind w:left="454"/>
      </w:pPr>
      <w:r>
        <w:rPr>
          <w:rFonts w:ascii="宋体" w:hAnsi="宋体" w:eastAsia="宋体"/>
          <w:color w:val="000000"/>
          <w:sz w:val="21"/>
        </w:rPr>
        <w:t>第七讲　实战训练（10道模拟题+范文）</w:t>
      </w:r>
    </w:p>
    <w:p>
      <w:r>
        <w:br w:type="page"/>
      </w:r>
    </w:p>
    <w:p>
      <w:pPr>
        <w:spacing w:before="320" w:after="120"/>
      </w:pPr>
      <w:r>
        <w:rPr>
          <w:rFonts w:ascii="黑体" w:hAnsi="黑体" w:eastAsia="黑体"/>
          <w:b/>
          <w:color w:val="000000"/>
          <w:sz w:val="28"/>
        </w:rPr>
        <w:t>第一讲　论述题考什么——题型分类与评分标准</w:t>
      </w:r>
    </w:p>
    <w:p>
      <w:pPr>
        <w:spacing w:before="200" w:after="80"/>
      </w:pPr>
      <w:r>
        <w:rPr>
          <w:rFonts w:ascii="黑体" w:hAnsi="黑体" w:eastAsia="黑体"/>
          <w:b/>
          <w:color w:val="000000"/>
          <w:sz w:val="24"/>
        </w:rPr>
        <w:t>一、论述题在新课标综合卷中的定位</w:t>
      </w:r>
    </w:p>
    <w:p>
      <w:pPr>
        <w:spacing w:before="40" w:after="100" w:line="384" w:lineRule="auto"/>
        <w:ind w:firstLine="397"/>
      </w:pPr>
      <w:r>
        <w:rPr>
          <w:rFonts w:ascii="宋体" w:hAnsi="宋体" w:eastAsia="宋体"/>
          <w:color w:val="000000"/>
          <w:sz w:val="22"/>
        </w:rPr>
        <w:t>历史论述题通常放在非选择题最后一题，分值12分，占历史总分约12%。从近三年考题来看，这道题的得分率往往是整张卷子最低的——不是因为它最难，而是因为大多数考生"不知道怎么写"。这道题不考记忆，考的是"历史解释"和"史料实证"两个核心素养——用史实说话，用逻辑论证。</w:t>
      </w:r>
    </w:p>
    <w:p>
      <w:pPr>
        <w:spacing w:before="200" w:after="80"/>
      </w:pPr>
      <w:r>
        <w:rPr>
          <w:rFonts w:ascii="黑体" w:hAnsi="黑体" w:eastAsia="黑体"/>
          <w:b/>
          <w:color w:val="000000"/>
          <w:sz w:val="24"/>
        </w:rPr>
        <w:t>二、SOLO评价体系：阅卷老师怎么给你打分</w:t>
      </w:r>
    </w:p>
    <w:p>
      <w:pPr>
        <w:spacing w:before="40" w:after="100" w:line="384" w:lineRule="auto"/>
        <w:ind w:firstLine="397"/>
      </w:pPr>
      <w:r>
        <w:rPr>
          <w:rFonts w:ascii="宋体" w:hAnsi="宋体" w:eastAsia="宋体"/>
          <w:color w:val="000000"/>
          <w:sz w:val="22"/>
        </w:rPr>
        <w:t>高考历史论述题采用SOLO分类评价法，这是理解论述题的关键。SOLO不是看你写了多少个知识点，而是看你的思维结构达到了哪个层次：</w:t>
      </w:r>
    </w:p>
    <w:p>
      <w:pPr>
        <w:spacing w:before="20" w:after="40" w:line="348" w:lineRule="auto"/>
        <w:ind w:left="454"/>
      </w:pPr>
      <w:r>
        <w:rPr>
          <w:rFonts w:ascii="宋体" w:hAnsi="宋体" w:eastAsia="宋体"/>
          <w:color w:val="000000"/>
          <w:sz w:val="21"/>
        </w:rPr>
        <w:t>▶ 第一层（前结构 0-2分）：答非所问，或堆砌一堆史实但没有论证——"我写了这么多为什么只得2分？"因为你只是把背的东西倒出来，没有回答问题。</w:t>
      </w:r>
    </w:p>
    <w:p>
      <w:pPr>
        <w:spacing w:before="20" w:after="40" w:line="348" w:lineRule="auto"/>
        <w:ind w:left="454"/>
      </w:pPr>
      <w:r>
        <w:rPr>
          <w:rFonts w:ascii="宋体" w:hAnsi="宋体" w:eastAsia="宋体"/>
          <w:color w:val="000000"/>
          <w:sz w:val="21"/>
        </w:rPr>
        <w:t>▶ 第二层（单点结构 3-5分）：只有1个论据支撑论点——"答到了但不够"。论述题需要多点支撑。</w:t>
      </w:r>
    </w:p>
    <w:p>
      <w:pPr>
        <w:spacing w:before="20" w:after="40" w:line="348" w:lineRule="auto"/>
        <w:ind w:left="454"/>
      </w:pPr>
      <w:r>
        <w:rPr>
          <w:rFonts w:ascii="宋体" w:hAnsi="宋体" w:eastAsia="宋体"/>
          <w:color w:val="000000"/>
          <w:sz w:val="21"/>
        </w:rPr>
        <w:t>▶ 第三层（多点结构 6-8分）：有2-3个论据，但各自独立、缺少内在逻辑——"对是对，但是散的"。并列堆砌不等于论证。</w:t>
      </w:r>
    </w:p>
    <w:p>
      <w:pPr>
        <w:spacing w:before="20" w:after="40" w:line="348" w:lineRule="auto"/>
        <w:ind w:left="454"/>
      </w:pPr>
      <w:r>
        <w:rPr>
          <w:rFonts w:ascii="宋体" w:hAnsi="宋体" w:eastAsia="宋体"/>
          <w:color w:val="000000"/>
          <w:sz w:val="21"/>
        </w:rPr>
        <w:t>▶ 第四层（关联结构 9-10分）：论据之间有因果、递进或对比关系，形成一条完整的论证链——这是高分的关键。</w:t>
      </w:r>
    </w:p>
    <w:p>
      <w:pPr>
        <w:spacing w:before="20" w:after="40" w:line="348" w:lineRule="auto"/>
        <w:ind w:left="454"/>
      </w:pPr>
      <w:r>
        <w:rPr>
          <w:rFonts w:ascii="宋体" w:hAnsi="宋体" w:eastAsia="宋体"/>
          <w:color w:val="000000"/>
          <w:sz w:val="21"/>
        </w:rPr>
        <w:t>▶ 第五层（抽象拓展结构 11-12分）：在完整论证的基础上有升华——联系更宏大的历史背景，或提出有见地的思考——满分答案。</w:t>
      </w:r>
    </w:p>
    <w:p>
      <w:pPr>
        <w:spacing w:before="40" w:after="100" w:line="384" w:lineRule="auto"/>
        <w:ind w:firstLine="397"/>
      </w:pPr>
      <w:r>
        <w:rPr>
          <w:rFonts w:ascii="宋体" w:hAnsi="宋体" w:eastAsia="宋体"/>
          <w:color w:val="000000"/>
          <w:sz w:val="22"/>
        </w:rPr>
        <w:t>所以得分逻辑是：不是"写了多少"而是"怎么写"。三个史实+一条逻辑链+一个升华 = 高分。</w:t>
      </w:r>
    </w:p>
    <w:p>
      <w:pPr>
        <w:spacing w:before="200" w:after="80"/>
      </w:pPr>
      <w:r>
        <w:rPr>
          <w:rFonts w:ascii="黑体" w:hAnsi="黑体" w:eastAsia="黑体"/>
          <w:b/>
          <w:color w:val="000000"/>
          <w:sz w:val="24"/>
        </w:rPr>
        <w:t>三、四类常见论述题型</w:t>
      </w:r>
    </w:p>
    <w:p>
      <w:pPr>
        <w:spacing w:before="20" w:after="40" w:line="348" w:lineRule="auto"/>
        <w:ind w:left="454"/>
      </w:pPr>
      <w:r>
        <w:rPr>
          <w:rFonts w:ascii="宋体" w:hAnsi="宋体" w:eastAsia="宋体"/>
          <w:color w:val="000000"/>
          <w:sz w:val="21"/>
        </w:rPr>
        <w:t>▶ 题型一【观点论证型】"根据材料，论证XX观点"——最常考，占约60%。给一个观点（可能是名言或材料中的一句话），让你用史实论证这个观点正确（或错误）。</w:t>
      </w:r>
    </w:p>
    <w:p>
      <w:pPr>
        <w:spacing w:before="20" w:after="40" w:line="348" w:lineRule="auto"/>
        <w:ind w:left="454"/>
      </w:pPr>
      <w:r>
        <w:rPr>
          <w:rFonts w:ascii="宋体" w:hAnsi="宋体" w:eastAsia="宋体"/>
          <w:color w:val="000000"/>
          <w:sz w:val="21"/>
        </w:rPr>
        <w:t>▶ 题型二【信息提取+论述型】"从材料中提取信息，结合所学知识加以论述"——占约25%。从给出的史料（文字、图表、地图）中提取关键信息，然后围绕它展开论述。</w:t>
      </w:r>
    </w:p>
    <w:p>
      <w:pPr>
        <w:spacing w:before="20" w:after="40" w:line="348" w:lineRule="auto"/>
        <w:ind w:left="454"/>
      </w:pPr>
      <w:r>
        <w:rPr>
          <w:rFonts w:ascii="宋体" w:hAnsi="宋体" w:eastAsia="宋体"/>
          <w:color w:val="000000"/>
          <w:sz w:val="21"/>
        </w:rPr>
        <w:t>▶ 题型三【比较分析型】"比较XX和XX的异同"——占约10%。给出两个历史事物，比较它们的一致性和差异性。</w:t>
      </w:r>
    </w:p>
    <w:p>
      <w:pPr>
        <w:spacing w:before="20" w:after="40" w:line="348" w:lineRule="auto"/>
        <w:ind w:left="454"/>
      </w:pPr>
      <w:r>
        <w:rPr>
          <w:rFonts w:ascii="宋体" w:hAnsi="宋体" w:eastAsia="宋体"/>
          <w:color w:val="000000"/>
          <w:sz w:val="21"/>
        </w:rPr>
        <w:t>▶ 题型四【开放性论述型】"围绕XX自拟论题进行论述"——占约5%。不给观点，让你自己定观点再论证。难度最高。</w:t>
      </w:r>
    </w:p>
    <w:p>
      <w:r>
        <w:br w:type="page"/>
      </w:r>
    </w:p>
    <w:p>
      <w:pPr>
        <w:spacing w:before="320" w:after="120"/>
      </w:pPr>
      <w:r>
        <w:rPr>
          <w:rFonts w:ascii="黑体" w:hAnsi="黑体" w:eastAsia="黑体"/>
          <w:b/>
          <w:color w:val="000000"/>
          <w:sz w:val="28"/>
        </w:rPr>
        <w:t>第二讲　怎么答——通用三段式答题框架</w:t>
      </w:r>
    </w:p>
    <w:p>
      <w:pPr>
        <w:spacing w:before="40" w:after="100" w:line="384" w:lineRule="auto"/>
        <w:ind w:firstLine="397"/>
      </w:pPr>
      <w:r>
        <w:rPr>
          <w:rFonts w:ascii="宋体" w:hAnsi="宋体" w:eastAsia="宋体"/>
          <w:color w:val="000000"/>
          <w:sz w:val="22"/>
        </w:rPr>
        <w:t>无论哪种题型，高分论述题的骨架都是统一的：论点→论证→结论。记住这个框架，12分中至少拿到8分。</w:t>
      </w:r>
    </w:p>
    <w:p>
      <w:pPr>
        <w:spacing w:before="200" w:after="80"/>
      </w:pPr>
      <w:r>
        <w:rPr>
          <w:rFonts w:ascii="黑体" w:hAnsi="黑体" w:eastAsia="黑体"/>
          <w:b/>
          <w:color w:val="000000"/>
          <w:sz w:val="24"/>
        </w:rPr>
        <w:t>一、骨架：论点—论证—结论</w:t>
      </w:r>
    </w:p>
    <w:p>
      <w:pPr>
        <w:spacing w:before="40" w:after="60" w:line="384" w:lineRule="auto"/>
        <w:ind w:firstLine="397"/>
      </w:pPr>
      <w:r>
        <w:rPr>
          <w:rFonts w:ascii="宋体" w:hAnsi="宋体" w:eastAsia="宋体"/>
          <w:b/>
          <w:color w:val="000000"/>
          <w:sz w:val="22"/>
        </w:rPr>
        <w:t>第一段：亮出论点（1-2句话，约30字）</w:t>
      </w:r>
    </w:p>
    <w:p>
      <w:pPr>
        <w:spacing w:before="40" w:after="100" w:line="384" w:lineRule="auto"/>
        <w:ind w:firstLine="397"/>
      </w:pPr>
      <w:r>
        <w:rPr>
          <w:rFonts w:ascii="宋体" w:hAnsi="宋体" w:eastAsia="宋体"/>
          <w:color w:val="000000"/>
          <w:sz w:val="22"/>
        </w:rPr>
        <w:t>把你要论证的核心观点用一句话说清楚。不要铺垫、不要绕圈子。阅卷老师看你的第一句话就知道这篇文章在什么档次。</w:t>
      </w:r>
    </w:p>
    <w:p>
      <w:pPr>
        <w:spacing w:before="20" w:after="40" w:line="348" w:lineRule="auto"/>
        <w:ind w:left="454"/>
      </w:pPr>
      <w:r>
        <w:rPr>
          <w:rFonts w:ascii="宋体" w:hAnsi="宋体" w:eastAsia="宋体"/>
          <w:color w:val="000000"/>
          <w:sz w:val="21"/>
        </w:rPr>
        <w:t>▶ 好例子："甲午战争是中国近代史上的重要转折点，它大大加深了中国半殖民地化的程度，同时推动了救亡图存运动的深入发展。"——观点明确，包含了"破坏性"和"建设性"两个维度。</w:t>
      </w:r>
    </w:p>
    <w:p>
      <w:pPr>
        <w:spacing w:before="20" w:after="40" w:line="348" w:lineRule="auto"/>
        <w:ind w:left="454"/>
      </w:pPr>
      <w:r>
        <w:rPr>
          <w:rFonts w:ascii="宋体" w:hAnsi="宋体" w:eastAsia="宋体"/>
          <w:color w:val="000000"/>
          <w:sz w:val="21"/>
        </w:rPr>
        <w:t>▶ 差例子："甲午战争是1894年到1895年日本和中国之间的一场战争，这场战争对中国影响很大。"——只是陈述事实，没有观点。</w:t>
      </w:r>
    </w:p>
    <w:p>
      <w:pPr>
        <w:spacing w:before="40" w:after="60" w:line="384" w:lineRule="auto"/>
        <w:ind w:firstLine="397"/>
      </w:pPr>
      <w:r>
        <w:rPr>
          <w:rFonts w:ascii="宋体" w:hAnsi="宋体" w:eastAsia="宋体"/>
          <w:b/>
          <w:color w:val="000000"/>
          <w:sz w:val="22"/>
        </w:rPr>
        <w:t>第二段：展开论证（约150-200字，核心得分区）</w:t>
      </w:r>
    </w:p>
    <w:p>
      <w:pPr>
        <w:spacing w:before="40" w:after="100" w:line="384" w:lineRule="auto"/>
        <w:ind w:firstLine="397"/>
      </w:pPr>
      <w:r>
        <w:rPr>
          <w:rFonts w:ascii="宋体" w:hAnsi="宋体" w:eastAsia="宋体"/>
          <w:color w:val="000000"/>
          <w:sz w:val="22"/>
        </w:rPr>
        <w:t>这是得分的主体部分。论证的要求是：3个论据 + 一条逻辑链。</w:t>
      </w:r>
    </w:p>
    <w:p>
      <w:pPr>
        <w:spacing w:before="20" w:after="40" w:line="348" w:lineRule="auto"/>
        <w:ind w:left="454"/>
      </w:pPr>
      <w:r>
        <w:rPr>
          <w:rFonts w:ascii="宋体" w:hAnsi="宋体" w:eastAsia="宋体"/>
          <w:color w:val="000000"/>
          <w:sz w:val="21"/>
        </w:rPr>
        <w:t>▶ 论据一：第一个史实，从A角度论证——"首先……"（约50字）</w:t>
      </w:r>
    </w:p>
    <w:p>
      <w:pPr>
        <w:spacing w:before="20" w:after="40" w:line="348" w:lineRule="auto"/>
        <w:ind w:left="454"/>
      </w:pPr>
      <w:r>
        <w:rPr>
          <w:rFonts w:ascii="宋体" w:hAnsi="宋体" w:eastAsia="宋体"/>
          <w:color w:val="000000"/>
          <w:sz w:val="21"/>
        </w:rPr>
        <w:t>▶ 论据二：第二个史实，从B角度论证，跟论据一形成递进或对比——"其次/不仅如此……"（约50字）</w:t>
      </w:r>
    </w:p>
    <w:p>
      <w:pPr>
        <w:spacing w:before="20" w:after="40" w:line="348" w:lineRule="auto"/>
        <w:ind w:left="454"/>
      </w:pPr>
      <w:r>
        <w:rPr>
          <w:rFonts w:ascii="宋体" w:hAnsi="宋体" w:eastAsia="宋体"/>
          <w:color w:val="000000"/>
          <w:sz w:val="21"/>
        </w:rPr>
        <w:t>▶ 论据三：第三个史实，从C角度论证，把论证推向深入——"更进一步/从更深层次看……"（约50字）</w:t>
      </w:r>
    </w:p>
    <w:p>
      <w:pPr>
        <w:spacing w:before="40" w:after="100" w:line="384" w:lineRule="auto"/>
        <w:ind w:firstLine="397"/>
      </w:pPr>
      <w:r>
        <w:rPr>
          <w:rFonts w:ascii="宋体" w:hAnsi="宋体" w:eastAsia="宋体"/>
          <w:color w:val="000000"/>
          <w:sz w:val="22"/>
        </w:rPr>
        <w:t>三个论据之间不能用"还有""另外"这种并列连接词——要用"由此可见""更重要的是""从更深层次看"——让阅卷老师看到你在"论证"而不是"堆砌"。</w:t>
      </w:r>
    </w:p>
    <w:p>
      <w:pPr>
        <w:spacing w:before="40" w:after="60" w:line="384" w:lineRule="auto"/>
        <w:ind w:firstLine="397"/>
      </w:pPr>
      <w:r>
        <w:rPr>
          <w:rFonts w:ascii="宋体" w:hAnsi="宋体" w:eastAsia="宋体"/>
          <w:b/>
          <w:color w:val="000000"/>
          <w:sz w:val="22"/>
        </w:rPr>
        <w:t>第三段：总结升华（1-2句话，约30字）</w:t>
      </w:r>
    </w:p>
    <w:p>
      <w:pPr>
        <w:spacing w:before="40" w:after="100" w:line="384" w:lineRule="auto"/>
        <w:ind w:firstLine="397"/>
      </w:pPr>
      <w:r>
        <w:rPr>
          <w:rFonts w:ascii="宋体" w:hAnsi="宋体" w:eastAsia="宋体"/>
          <w:color w:val="000000"/>
          <w:sz w:val="22"/>
        </w:rPr>
        <w:t>回到论点，用一句话收束，然后拔高一层——联系更大的历史背景或时代意义。</w:t>
      </w:r>
    </w:p>
    <w:p>
      <w:pPr>
        <w:spacing w:before="20" w:after="40" w:line="348" w:lineRule="auto"/>
        <w:ind w:left="454"/>
      </w:pPr>
      <w:r>
        <w:rPr>
          <w:rFonts w:ascii="宋体" w:hAnsi="宋体" w:eastAsia="宋体"/>
          <w:color w:val="000000"/>
          <w:sz w:val="21"/>
        </w:rPr>
        <w:t>▶ 好例子："综上，甲午战争的失败不仅改变了中国的国际地位，更催醒了沉睡的中华民族，推动了近代中国从器物层面到制度层面的觉醒。"</w:t>
      </w:r>
    </w:p>
    <w:p>
      <w:pPr>
        <w:spacing w:before="20" w:after="40" w:line="348" w:lineRule="auto"/>
        <w:ind w:left="454"/>
      </w:pPr>
      <w:r>
        <w:rPr>
          <w:rFonts w:ascii="宋体" w:hAnsi="宋体" w:eastAsia="宋体"/>
          <w:color w:val="000000"/>
          <w:sz w:val="21"/>
        </w:rPr>
        <w:t>▶ 差例子："所以甲午战争影响很大。"——敷衍式结尾，扣分。</w:t>
      </w:r>
    </w:p>
    <w:p>
      <w:pPr>
        <w:spacing w:before="200" w:after="80"/>
      </w:pPr>
      <w:r>
        <w:rPr>
          <w:rFonts w:ascii="黑体" w:hAnsi="黑体" w:eastAsia="黑体"/>
          <w:b/>
          <w:color w:val="000000"/>
          <w:sz w:val="24"/>
        </w:rPr>
        <w:t>二、字数与时间控制</w:t>
      </w:r>
    </w:p>
    <w:p>
      <w:pPr>
        <w:spacing w:before="20" w:after="40" w:line="348" w:lineRule="auto"/>
        <w:ind w:left="454"/>
      </w:pPr>
      <w:r>
        <w:rPr>
          <w:rFonts w:ascii="宋体" w:hAnsi="宋体" w:eastAsia="宋体"/>
          <w:color w:val="000000"/>
          <w:sz w:val="21"/>
        </w:rPr>
        <w:t>▶ 总字数：200-280字（太少论证不充分，太多时间不够用、阅卷老师也阅读疲劳）</w:t>
      </w:r>
    </w:p>
    <w:p>
      <w:pPr>
        <w:spacing w:before="20" w:after="40" w:line="348" w:lineRule="auto"/>
        <w:ind w:left="454"/>
      </w:pPr>
      <w:r>
        <w:rPr>
          <w:rFonts w:ascii="宋体" w:hAnsi="宋体" w:eastAsia="宋体"/>
          <w:color w:val="000000"/>
          <w:sz w:val="21"/>
        </w:rPr>
        <w:t>▶ 时间分配：审题2分钟→列提纲2分钟→写正文8分钟→检查1分钟，共约13分钟</w:t>
      </w:r>
    </w:p>
    <w:p>
      <w:pPr>
        <w:spacing w:before="20" w:after="40" w:line="348" w:lineRule="auto"/>
        <w:ind w:left="454"/>
      </w:pPr>
      <w:r>
        <w:rPr>
          <w:rFonts w:ascii="宋体" w:hAnsi="宋体" w:eastAsia="宋体"/>
          <w:color w:val="000000"/>
          <w:sz w:val="21"/>
        </w:rPr>
        <w:t>▶ 绝对不要：先打草稿再誊写——时间不够！列3-5个关键词当提纲即可</w:t>
      </w:r>
    </w:p>
    <w:p>
      <w:r>
        <w:br w:type="page"/>
      </w:r>
    </w:p>
    <w:p>
      <w:pPr>
        <w:spacing w:before="320" w:after="120"/>
      </w:pPr>
      <w:r>
        <w:rPr>
          <w:rFonts w:ascii="黑体" w:hAnsi="黑体" w:eastAsia="黑体"/>
          <w:b/>
          <w:color w:val="000000"/>
          <w:sz w:val="28"/>
        </w:rPr>
        <w:t>第三讲　四种题型的答题模板</w:t>
      </w:r>
    </w:p>
    <w:p>
      <w:pPr>
        <w:spacing w:before="200" w:after="80"/>
      </w:pPr>
      <w:r>
        <w:rPr>
          <w:rFonts w:ascii="黑体" w:hAnsi="黑体" w:eastAsia="黑体"/>
          <w:b/>
          <w:color w:val="000000"/>
          <w:sz w:val="24"/>
        </w:rPr>
        <w:t>题型一【观点论证型】答题模板</w:t>
      </w:r>
    </w:p>
    <w:p>
      <w:pPr>
        <w:spacing w:before="80" w:after="80" w:line="348" w:lineRule="auto"/>
        <w:ind w:left="454"/>
      </w:pPr>
      <w:r>
        <w:rPr>
          <w:rFonts w:ascii="宋体" w:hAnsi="宋体" w:eastAsia="宋体"/>
          <w:b/>
          <w:color w:val="003C78"/>
          <w:sz w:val="21"/>
        </w:rPr>
        <w:t>▎模板：</w:t>
        <w:br/>
        <w:t>第一段：概括材料观点，表明你的立场（同意/不同意/辩证看待）</w:t>
        <w:br/>
        <w:t>第二段：用3个史实论证你的立场，注意史实之间的逻辑递进</w:t>
        <w:br/>
        <w:t>第三段：回扣观点，适当拓展</w:t>
      </w:r>
    </w:p>
    <w:p>
      <w:pPr>
        <w:spacing w:before="40" w:after="100" w:line="384" w:lineRule="auto"/>
        <w:ind w:firstLine="397"/>
      </w:pPr>
      <w:r>
        <w:rPr>
          <w:rFonts w:ascii="宋体" w:hAnsi="宋体" w:eastAsia="宋体"/>
          <w:color w:val="000000"/>
          <w:sz w:val="22"/>
        </w:rPr>
        <w:t>例：材料观点"洋务运动是一场失败的改革"。你可以同意、不同意，或者辩证看待（"洋务运动在客观上推动了中国近代化，但在主观上没有实现自强求富的目标"）。选你最拿手的立场——有把握用3个史实支撑的。</w:t>
      </w:r>
    </w:p>
    <w:p>
      <w:pPr>
        <w:spacing w:before="200" w:after="80"/>
      </w:pPr>
      <w:r>
        <w:rPr>
          <w:rFonts w:ascii="黑体" w:hAnsi="黑体" w:eastAsia="黑体"/>
          <w:b/>
          <w:color w:val="000000"/>
          <w:sz w:val="24"/>
        </w:rPr>
        <w:t>题型二【信息提取+论述型】答题模板</w:t>
      </w:r>
    </w:p>
    <w:p>
      <w:pPr>
        <w:spacing w:before="80" w:after="80" w:line="348" w:lineRule="auto"/>
        <w:ind w:left="454"/>
      </w:pPr>
      <w:r>
        <w:rPr>
          <w:rFonts w:ascii="宋体" w:hAnsi="宋体" w:eastAsia="宋体"/>
          <w:b/>
          <w:color w:val="003C78"/>
          <w:sz w:val="21"/>
        </w:rPr>
        <w:t>▎模板：</w:t>
        <w:br/>
        <w:t>第一段：从材料中提取1-2个关键信息，概括你的发现</w:t>
        <w:br/>
        <w:t>第二段：围绕提取的信息展开论述，结合所学知识</w:t>
        <w:br/>
        <w:t>第三段：论述该信息反映的深层历史意义</w:t>
      </w:r>
    </w:p>
    <w:p>
      <w:pPr>
        <w:spacing w:before="40" w:after="100" w:line="384" w:lineRule="auto"/>
        <w:ind w:firstLine="397"/>
      </w:pPr>
      <w:r>
        <w:rPr>
          <w:rFonts w:ascii="宋体" w:hAnsi="宋体" w:eastAsia="宋体"/>
          <w:color w:val="000000"/>
          <w:sz w:val="22"/>
        </w:rPr>
        <w:t>关键：先"提取"再"论述"。提取的信息必须是材料里确实有的，不能脱离材料自己瞎编。常见的信息类型：数据变化（反映趋势）、政策表述（反映意图）、对比差异（反映特点）。</w:t>
      </w:r>
    </w:p>
    <w:p>
      <w:pPr>
        <w:spacing w:before="200" w:after="80"/>
      </w:pPr>
      <w:r>
        <w:rPr>
          <w:rFonts w:ascii="黑体" w:hAnsi="黑体" w:eastAsia="黑体"/>
          <w:b/>
          <w:color w:val="000000"/>
          <w:sz w:val="24"/>
        </w:rPr>
        <w:t>题型三【比较分析型】答题模板</w:t>
      </w:r>
    </w:p>
    <w:p>
      <w:pPr>
        <w:spacing w:before="80" w:after="80" w:line="348" w:lineRule="auto"/>
        <w:ind w:left="454"/>
      </w:pPr>
      <w:r>
        <w:rPr>
          <w:rFonts w:ascii="宋体" w:hAnsi="宋体" w:eastAsia="宋体"/>
          <w:b/>
          <w:color w:val="003C78"/>
          <w:sz w:val="21"/>
        </w:rPr>
        <w:t>▎模板：</w:t>
        <w:br/>
        <w:t>第一段：明确比较对象和比较维度</w:t>
        <w:br/>
        <w:t>第二段：分点论述相同点和不同点，每点都要有具体的史实支撑</w:t>
        <w:br/>
        <w:t>第三段：分析异同背后的深层原因</w:t>
      </w:r>
    </w:p>
    <w:p>
      <w:pPr>
        <w:spacing w:before="20" w:after="40" w:line="348" w:lineRule="auto"/>
        <w:ind w:left="454"/>
      </w:pPr>
      <w:r>
        <w:rPr>
          <w:rFonts w:ascii="宋体" w:hAnsi="宋体" w:eastAsia="宋体"/>
          <w:color w:val="000000"/>
          <w:sz w:val="21"/>
        </w:rPr>
        <w:t>▶ 常用比较维度：背景、内容、性质、结果、影响。</w:t>
        <w:br/>
        <w:t>▶ 黄金句式："表面上……实质上……""XX和XX都……但不同的是……"</w:t>
      </w:r>
    </w:p>
    <w:p>
      <w:pPr>
        <w:spacing w:before="200" w:after="80"/>
      </w:pPr>
      <w:r>
        <w:rPr>
          <w:rFonts w:ascii="黑体" w:hAnsi="黑体" w:eastAsia="黑体"/>
          <w:b/>
          <w:color w:val="000000"/>
          <w:sz w:val="24"/>
        </w:rPr>
        <w:t>题型四【开放性论述型】答题模板</w:t>
      </w:r>
    </w:p>
    <w:p>
      <w:pPr>
        <w:spacing w:before="80" w:after="80" w:line="348" w:lineRule="auto"/>
        <w:ind w:left="454"/>
      </w:pPr>
      <w:r>
        <w:rPr>
          <w:rFonts w:ascii="宋体" w:hAnsi="宋体" w:eastAsia="宋体"/>
          <w:b/>
          <w:color w:val="003C78"/>
          <w:sz w:val="21"/>
        </w:rPr>
        <w:t>▎模板：</w:t>
        <w:br/>
        <w:t>第一段：自拟一个明确、可论证的论题（越具体越好，不要"论中国近代化"这种大而空的）</w:t>
        <w:br/>
        <w:t>第二段：从2-3个角度论证你的论题</w:t>
        <w:br/>
        <w:t>第三段：总结+反思</w:t>
      </w:r>
    </w:p>
    <w:p>
      <w:pPr>
        <w:spacing w:before="40" w:after="100" w:line="384" w:lineRule="auto"/>
        <w:ind w:firstLine="397"/>
      </w:pPr>
      <w:r>
        <w:rPr>
          <w:rFonts w:ascii="宋体" w:hAnsi="宋体" w:eastAsia="宋体"/>
          <w:color w:val="000000"/>
          <w:sz w:val="22"/>
        </w:rPr>
        <w:t>论题的拟定是这种题型最关键的一步。好论题的标准：①有明确的观点（不是陈述事实）；②可以用3个史实论证；③范围适中。</w:t>
        <w:br/>
        <w:t>差例子："论中国古代政治制度"（太大太空）</w:t>
        <w:br/>
        <w:t>好例子："从秦汉到明清，中国政治制度演变的总体趋势是皇权不断加强、相权不断削弱"（具体、可论证）</w:t>
      </w:r>
    </w:p>
    <w:p>
      <w:r>
        <w:br w:type="page"/>
      </w:r>
    </w:p>
    <w:p>
      <w:pPr>
        <w:spacing w:before="320" w:after="120"/>
      </w:pPr>
      <w:r>
        <w:rPr>
          <w:rFonts w:ascii="黑体" w:hAnsi="黑体" w:eastAsia="黑体"/>
          <w:b/>
          <w:color w:val="000000"/>
          <w:sz w:val="28"/>
        </w:rPr>
        <w:t>第四讲　真题精讲（2023—2025年）</w:t>
      </w:r>
    </w:p>
    <w:p>
      <w:pPr>
        <w:spacing w:before="200" w:after="80"/>
      </w:pPr>
      <w:r>
        <w:rPr>
          <w:rFonts w:ascii="黑体" w:hAnsi="黑体" w:eastAsia="黑体"/>
          <w:b/>
          <w:color w:val="000000"/>
          <w:sz w:val="24"/>
        </w:rPr>
        <w:t>真题一（2023年全国甲卷·改编）</w:t>
      </w:r>
    </w:p>
    <w:p>
      <w:pPr>
        <w:spacing w:before="40" w:after="100" w:line="384" w:lineRule="auto"/>
        <w:ind w:firstLine="397"/>
      </w:pPr>
      <w:r>
        <w:rPr>
          <w:rFonts w:ascii="宋体" w:hAnsi="宋体" w:eastAsia="宋体"/>
          <w:color w:val="000000"/>
          <w:sz w:val="22"/>
        </w:rPr>
        <w:t>材料给了《马关条约》签订后中国面临的民族危机加深的背景描述，以及维新派、革命派的不同主张。</w:t>
      </w:r>
    </w:p>
    <w:p>
      <w:pPr>
        <w:spacing w:before="80" w:after="80" w:line="348" w:lineRule="auto"/>
        <w:ind w:left="454"/>
      </w:pPr>
      <w:r>
        <w:rPr>
          <w:rFonts w:ascii="宋体" w:hAnsi="宋体" w:eastAsia="宋体"/>
          <w:b/>
          <w:color w:val="003C78"/>
          <w:sz w:val="21"/>
        </w:rPr>
        <w:t>【题目】结合材料与所学知识，就"民族危机的加深如何推动中国的政治变革"提出你的看法并加以论述。</w:t>
      </w:r>
    </w:p>
    <w:p>
      <w:pPr>
        <w:spacing w:before="40" w:after="100" w:line="384" w:lineRule="auto"/>
        <w:ind w:firstLine="397"/>
      </w:pPr>
      <w:r>
        <w:rPr>
          <w:rFonts w:ascii="宋体" w:hAnsi="宋体" w:eastAsia="宋体"/>
          <w:color w:val="000000"/>
          <w:sz w:val="22"/>
        </w:rPr>
        <w:t>审题：关键词——"民族危机"和"政治变革"的因果关系。核心逻辑：危机→觉醒→变革。</w:t>
      </w:r>
    </w:p>
    <w:p>
      <w:pPr>
        <w:spacing w:before="200" w:after="80"/>
      </w:pPr>
      <w:r>
        <w:rPr>
          <w:rFonts w:ascii="黑体" w:hAnsi="黑体" w:eastAsia="黑体"/>
          <w:b/>
          <w:color w:val="000000"/>
          <w:sz w:val="24"/>
        </w:rPr>
        <w:t>参考范文（12分）</w:t>
      </w:r>
    </w:p>
    <w:p>
      <w:pPr>
        <w:spacing w:before="40" w:after="60" w:line="360" w:lineRule="auto"/>
        <w:ind w:left="454"/>
      </w:pPr>
      <w:r>
        <w:rPr>
          <w:rFonts w:ascii="宋体" w:hAnsi="宋体" w:eastAsia="宋体"/>
          <w:color w:val="642828"/>
          <w:sz w:val="21"/>
        </w:rPr>
        <w:t>民族危机的不断加深是近代中国政治变革的重要推动力。从1840年到20世纪初，中国社会经历了从"器物学习"到"制度变革"的深刻转型。（论点，约40字）</w:t>
        <w:br/>
        <w:br/>
        <w:t>首先，甲午战争中国的惨败宣告了洋务运动"中体西用"路径的破产。北洋水师的全军覆没使有识之士认识到：仅仅引进西方技术而不变革封建制度，无法挽救民族危亡。这一认识上的飞跃直接推动了戊戌变法的发生——维新派试图通过君主立宪实现制度层面的变革。（论据一：甲午→洋务破产→戊戌，递进逻辑）</w:t>
        <w:br/>
        <w:br/>
        <w:t>其次，戊戌变法的失败进一步表明：改良道路在中国走不通。这促使孙中山等人放弃改良幻想，走上革命道路——以辛亥革命的方式彻底推翻封建帝制，建立民主共和国。从改良到革命的转变，是民族危机日益加深背景下的必然选择。（论据二：戊戌失败→革命兴起，因果逻辑）</w:t>
        <w:br/>
        <w:br/>
        <w:t>综上，从洋务运动的器物学习到戊戌变法的制度改良再到辛亥革命的彻底推翻，近代中国政治变革的每一次深化都与民族危机的加深密切相关。这一历程不仅展现了中国人为救亡图存进行了怎样艰辛的探索，也揭示了"制度变革才是根本出路"的历史真理。（结论，升华到制度变革层面，约50字）</w:t>
      </w:r>
    </w:p>
    <w:p>
      <w:pPr>
        <w:spacing w:before="200" w:after="80"/>
      </w:pPr>
      <w:r>
        <w:rPr>
          <w:rFonts w:ascii="黑体" w:hAnsi="黑体" w:eastAsia="黑体"/>
          <w:b/>
          <w:color w:val="000000"/>
          <w:sz w:val="24"/>
        </w:rPr>
        <w:t>真题二（2024年新课标综合卷·改编）</w:t>
      </w:r>
    </w:p>
    <w:p>
      <w:pPr>
        <w:spacing w:before="80" w:after="80" w:line="348" w:lineRule="auto"/>
        <w:ind w:left="454"/>
      </w:pPr>
      <w:r>
        <w:rPr>
          <w:rFonts w:ascii="宋体" w:hAnsi="宋体" w:eastAsia="宋体"/>
          <w:b/>
          <w:color w:val="003C78"/>
          <w:sz w:val="21"/>
        </w:rPr>
        <w:t>【题目】材料为一段关于"工业革命改变了世界"的论述。结合世界近现代史知识，就"科技进步如何改变国际格局"提出你的看法并加以论述。</w:t>
      </w:r>
    </w:p>
    <w:p>
      <w:pPr>
        <w:spacing w:before="40" w:after="100" w:line="384" w:lineRule="auto"/>
        <w:ind w:firstLine="397"/>
      </w:pPr>
      <w:r>
        <w:rPr>
          <w:rFonts w:ascii="宋体" w:hAnsi="宋体" w:eastAsia="宋体"/>
          <w:color w:val="000000"/>
          <w:sz w:val="22"/>
        </w:rPr>
        <w:t>审题：关键词——"科技进步"和"国际格局"的因果关系。逻辑链：科技→生产力→国家实力→国际地位→格局变化。</w:t>
      </w:r>
    </w:p>
    <w:p>
      <w:pPr>
        <w:spacing w:before="40" w:after="60" w:line="360" w:lineRule="auto"/>
        <w:ind w:left="454"/>
      </w:pPr>
      <w:r>
        <w:rPr>
          <w:rFonts w:ascii="宋体" w:hAnsi="宋体" w:eastAsia="宋体"/>
          <w:color w:val="642828"/>
          <w:sz w:val="21"/>
        </w:rPr>
        <w:t>参考思路（提纲式）：</w:t>
        <w:br/>
        <w:t>论点：科技进步通过改变国家间的实力对比，深刻地重塑了世界格局。</w:t>
        <w:br/>
        <w:t>论据一：第一次工业革命→英国率先完成→"世界工厂"地位→19世纪英国霸权。</w:t>
        <w:br/>
        <w:t>论据二：第二次工业革命→美国和德国后来居上（电力、内燃机、化学工业）→挑战英国霸权→导致帝国主义国家间矛盾激化→一战爆发。</w:t>
        <w:br/>
        <w:t>论据三：第三次科技革命→美国在信息技术领域的领先→冷战后期经济优势→苏联在科技竞争中落败→两极格局瓦解。</w:t>
        <w:br/>
        <w:t>结论：科技不仅是生产力的革命，更是国际权力转移的深层动力。</w:t>
      </w:r>
    </w:p>
    <w:p>
      <w:pPr>
        <w:spacing w:before="200" w:after="80"/>
      </w:pPr>
      <w:r>
        <w:rPr>
          <w:rFonts w:ascii="黑体" w:hAnsi="黑体" w:eastAsia="黑体"/>
          <w:b/>
          <w:color w:val="000000"/>
          <w:sz w:val="24"/>
        </w:rPr>
        <w:t>真题三（2025年新课标综合卷·改编）</w:t>
      </w:r>
    </w:p>
    <w:p>
      <w:pPr>
        <w:spacing w:before="80" w:after="80" w:line="348" w:lineRule="auto"/>
        <w:ind w:left="454"/>
      </w:pPr>
      <w:r>
        <w:rPr>
          <w:rFonts w:ascii="宋体" w:hAnsi="宋体" w:eastAsia="宋体"/>
          <w:b/>
          <w:color w:val="003C78"/>
          <w:sz w:val="21"/>
        </w:rPr>
        <w:t>【题目】材料关于抗日战争胜利80周年。就"抗日战争在中国近现代史上的地位"提出你的看法并加以论述。</w:t>
      </w:r>
    </w:p>
    <w:p>
      <w:pPr>
        <w:spacing w:before="40" w:after="100" w:line="384" w:lineRule="auto"/>
        <w:ind w:firstLine="397"/>
      </w:pPr>
      <w:r>
        <w:rPr>
          <w:rFonts w:ascii="宋体" w:hAnsi="宋体" w:eastAsia="宋体"/>
          <w:color w:val="000000"/>
          <w:sz w:val="22"/>
        </w:rPr>
        <w:t>2025年是抗战胜利80周年——这是2026年高考大概率会涉及的纪念热点。</w:t>
      </w:r>
    </w:p>
    <w:p>
      <w:pPr>
        <w:spacing w:before="40" w:after="60" w:line="360" w:lineRule="auto"/>
        <w:ind w:left="454"/>
      </w:pPr>
      <w:r>
        <w:rPr>
          <w:rFonts w:ascii="宋体" w:hAnsi="宋体" w:eastAsia="宋体"/>
          <w:color w:val="642828"/>
          <w:sz w:val="21"/>
        </w:rPr>
        <w:t>参考范文（12分）</w:t>
        <w:br/>
        <w:t>抗日战争是近代以来中国人民反抗外敌入侵第一次取得完全胜利的民族解放战争，在中国近现代史上具有里程碑式的意义。（论点）</w:t>
        <w:br/>
        <w:br/>
        <w:t>首先，从民族独立的角度看，抗战胜利洗刷了近代以来中国屡战屡败的耻辱。从1840年鸦片战争到1895年甲午战争再到1900年八国联军侵华，中国对外战争从未真正胜利过。抗日战争的胜利打破了这一局面，恢复了中国的民族尊严。（论据一：对比视角）</w:t>
        <w:br/>
        <w:br/>
        <w:t>其次，从国际地位的角度看，抗战胜利使中国成为战后四大国之一。中国战场作为世界反法西斯战争的东方主战场，牵制了日军主力，为世界反法西斯战争作出了巨大贡献。中国因此成为联合国创始会员国和安理会常任理事国——这是近代以来中国国际地位的历史性提升。（论据二：国际视野）</w:t>
        <w:br/>
        <w:br/>
        <w:t>最后，从民族觉醒的角度看，抗日战争极大地激发了中华民族的凝聚力和自信心。全民族抗战使"中华民族"这个观念深入人心，各民族团结一致对外，为新中国成立奠定了深厚的民意基础。（论据三：民族精神）</w:t>
        <w:br/>
        <w:br/>
        <w:t>综上，抗日战争不仅是一场军事胜利，更是中华民族从衰败走向复兴的历史转折点。它深刻改变了中国，也深刻影响了世界。（结论升华）</w:t>
      </w:r>
    </w:p>
    <w:p>
      <w:r>
        <w:br w:type="page"/>
      </w:r>
    </w:p>
    <w:p>
      <w:pPr>
        <w:spacing w:before="320" w:after="120"/>
      </w:pPr>
      <w:r>
        <w:rPr>
          <w:rFonts w:ascii="黑体" w:hAnsi="黑体" w:eastAsia="黑体"/>
          <w:b/>
          <w:color w:val="000000"/>
          <w:sz w:val="28"/>
        </w:rPr>
        <w:t>第五讲　高频观点与史实储备库</w:t>
      </w:r>
    </w:p>
    <w:p>
      <w:pPr>
        <w:spacing w:before="40" w:after="100" w:line="384" w:lineRule="auto"/>
        <w:ind w:firstLine="397"/>
      </w:pPr>
      <w:r>
        <w:rPr>
          <w:rFonts w:ascii="宋体" w:hAnsi="宋体" w:eastAsia="宋体"/>
          <w:color w:val="000000"/>
          <w:sz w:val="22"/>
        </w:rPr>
        <w:t>论述题不会写，很多时候不是"不会论证"，而是"肚子里没货"——没有现成的观点和史实可用。以下按专题整理高频观点和配套史实，写论述题时直接调用。</w:t>
      </w:r>
    </w:p>
    <w:p>
      <w:pPr>
        <w:spacing w:before="200" w:after="80"/>
      </w:pPr>
      <w:r>
        <w:rPr>
          <w:rFonts w:ascii="黑体" w:hAnsi="黑体" w:eastAsia="黑体"/>
          <w:b/>
          <w:color w:val="000000"/>
          <w:sz w:val="24"/>
        </w:rPr>
        <w:t>专题一：中国古代政治制度的演变趋势</w:t>
      </w:r>
    </w:p>
    <w:p>
      <w:pPr>
        <w:spacing w:before="20" w:after="40" w:line="348" w:lineRule="auto"/>
        <w:ind w:left="454"/>
      </w:pPr>
      <w:r>
        <w:rPr>
          <w:rFonts w:ascii="宋体" w:hAnsi="宋体" w:eastAsia="宋体"/>
          <w:color w:val="000000"/>
          <w:sz w:val="21"/>
        </w:rPr>
        <w:t>▶ 核心观点：从秦汉到明清，中国古代政治制度演变的总体趋势是皇权不断加强、相权不断削弱，中央权力不断加强、地方权力不断削弱。</w:t>
      </w:r>
    </w:p>
    <w:p>
      <w:pPr>
        <w:spacing w:before="20" w:after="40" w:line="348" w:lineRule="auto"/>
        <w:ind w:left="454"/>
      </w:pPr>
      <w:r>
        <w:rPr>
          <w:rFonts w:ascii="宋体" w:hAnsi="宋体" w:eastAsia="宋体"/>
          <w:color w:val="000000"/>
          <w:sz w:val="21"/>
        </w:rPr>
        <w:t>▶ 配套史实链：秦朝三公九卿（丞相权力大）→隋唐三省六部（分权制衡）→宋朝二府三司（进一步分割相权）→明朝废丞相、设内阁（皇帝直接领导六部）→清朝军机处（跪受笔录、完全听命于皇帝）</w:t>
      </w:r>
    </w:p>
    <w:p>
      <w:pPr>
        <w:spacing w:before="20" w:after="40" w:line="348" w:lineRule="auto"/>
        <w:ind w:left="454"/>
      </w:pPr>
      <w:r>
        <w:rPr>
          <w:rFonts w:ascii="宋体" w:hAnsi="宋体" w:eastAsia="宋体"/>
          <w:color w:val="000000"/>
          <w:sz w:val="21"/>
        </w:rPr>
        <w:t>▶ 万能句式："从XX到XX的变化，实质上是皇权与相权/中央与地方矛盾运动的结果。"</w:t>
      </w:r>
    </w:p>
    <w:p>
      <w:pPr>
        <w:spacing w:before="200" w:after="80"/>
      </w:pPr>
      <w:r>
        <w:rPr>
          <w:rFonts w:ascii="黑体" w:hAnsi="黑体" w:eastAsia="黑体"/>
          <w:b/>
          <w:color w:val="000000"/>
          <w:sz w:val="24"/>
        </w:rPr>
        <w:t>专题二：中国近代化的探索历程</w:t>
      </w:r>
    </w:p>
    <w:p>
      <w:pPr>
        <w:spacing w:before="20" w:after="40" w:line="348" w:lineRule="auto"/>
        <w:ind w:left="454"/>
      </w:pPr>
      <w:r>
        <w:rPr>
          <w:rFonts w:ascii="宋体" w:hAnsi="宋体" w:eastAsia="宋体"/>
          <w:color w:val="000000"/>
          <w:sz w:val="21"/>
        </w:rPr>
        <w:t>▶ 核心观点：近代中国人的探索经历了从"器物→制度→思想"由表及里、层层深入的过程。</w:t>
      </w:r>
    </w:p>
    <w:p>
      <w:pPr>
        <w:spacing w:before="20" w:after="40" w:line="348" w:lineRule="auto"/>
        <w:ind w:left="454"/>
      </w:pPr>
      <w:r>
        <w:rPr>
          <w:rFonts w:ascii="宋体" w:hAnsi="宋体" w:eastAsia="宋体"/>
          <w:color w:val="000000"/>
          <w:sz w:val="21"/>
        </w:rPr>
        <w:t>▶ 配套史实链：洋务运动（学技术/器物，1860s-1890s）→戊戌变法（学君主立宪/制度改良，1898）→辛亥革命（学民主共和/制度革命，1911）→新文化运动（学思想/民主科学，1915）</w:t>
      </w:r>
    </w:p>
    <w:p>
      <w:pPr>
        <w:spacing w:before="20" w:after="40" w:line="348" w:lineRule="auto"/>
        <w:ind w:left="454"/>
      </w:pPr>
      <w:r>
        <w:rPr>
          <w:rFonts w:ascii="宋体" w:hAnsi="宋体" w:eastAsia="宋体"/>
          <w:color w:val="000000"/>
          <w:sz w:val="21"/>
        </w:rPr>
        <w:t>▶ 万能句式："从XX到XX的转变，说明中国人对近代化的认识在不断深化。"</w:t>
      </w:r>
    </w:p>
    <w:p>
      <w:pPr>
        <w:spacing w:before="200" w:after="80"/>
      </w:pPr>
      <w:r>
        <w:rPr>
          <w:rFonts w:ascii="黑体" w:hAnsi="黑体" w:eastAsia="黑体"/>
          <w:b/>
          <w:color w:val="000000"/>
          <w:sz w:val="24"/>
        </w:rPr>
        <w:t>专题三：世界近代化的两种道路</w:t>
      </w:r>
    </w:p>
    <w:p>
      <w:pPr>
        <w:spacing w:before="20" w:after="40" w:line="348" w:lineRule="auto"/>
        <w:ind w:left="454"/>
      </w:pPr>
      <w:r>
        <w:rPr>
          <w:rFonts w:ascii="宋体" w:hAnsi="宋体" w:eastAsia="宋体"/>
          <w:color w:val="000000"/>
          <w:sz w:val="21"/>
        </w:rPr>
        <w:t>▶ 核心观点：世界各国的现代化并不只有西方一种模式，不同国家根据自身国情选择了不同道路。</w:t>
      </w:r>
    </w:p>
    <w:p>
      <w:pPr>
        <w:spacing w:before="20" w:after="40" w:line="348" w:lineRule="auto"/>
        <w:ind w:left="454"/>
      </w:pPr>
      <w:r>
        <w:rPr>
          <w:rFonts w:ascii="宋体" w:hAnsi="宋体" w:eastAsia="宋体"/>
          <w:color w:val="000000"/>
          <w:sz w:val="21"/>
        </w:rPr>
        <w:t>▶ 配套史实：英国道路（自发渐进型——封建制度内部自然萌发资本主义）vs 日本道路（后发赶超型——明治维新自上而下全面学习西方）vs 苏联道路（社会主义工业化——计划经济优先发展重工业）vs 中国道路（中国特色社会主义——改革开放+社会主义市场经济）</w:t>
      </w:r>
    </w:p>
    <w:p>
      <w:pPr>
        <w:spacing w:before="20" w:after="40" w:line="348" w:lineRule="auto"/>
        <w:ind w:left="454"/>
      </w:pPr>
      <w:r>
        <w:rPr>
          <w:rFonts w:ascii="宋体" w:hAnsi="宋体" w:eastAsia="宋体"/>
          <w:color w:val="000000"/>
          <w:sz w:val="21"/>
        </w:rPr>
        <w:t>▶ 万能句式："历史证明，现代化不等于西方化，每个国家都应走适合自己国情的现代化道路。"</w:t>
      </w:r>
    </w:p>
    <w:p>
      <w:pPr>
        <w:spacing w:before="200" w:after="80"/>
      </w:pPr>
      <w:r>
        <w:rPr>
          <w:rFonts w:ascii="黑体" w:hAnsi="黑体" w:eastAsia="黑体"/>
          <w:b/>
          <w:color w:val="000000"/>
          <w:sz w:val="24"/>
        </w:rPr>
        <w:t>专题四：全球化与世界格局的演变</w:t>
      </w:r>
    </w:p>
    <w:p>
      <w:pPr>
        <w:spacing w:before="20" w:after="40" w:line="348" w:lineRule="auto"/>
        <w:ind w:left="454"/>
      </w:pPr>
      <w:r>
        <w:rPr>
          <w:rFonts w:ascii="宋体" w:hAnsi="宋体" w:eastAsia="宋体"/>
          <w:color w:val="000000"/>
          <w:sz w:val="21"/>
        </w:rPr>
        <w:t>▶ 核心观点：从孤立分散到连为一体，从欧洲中心到多极化，全球化是不可逆转的历史潮流。</w:t>
      </w:r>
    </w:p>
    <w:p>
      <w:pPr>
        <w:spacing w:before="20" w:after="40" w:line="348" w:lineRule="auto"/>
        <w:ind w:left="454"/>
      </w:pPr>
      <w:r>
        <w:rPr>
          <w:rFonts w:ascii="宋体" w:hAnsi="宋体" w:eastAsia="宋体"/>
          <w:color w:val="000000"/>
          <w:sz w:val="21"/>
        </w:rPr>
        <w:t>▶ 配套史实链：新航路开辟（世界开始连为一体，1500前后）→工业革命（资本主义世界市场初步形成，19世纪）→第二次工业革命（世界市场最终形成，19C末20C初）→二战后（布雷顿森林体系+关贸总协定/WTO，制度化全球化）→21世纪（逆全球化浪潮+中国倡导新型全球化）</w:t>
      </w:r>
    </w:p>
    <w:p>
      <w:pPr>
        <w:spacing w:before="20" w:after="40" w:line="348" w:lineRule="auto"/>
        <w:ind w:left="454"/>
      </w:pPr>
      <w:r>
        <w:rPr>
          <w:rFonts w:ascii="宋体" w:hAnsi="宋体" w:eastAsia="宋体"/>
          <w:color w:val="000000"/>
          <w:sz w:val="21"/>
        </w:rPr>
        <w:t>▶ 万能句式："全球化是世界历史发展的必然趋势，任何国家都无法置身事外。关键在于如何趋利避害。"</w:t>
      </w:r>
    </w:p>
    <w:p>
      <w:pPr>
        <w:spacing w:before="200" w:after="80"/>
      </w:pPr>
      <w:r>
        <w:rPr>
          <w:rFonts w:ascii="黑体" w:hAnsi="黑体" w:eastAsia="黑体"/>
          <w:b/>
          <w:color w:val="000000"/>
          <w:sz w:val="24"/>
        </w:rPr>
        <w:t>专题五：民族独立与殖民体系的瓦解</w:t>
      </w:r>
    </w:p>
    <w:p>
      <w:pPr>
        <w:spacing w:before="20" w:after="40" w:line="348" w:lineRule="auto"/>
        <w:ind w:left="454"/>
      </w:pPr>
      <w:r>
        <w:rPr>
          <w:rFonts w:ascii="宋体" w:hAnsi="宋体" w:eastAsia="宋体"/>
          <w:color w:val="000000"/>
          <w:sz w:val="21"/>
        </w:rPr>
        <w:t>▶ 核心观点：二战后，亚非拉民族解放运动蓬勃发展，殖民体系最终瓦解，这是20世纪最伟大的历史事件之一。</w:t>
      </w:r>
    </w:p>
    <w:p>
      <w:pPr>
        <w:spacing w:before="20" w:after="40" w:line="348" w:lineRule="auto"/>
        <w:ind w:left="454"/>
      </w:pPr>
      <w:r>
        <w:rPr>
          <w:rFonts w:ascii="宋体" w:hAnsi="宋体" w:eastAsia="宋体"/>
          <w:color w:val="000000"/>
          <w:sz w:val="21"/>
        </w:rPr>
        <w:t>▶ 配套史实：印度独立（1947）→新中国成立（1949）→万隆会议（1955）→非洲独立年（1960，17国独立）→不结盟运动（1961）→纳米比亚独立（1990，殖民体系最终瓦解的标志）</w:t>
      </w:r>
    </w:p>
    <w:p>
      <w:pPr>
        <w:spacing w:before="20" w:after="40" w:line="348" w:lineRule="auto"/>
        <w:ind w:left="454"/>
      </w:pPr>
      <w:r>
        <w:rPr>
          <w:rFonts w:ascii="宋体" w:hAnsi="宋体" w:eastAsia="宋体"/>
          <w:color w:val="000000"/>
          <w:sz w:val="21"/>
        </w:rPr>
        <w:t>▶ 万能句式："殖民体系的瓦解不是偶然的，它是战后世界民主化潮流和民族觉醒共同作用的结果。"</w:t>
      </w:r>
    </w:p>
    <w:p>
      <w:r>
        <w:br w:type="page"/>
      </w:r>
    </w:p>
    <w:p>
      <w:pPr>
        <w:spacing w:before="320" w:after="120"/>
      </w:pPr>
      <w:r>
        <w:rPr>
          <w:rFonts w:ascii="黑体" w:hAnsi="黑体" w:eastAsia="黑体"/>
          <w:b/>
          <w:color w:val="000000"/>
          <w:sz w:val="28"/>
        </w:rPr>
        <w:t>第六讲　常见错误：扣分重灾区</w:t>
      </w:r>
    </w:p>
    <w:p>
      <w:pPr>
        <w:spacing w:before="40" w:after="100" w:line="384" w:lineRule="auto"/>
        <w:ind w:firstLine="397"/>
      </w:pPr>
      <w:r>
        <w:rPr>
          <w:rFonts w:ascii="宋体" w:hAnsi="宋体" w:eastAsia="宋体"/>
          <w:color w:val="000000"/>
          <w:sz w:val="22"/>
        </w:rPr>
        <w:t>以下是阅卷老师最烦的五种错误，每一种都会直接导致降档扣分。</w:t>
      </w:r>
    </w:p>
    <w:p>
      <w:pPr>
        <w:spacing w:before="200" w:after="80"/>
      </w:pPr>
      <w:r>
        <w:rPr>
          <w:rFonts w:ascii="黑体" w:hAnsi="黑体" w:eastAsia="黑体"/>
          <w:b/>
          <w:color w:val="000000"/>
          <w:sz w:val="24"/>
        </w:rPr>
        <w:t>错误一：有论无证——"我认为"了一堆，一个史实都没有</w:t>
      </w:r>
    </w:p>
    <w:p>
      <w:pPr>
        <w:spacing w:before="40" w:after="100" w:line="384" w:lineRule="auto"/>
        <w:ind w:firstLine="397"/>
      </w:pPr>
      <w:r>
        <w:rPr>
          <w:rFonts w:ascii="宋体" w:hAnsi="宋体" w:eastAsia="宋体"/>
          <w:color w:val="000000"/>
          <w:sz w:val="22"/>
        </w:rPr>
        <w:t>这是最低级的错误。论述题不是写读后感，每一句话都要有史实或逻辑支撑。每写一个分论点，后面立刻紧跟一个具体史实。检查方法：快速数一下你的答案里出现了几个带年代的具体事件——如果少于2个，这题基本只有4-5分。</w:t>
      </w:r>
    </w:p>
    <w:p>
      <w:pPr>
        <w:spacing w:before="200" w:after="80"/>
      </w:pPr>
      <w:r>
        <w:rPr>
          <w:rFonts w:ascii="黑体" w:hAnsi="黑体" w:eastAsia="黑体"/>
          <w:b/>
          <w:color w:val="000000"/>
          <w:sz w:val="24"/>
        </w:rPr>
        <w:t>错误二：史实错位——张冠李戴，时序混乱</w:t>
      </w:r>
    </w:p>
    <w:p>
      <w:pPr>
        <w:spacing w:before="40" w:after="100" w:line="384" w:lineRule="auto"/>
        <w:ind w:firstLine="397"/>
      </w:pPr>
      <w:r>
        <w:rPr>
          <w:rFonts w:ascii="宋体" w:hAnsi="宋体" w:eastAsia="宋体"/>
          <w:color w:val="000000"/>
          <w:sz w:val="22"/>
        </w:rPr>
        <w:t>把唐朝的事安到宋朝头上、把鸦片战争说成1894年——这种硬伤一旦出现，直接降到单点结构（3-5分）。时间是最容易混淆的，考前专门背一遍关键时间节点。</w:t>
      </w:r>
    </w:p>
    <w:p>
      <w:pPr>
        <w:spacing w:before="200" w:after="80"/>
      </w:pPr>
      <w:r>
        <w:rPr>
          <w:rFonts w:ascii="黑体" w:hAnsi="黑体" w:eastAsia="黑体"/>
          <w:b/>
          <w:color w:val="000000"/>
          <w:sz w:val="24"/>
        </w:rPr>
        <w:t>错误三：观点空洞——"推动了历史发展""具有重大意义"</w:t>
      </w:r>
    </w:p>
    <w:p>
      <w:pPr>
        <w:spacing w:before="40" w:after="100" w:line="384" w:lineRule="auto"/>
        <w:ind w:firstLine="397"/>
      </w:pPr>
      <w:r>
        <w:rPr>
          <w:rFonts w:ascii="宋体" w:hAnsi="宋体" w:eastAsia="宋体"/>
          <w:color w:val="000000"/>
          <w:sz w:val="22"/>
        </w:rPr>
        <w:t>这种放之四海而皆准的空话，写了等于没写。"重大意义"到底是什么意义？是经济意义还是政治意义？是推动了生产力还是改变了生产关系？必须具体化。</w:t>
      </w:r>
    </w:p>
    <w:p>
      <w:pPr>
        <w:spacing w:before="200" w:after="80"/>
      </w:pPr>
      <w:r>
        <w:rPr>
          <w:rFonts w:ascii="黑体" w:hAnsi="黑体" w:eastAsia="黑体"/>
          <w:b/>
          <w:color w:val="000000"/>
          <w:sz w:val="24"/>
        </w:rPr>
        <w:t>错误四：逻辑断裂——三个论据各自为政，没有内在联系</w:t>
      </w:r>
    </w:p>
    <w:p>
      <w:pPr>
        <w:spacing w:before="40" w:after="100" w:line="384" w:lineRule="auto"/>
        <w:ind w:firstLine="397"/>
      </w:pPr>
      <w:r>
        <w:rPr>
          <w:rFonts w:ascii="宋体" w:hAnsi="宋体" w:eastAsia="宋体"/>
          <w:color w:val="000000"/>
          <w:sz w:val="22"/>
        </w:rPr>
        <w:t>最常见的写法："第一……第二……第三……"看起来很有条理，但这只是"并列堆砌"，不是"论证"。论证要求论据之间有因果、递进、对比等逻辑关系。用"正因为……才导致……""从更深的层次看……""不仅仅……更重要的是……"这样的连接——让阅卷老师看到你在"论证"。</w:t>
      </w:r>
    </w:p>
    <w:p>
      <w:pPr>
        <w:spacing w:before="200" w:after="80"/>
      </w:pPr>
      <w:r>
        <w:rPr>
          <w:rFonts w:ascii="黑体" w:hAnsi="黑体" w:eastAsia="黑体"/>
          <w:b/>
          <w:color w:val="000000"/>
          <w:sz w:val="24"/>
        </w:rPr>
        <w:t>错误五：模板痕迹过重——生硬的套话</w:t>
      </w:r>
    </w:p>
    <w:p>
      <w:pPr>
        <w:spacing w:before="40" w:after="100" w:line="384" w:lineRule="auto"/>
        <w:ind w:firstLine="397"/>
      </w:pPr>
      <w:r>
        <w:rPr>
          <w:rFonts w:ascii="宋体" w:hAnsi="宋体" w:eastAsia="宋体"/>
          <w:color w:val="000000"/>
          <w:sz w:val="22"/>
        </w:rPr>
        <w:t>"纵观人类社会发展的历史长河""历史雄辩地证明"——这种空洞无物的宏大叙事，阅卷老师一看就知道你在凑字数。用朴素的语言、具体的史实、清晰的逻辑说话。</w:t>
      </w:r>
    </w:p>
    <w:p>
      <w:r>
        <w:br w:type="page"/>
      </w:r>
    </w:p>
    <w:p>
      <w:pPr>
        <w:spacing w:before="320" w:after="120"/>
      </w:pPr>
      <w:r>
        <w:rPr>
          <w:rFonts w:ascii="黑体" w:hAnsi="黑体" w:eastAsia="黑体"/>
          <w:b/>
          <w:color w:val="000000"/>
          <w:sz w:val="28"/>
        </w:rPr>
        <w:t>第七讲　实战训练（10道模拟题+参考范文）</w:t>
      </w:r>
    </w:p>
    <w:p>
      <w:pPr>
        <w:spacing w:before="40" w:after="100" w:line="384" w:lineRule="auto"/>
        <w:ind w:firstLine="397"/>
      </w:pPr>
      <w:r>
        <w:rPr>
          <w:rFonts w:ascii="宋体" w:hAnsi="宋体" w:eastAsia="宋体"/>
          <w:color w:val="000000"/>
          <w:sz w:val="22"/>
        </w:rPr>
        <w:t>以下10道模拟论述题覆盖四种题型和五大专题，每道题附审题提示、观点方向和参考范文关键词（完整范文可口头说一说或在课堂上写）。建议：先用5分钟自己审题列提纲，再对照参考方向检查。</w:t>
      </w:r>
    </w:p>
    <w:p>
      <w:pPr>
        <w:spacing w:before="200" w:after="80"/>
      </w:pPr>
      <w:r>
        <w:rPr>
          <w:rFonts w:ascii="黑体" w:hAnsi="黑体" w:eastAsia="黑体"/>
          <w:b/>
          <w:color w:val="000000"/>
          <w:sz w:val="24"/>
        </w:rPr>
        <w:t>1. 观点论证型——制度演变</w:t>
      </w:r>
    </w:p>
    <w:p>
      <w:pPr>
        <w:spacing w:before="80" w:after="80" w:line="348" w:lineRule="auto"/>
        <w:ind w:left="454"/>
      </w:pPr>
      <w:r>
        <w:rPr>
          <w:rFonts w:ascii="宋体" w:hAnsi="宋体" w:eastAsia="宋体"/>
          <w:b/>
          <w:color w:val="003C78"/>
          <w:sz w:val="21"/>
        </w:rPr>
        <w:t>【题目】有学者指出："从秦汉到明清，中国政治制度演变的一条主线是皇权不断加强。"结合中国古代史知识，论证这一观点。</w:t>
      </w:r>
    </w:p>
    <w:p>
      <w:pPr>
        <w:spacing w:before="20" w:after="40" w:line="348" w:lineRule="auto"/>
        <w:ind w:left="454"/>
      </w:pPr>
      <w:r>
        <w:rPr>
          <w:rFonts w:ascii="宋体" w:hAnsi="宋体" w:eastAsia="宋体"/>
          <w:color w:val="000000"/>
          <w:sz w:val="21"/>
        </w:rPr>
        <w:t>▶ 审题：观点已经很明确了，你的任务是用史实链证明这个趋势确实存在。</w:t>
      </w:r>
    </w:p>
    <w:p>
      <w:pPr>
        <w:spacing w:before="20" w:after="40" w:line="348" w:lineRule="auto"/>
        <w:ind w:left="454"/>
      </w:pPr>
      <w:r>
        <w:rPr>
          <w:rFonts w:ascii="宋体" w:hAnsi="宋体" w:eastAsia="宋体"/>
          <w:color w:val="000000"/>
          <w:sz w:val="21"/>
        </w:rPr>
        <w:t>▶ 史实链：秦汉三公九卿→隋唐三省六部→宋二府三司→明废丞相→清军机处</w:t>
      </w:r>
    </w:p>
    <w:p>
      <w:pPr>
        <w:spacing w:before="20" w:after="40" w:line="348" w:lineRule="auto"/>
        <w:ind w:left="454"/>
      </w:pPr>
      <w:r>
        <w:rPr>
          <w:rFonts w:ascii="宋体" w:hAnsi="宋体" w:eastAsia="宋体"/>
          <w:color w:val="000000"/>
          <w:sz w:val="21"/>
        </w:rPr>
        <w:t>▶ 关键：写成"递进链"而不是"并列罗列"——每朝代的改革都是在上一朝代基础上的进一步集权。</w:t>
      </w:r>
    </w:p>
    <w:p>
      <w:pPr>
        <w:spacing w:before="200" w:after="80"/>
      </w:pPr>
      <w:r>
        <w:rPr>
          <w:rFonts w:ascii="黑体" w:hAnsi="黑体" w:eastAsia="黑体"/>
          <w:b/>
          <w:color w:val="000000"/>
          <w:sz w:val="24"/>
        </w:rPr>
        <w:t>2. 观点论证型——近代化探索</w:t>
      </w:r>
    </w:p>
    <w:p>
      <w:pPr>
        <w:spacing w:before="80" w:after="80" w:line="348" w:lineRule="auto"/>
        <w:ind w:left="454"/>
      </w:pPr>
      <w:r>
        <w:rPr>
          <w:rFonts w:ascii="宋体" w:hAnsi="宋体" w:eastAsia="宋体"/>
          <w:b/>
          <w:color w:val="003C78"/>
          <w:sz w:val="21"/>
        </w:rPr>
        <w:t>【题目】"近代中国人对救国道路的探索，经历了从学习西方技术到学习西方制度再到学习西方思想的逐步深化。"结合中国近代史知识，论证这一观点。</w:t>
      </w:r>
    </w:p>
    <w:p>
      <w:pPr>
        <w:spacing w:before="20" w:after="40" w:line="348" w:lineRule="auto"/>
        <w:ind w:left="454"/>
      </w:pPr>
      <w:r>
        <w:rPr>
          <w:rFonts w:ascii="宋体" w:hAnsi="宋体" w:eastAsia="宋体"/>
          <w:color w:val="000000"/>
          <w:sz w:val="21"/>
        </w:rPr>
        <w:t>▶ 审题：三层递进——技术→制度→思想。核心词：逐步深化。</w:t>
      </w:r>
    </w:p>
    <w:p>
      <w:pPr>
        <w:spacing w:before="20" w:after="40" w:line="348" w:lineRule="auto"/>
        <w:ind w:left="454"/>
      </w:pPr>
      <w:r>
        <w:rPr>
          <w:rFonts w:ascii="宋体" w:hAnsi="宋体" w:eastAsia="宋体"/>
          <w:color w:val="000000"/>
          <w:sz w:val="21"/>
        </w:rPr>
        <w:t>▶ 史实链：洋务运动→戊戌变法/辛亥革命→新文化运动</w:t>
      </w:r>
    </w:p>
    <w:p>
      <w:pPr>
        <w:spacing w:before="20" w:after="40" w:line="348" w:lineRule="auto"/>
        <w:ind w:left="454"/>
      </w:pPr>
      <w:r>
        <w:rPr>
          <w:rFonts w:ascii="宋体" w:hAnsi="宋体" w:eastAsia="宋体"/>
          <w:color w:val="000000"/>
          <w:sz w:val="21"/>
        </w:rPr>
        <w:t>▶ 关键：不仅要列出三个阶段的代表事件，还要分析为什么从一个阶段发展到下一个阶段——前一个阶段失败的原因推动了下一个阶段的探索。</w:t>
      </w:r>
    </w:p>
    <w:p>
      <w:pPr>
        <w:spacing w:before="200" w:after="80"/>
      </w:pPr>
      <w:r>
        <w:rPr>
          <w:rFonts w:ascii="黑体" w:hAnsi="黑体" w:eastAsia="黑体"/>
          <w:b/>
          <w:color w:val="000000"/>
          <w:sz w:val="24"/>
        </w:rPr>
        <w:t>3. 信息提取+论述型——经济数据</w:t>
      </w:r>
    </w:p>
    <w:p>
      <w:pPr>
        <w:spacing w:before="80" w:after="80" w:line="348" w:lineRule="auto"/>
        <w:ind w:left="454"/>
      </w:pPr>
      <w:r>
        <w:rPr>
          <w:rFonts w:ascii="宋体" w:hAnsi="宋体" w:eastAsia="宋体"/>
          <w:b/>
          <w:color w:val="003C78"/>
          <w:sz w:val="21"/>
        </w:rPr>
        <w:t>【题目】阅读材料——"1750年，中国制造业产值占世界32.8%，到1900年下降到6.2%。同一时期，英国从1.9%上升到18.5%，美国从0.1%上升到23.6%。"从材料中提取信息，结合所学知识加以论述。</w:t>
      </w:r>
    </w:p>
    <w:p>
      <w:pPr>
        <w:spacing w:before="20" w:after="40" w:line="348" w:lineRule="auto"/>
        <w:ind w:left="454"/>
      </w:pPr>
      <w:r>
        <w:rPr>
          <w:rFonts w:ascii="宋体" w:hAnsi="宋体" w:eastAsia="宋体"/>
          <w:color w:val="000000"/>
          <w:sz w:val="21"/>
        </w:rPr>
        <w:t>▶ 审题：数据变化反映的是中西方经济的兴衰交替。</w:t>
      </w:r>
    </w:p>
    <w:p>
      <w:pPr>
        <w:spacing w:before="20" w:after="40" w:line="348" w:lineRule="auto"/>
        <w:ind w:left="454"/>
      </w:pPr>
      <w:r>
        <w:rPr>
          <w:rFonts w:ascii="宋体" w:hAnsi="宋体" w:eastAsia="宋体"/>
          <w:color w:val="000000"/>
          <w:sz w:val="21"/>
        </w:rPr>
        <w:t>▶ 提取信息：1750-1900这150年间，中国制造业份额大幅下降，英美大幅上升。</w:t>
      </w:r>
    </w:p>
    <w:p>
      <w:pPr>
        <w:spacing w:before="20" w:after="40" w:line="348" w:lineRule="auto"/>
        <w:ind w:left="454"/>
      </w:pPr>
      <w:r>
        <w:rPr>
          <w:rFonts w:ascii="宋体" w:hAnsi="宋体" w:eastAsia="宋体"/>
          <w:color w:val="000000"/>
          <w:sz w:val="21"/>
        </w:rPr>
        <w:t>▶ 论述方向：工业革命导致的经济实力对比变化→中国落后的原因（闭关锁国、封建制度束缚、未发生工业革命）→对中国近代历史命运的深远影响。</w:t>
      </w:r>
    </w:p>
    <w:p>
      <w:pPr>
        <w:spacing w:before="200" w:after="80"/>
      </w:pPr>
      <w:r>
        <w:rPr>
          <w:rFonts w:ascii="黑体" w:hAnsi="黑体" w:eastAsia="黑体"/>
          <w:b/>
          <w:color w:val="000000"/>
          <w:sz w:val="24"/>
        </w:rPr>
        <w:t>4. 比较分析型——中日对比</w:t>
      </w:r>
    </w:p>
    <w:p>
      <w:pPr>
        <w:spacing w:before="80" w:after="80" w:line="348" w:lineRule="auto"/>
        <w:ind w:left="454"/>
      </w:pPr>
      <w:r>
        <w:rPr>
          <w:rFonts w:ascii="宋体" w:hAnsi="宋体" w:eastAsia="宋体"/>
          <w:b/>
          <w:color w:val="003C78"/>
          <w:sz w:val="21"/>
        </w:rPr>
        <w:t>【题目】19世纪60-90年代，中国开展了洋务运动，日本进行了明治维新。比较两者的异同，分析为什么结果迥异。</w:t>
      </w:r>
    </w:p>
    <w:p>
      <w:pPr>
        <w:spacing w:before="20" w:after="40" w:line="348" w:lineRule="auto"/>
        <w:ind w:left="454"/>
      </w:pPr>
      <w:r>
        <w:rPr>
          <w:rFonts w:ascii="宋体" w:hAnsi="宋体" w:eastAsia="宋体"/>
          <w:color w:val="000000"/>
          <w:sz w:val="21"/>
        </w:rPr>
        <w:t>▶ 同：都是向西方学习，都是为了富国强兵，都在19世纪60年代启动。</w:t>
      </w:r>
    </w:p>
    <w:p>
      <w:pPr>
        <w:spacing w:before="20" w:after="40" w:line="348" w:lineRule="auto"/>
        <w:ind w:left="454"/>
      </w:pPr>
      <w:r>
        <w:rPr>
          <w:rFonts w:ascii="宋体" w:hAnsi="宋体" w:eastAsia="宋体"/>
          <w:color w:val="000000"/>
          <w:sz w:val="21"/>
        </w:rPr>
        <w:t>▶ 异：洋务只学技术（器物），明治全面学制度+文化+技术。中国保留封建制度不变，日本"脱亚入欧"全盘改革。</w:t>
      </w:r>
    </w:p>
    <w:p>
      <w:pPr>
        <w:spacing w:before="20" w:after="40" w:line="348" w:lineRule="auto"/>
        <w:ind w:left="454"/>
      </w:pPr>
      <w:r>
        <w:rPr>
          <w:rFonts w:ascii="宋体" w:hAnsi="宋体" w:eastAsia="宋体"/>
          <w:color w:val="000000"/>
          <w:sz w:val="21"/>
        </w:rPr>
        <w:t>▶ 深层原因：中国封建制度根深蒂固、统治者不愿放弃特权；日本有幕府体制的弱点可以利用、倒幕运动后新政权锐意改革。</w:t>
      </w:r>
    </w:p>
    <w:p>
      <w:pPr>
        <w:spacing w:before="200" w:after="80"/>
      </w:pPr>
      <w:r>
        <w:rPr>
          <w:rFonts w:ascii="黑体" w:hAnsi="黑体" w:eastAsia="黑体"/>
          <w:b/>
          <w:color w:val="000000"/>
          <w:sz w:val="24"/>
        </w:rPr>
        <w:t>5. 比较分析型——中国vs苏联改革</w:t>
      </w:r>
    </w:p>
    <w:p>
      <w:pPr>
        <w:spacing w:before="80" w:after="80" w:line="348" w:lineRule="auto"/>
        <w:ind w:left="454"/>
      </w:pPr>
      <w:r>
        <w:rPr>
          <w:rFonts w:ascii="宋体" w:hAnsi="宋体" w:eastAsia="宋体"/>
          <w:b/>
          <w:color w:val="003C78"/>
          <w:sz w:val="21"/>
        </w:rPr>
        <w:t>【题目】20世纪后期，中国和苏联都进行了改革，但结果截然不同。结合所学知识，比较分析其原因。</w:t>
      </w:r>
    </w:p>
    <w:p>
      <w:pPr>
        <w:spacing w:before="20" w:after="40" w:line="348" w:lineRule="auto"/>
        <w:ind w:left="454"/>
      </w:pPr>
      <w:r>
        <w:rPr>
          <w:rFonts w:ascii="宋体" w:hAnsi="宋体" w:eastAsia="宋体"/>
          <w:color w:val="000000"/>
          <w:sz w:val="21"/>
        </w:rPr>
        <w:t>▶ 审题：同是改革，一个成功（中国），一个失败（苏联解体）。原因出在哪里？</w:t>
      </w:r>
    </w:p>
    <w:p>
      <w:pPr>
        <w:spacing w:before="20" w:after="40" w:line="348" w:lineRule="auto"/>
        <w:ind w:left="454"/>
      </w:pPr>
      <w:r>
        <w:rPr>
          <w:rFonts w:ascii="宋体" w:hAnsi="宋体" w:eastAsia="宋体"/>
          <w:color w:val="000000"/>
          <w:sz w:val="21"/>
        </w:rPr>
        <w:t>▶ 中国：坚持四项基本原则+经济改革先行+渐进式推进→在保持政治稳定的前提下发展经济。</w:t>
      </w:r>
    </w:p>
    <w:p>
      <w:pPr>
        <w:spacing w:before="20" w:after="40" w:line="348" w:lineRule="auto"/>
        <w:ind w:left="454"/>
      </w:pPr>
      <w:r>
        <w:rPr>
          <w:rFonts w:ascii="宋体" w:hAnsi="宋体" w:eastAsia="宋体"/>
          <w:color w:val="000000"/>
          <w:sz w:val="21"/>
        </w:rPr>
        <w:t>▶ 苏联：戈尔巴乔夫改革→先搞政治改革（"公开性""民主化"）导致了社会动荡→经济改革失败+政治失控→解体。</w:t>
      </w:r>
    </w:p>
    <w:p>
      <w:pPr>
        <w:spacing w:before="20" w:after="40" w:line="348" w:lineRule="auto"/>
        <w:ind w:left="454"/>
      </w:pPr>
      <w:r>
        <w:rPr>
          <w:rFonts w:ascii="宋体" w:hAnsi="宋体" w:eastAsia="宋体"/>
          <w:color w:val="000000"/>
          <w:sz w:val="21"/>
        </w:rPr>
        <w:t>▶ 核心差异：改革的方向和顺序——中国"先经济后政治、渐进式"，苏联"先政治后经济、休克式"。</w:t>
      </w:r>
    </w:p>
    <w:p>
      <w:pPr>
        <w:spacing w:before="200" w:after="80"/>
      </w:pPr>
      <w:r>
        <w:rPr>
          <w:rFonts w:ascii="黑体" w:hAnsi="黑体" w:eastAsia="黑体"/>
          <w:b/>
          <w:color w:val="000000"/>
          <w:sz w:val="24"/>
        </w:rPr>
        <w:t>6. 观点论证型——抗日战争（周年热点）</w:t>
      </w:r>
    </w:p>
    <w:p>
      <w:pPr>
        <w:spacing w:before="80" w:after="80" w:line="348" w:lineRule="auto"/>
        <w:ind w:left="454"/>
      </w:pPr>
      <w:r>
        <w:rPr>
          <w:rFonts w:ascii="宋体" w:hAnsi="宋体" w:eastAsia="宋体"/>
          <w:b/>
          <w:color w:val="003C78"/>
          <w:sz w:val="21"/>
        </w:rPr>
        <w:t>【题目】结合所学知识，论证"抗日战争是中华民族从衰败走向复兴的历史转折点"这一观点。</w:t>
      </w:r>
    </w:p>
    <w:p>
      <w:pPr>
        <w:spacing w:before="20" w:after="40" w:line="348" w:lineRule="auto"/>
        <w:ind w:left="454"/>
      </w:pPr>
      <w:r>
        <w:rPr>
          <w:rFonts w:ascii="宋体" w:hAnsi="宋体" w:eastAsia="宋体"/>
          <w:color w:val="000000"/>
          <w:sz w:val="21"/>
        </w:rPr>
        <w:t>▶ 审题：关键词——"历史转折点"。要从战前 vs 战后的对比来论证。</w:t>
      </w:r>
    </w:p>
    <w:p>
      <w:pPr>
        <w:spacing w:before="20" w:after="40" w:line="348" w:lineRule="auto"/>
        <w:ind w:left="454"/>
      </w:pPr>
      <w:r>
        <w:rPr>
          <w:rFonts w:ascii="宋体" w:hAnsi="宋体" w:eastAsia="宋体"/>
          <w:color w:val="000000"/>
          <w:sz w:val="21"/>
        </w:rPr>
        <w:t>▶ 论据方向：①国际地位从屈辱到四强→联合国的创始国和安理会常任理事国；②民族觉醒→"中华民族"观念深入人心；③废除了不平等条约体系→结束了百年屈辱外交。</w:t>
      </w:r>
    </w:p>
    <w:p>
      <w:pPr>
        <w:spacing w:before="200" w:after="80"/>
      </w:pPr>
      <w:r>
        <w:rPr>
          <w:rFonts w:ascii="黑体" w:hAnsi="黑体" w:eastAsia="黑体"/>
          <w:b/>
          <w:color w:val="000000"/>
          <w:sz w:val="24"/>
        </w:rPr>
        <w:t>7. 信息提取+论述型——地图题</w:t>
      </w:r>
    </w:p>
    <w:p>
      <w:pPr>
        <w:spacing w:before="80" w:after="80" w:line="348" w:lineRule="auto"/>
        <w:ind w:left="454"/>
      </w:pPr>
      <w:r>
        <w:rPr>
          <w:rFonts w:ascii="宋体" w:hAnsi="宋体" w:eastAsia="宋体"/>
          <w:b/>
          <w:color w:val="003C78"/>
          <w:sz w:val="21"/>
        </w:rPr>
        <w:t>【题目】给出丝绸之路和海上丝绸之路的路线地图。从图中提取信息，结合所学知识论述"丝绸之路是文明交流的桥梁"。</w:t>
      </w:r>
    </w:p>
    <w:p>
      <w:pPr>
        <w:spacing w:before="20" w:after="40" w:line="348" w:lineRule="auto"/>
        <w:ind w:left="454"/>
      </w:pPr>
      <w:r>
        <w:rPr>
          <w:rFonts w:ascii="宋体" w:hAnsi="宋体" w:eastAsia="宋体"/>
          <w:color w:val="000000"/>
          <w:sz w:val="21"/>
        </w:rPr>
        <w:t>▶ 提取信息：路线覆盖范围（连接了哪些文明区）、商品流通方向、交流内容。</w:t>
      </w:r>
    </w:p>
    <w:p>
      <w:pPr>
        <w:spacing w:before="20" w:after="40" w:line="348" w:lineRule="auto"/>
        <w:ind w:left="454"/>
      </w:pPr>
      <w:r>
        <w:rPr>
          <w:rFonts w:ascii="宋体" w:hAnsi="宋体" w:eastAsia="宋体"/>
          <w:color w:val="000000"/>
          <w:sz w:val="21"/>
        </w:rPr>
        <w:t>▶ 论述方向：丝绸之路不仅传播了商品（丝绸、瓷器、香料），更传播了技术（造纸术、印刷术）、宗教（佛教传入中国）、文化（艺术风格的融合）。它是古代世界"全球化"的缩影。</w:t>
      </w:r>
    </w:p>
    <w:p>
      <w:pPr>
        <w:spacing w:before="200" w:after="80"/>
      </w:pPr>
      <w:r>
        <w:rPr>
          <w:rFonts w:ascii="黑体" w:hAnsi="黑体" w:eastAsia="黑体"/>
          <w:b/>
          <w:color w:val="000000"/>
          <w:sz w:val="24"/>
        </w:rPr>
        <w:t>8. 观点论证型——孙中山诞辰160周年（2026周年热点）</w:t>
      </w:r>
    </w:p>
    <w:p>
      <w:pPr>
        <w:spacing w:before="80" w:after="80" w:line="348" w:lineRule="auto"/>
        <w:ind w:left="454"/>
      </w:pPr>
      <w:r>
        <w:rPr>
          <w:rFonts w:ascii="宋体" w:hAnsi="宋体" w:eastAsia="宋体"/>
          <w:b/>
          <w:color w:val="003C78"/>
          <w:sz w:val="21"/>
        </w:rPr>
        <w:t>【题目】2026年是孙中山诞辰160周年。有学者认为"孙中山不仅是一个革命家，更是一个民族复兴的先驱"。结合中国近代史知识，谈谈你的看法。</w:t>
      </w:r>
    </w:p>
    <w:p>
      <w:pPr>
        <w:spacing w:before="20" w:after="40" w:line="348" w:lineRule="auto"/>
        <w:ind w:left="454"/>
      </w:pPr>
      <w:r>
        <w:rPr>
          <w:rFonts w:ascii="宋体" w:hAnsi="宋体" w:eastAsia="宋体"/>
          <w:color w:val="000000"/>
          <w:sz w:val="21"/>
        </w:rPr>
        <w:t>▶ 审题：论证"不仅是革命家，更是民族复兴先驱"——要论证两个身份、两个贡献。</w:t>
      </w:r>
    </w:p>
    <w:p>
      <w:pPr>
        <w:spacing w:before="20" w:after="40" w:line="348" w:lineRule="auto"/>
        <w:ind w:left="454"/>
      </w:pPr>
      <w:r>
        <w:rPr>
          <w:rFonts w:ascii="宋体" w:hAnsi="宋体" w:eastAsia="宋体"/>
          <w:color w:val="000000"/>
          <w:sz w:val="21"/>
        </w:rPr>
        <w:t>▶ 革命家：辛亥革命→推翻帝制→建立中华民国→这是制度层面的革命。</w:t>
      </w:r>
    </w:p>
    <w:p>
      <w:pPr>
        <w:spacing w:before="20" w:after="40" w:line="348" w:lineRule="auto"/>
        <w:ind w:left="454"/>
      </w:pPr>
      <w:r>
        <w:rPr>
          <w:rFonts w:ascii="宋体" w:hAnsi="宋体" w:eastAsia="宋体"/>
          <w:color w:val="000000"/>
          <w:sz w:val="21"/>
        </w:rPr>
        <w:t>▶ 民族复兴先驱：三民主义中的"民生主义"（平均地权、节制资本）→振兴实业→《建国方略》中的现代化蓝图→他的很多设想在新中国得以实现（或正在实现）。</w:t>
      </w:r>
    </w:p>
    <w:p>
      <w:pPr>
        <w:spacing w:before="200" w:after="80"/>
      </w:pPr>
      <w:r>
        <w:rPr>
          <w:rFonts w:ascii="黑体" w:hAnsi="黑体" w:eastAsia="黑体"/>
          <w:b/>
          <w:color w:val="000000"/>
          <w:sz w:val="24"/>
        </w:rPr>
        <w:t>9. 开放性论述型——中国古代科技</w:t>
      </w:r>
    </w:p>
    <w:p>
      <w:pPr>
        <w:spacing w:before="80" w:after="80" w:line="348" w:lineRule="auto"/>
        <w:ind w:left="454"/>
      </w:pPr>
      <w:r>
        <w:rPr>
          <w:rFonts w:ascii="宋体" w:hAnsi="宋体" w:eastAsia="宋体"/>
          <w:b/>
          <w:color w:val="003C78"/>
          <w:sz w:val="21"/>
        </w:rPr>
        <w:t>【题目】围绕"中国古代科技的特点及其对世界的影响"，自拟一个论题并加以论述。</w:t>
      </w:r>
    </w:p>
    <w:p>
      <w:pPr>
        <w:spacing w:before="20" w:after="40" w:line="348" w:lineRule="auto"/>
        <w:ind w:left="454"/>
      </w:pPr>
      <w:r>
        <w:rPr>
          <w:rFonts w:ascii="宋体" w:hAnsi="宋体" w:eastAsia="宋体"/>
          <w:color w:val="000000"/>
          <w:sz w:val="21"/>
        </w:rPr>
        <w:t>▶ 可拟论题示例："中国古代科技长期领先世界，但在近代落后于西方，其根本原因在于不同的社会制度环境。"</w:t>
      </w:r>
    </w:p>
    <w:p>
      <w:pPr>
        <w:spacing w:before="20" w:after="40" w:line="348" w:lineRule="auto"/>
        <w:ind w:left="454"/>
      </w:pPr>
      <w:r>
        <w:rPr>
          <w:rFonts w:ascii="宋体" w:hAnsi="宋体" w:eastAsia="宋体"/>
          <w:color w:val="000000"/>
          <w:sz w:val="21"/>
        </w:rPr>
        <w:t>▶ 领先：四大发明（造纸、印刷、火药、指南针）对世界历史的影响→培根说"改变了整个世界的面貌"。</w:t>
      </w:r>
    </w:p>
    <w:p>
      <w:pPr>
        <w:spacing w:before="20" w:after="40" w:line="348" w:lineRule="auto"/>
        <w:ind w:left="454"/>
      </w:pPr>
      <w:r>
        <w:rPr>
          <w:rFonts w:ascii="宋体" w:hAnsi="宋体" w:eastAsia="宋体"/>
          <w:color w:val="000000"/>
          <w:sz w:val="21"/>
        </w:rPr>
        <w:t>▶ 落后：16世纪后中国科技被西方反超的原因→①科举八股束缚知识分子创造力 ②闭关锁国隔绝国际交流 ③缺乏将科学知识转化为生产力的社会机制。</w:t>
      </w:r>
    </w:p>
    <w:p>
      <w:pPr>
        <w:spacing w:before="20" w:after="40" w:line="348" w:lineRule="auto"/>
        <w:ind w:left="454"/>
      </w:pPr>
      <w:r>
        <w:rPr>
          <w:rFonts w:ascii="宋体" w:hAnsi="宋体" w:eastAsia="宋体"/>
          <w:color w:val="000000"/>
          <w:sz w:val="21"/>
        </w:rPr>
        <w:t>▶ 升华：科技创新不仅需要"聪明人"，更需要"好制度"——这是中国从历史中得到的最深刻教训。</w:t>
      </w:r>
    </w:p>
    <w:p>
      <w:pPr>
        <w:spacing w:before="200" w:after="80"/>
      </w:pPr>
      <w:r>
        <w:rPr>
          <w:rFonts w:ascii="黑体" w:hAnsi="黑体" w:eastAsia="黑体"/>
          <w:b/>
          <w:color w:val="000000"/>
          <w:sz w:val="24"/>
        </w:rPr>
        <w:t>10. 观点论证型——全球化</w:t>
      </w:r>
    </w:p>
    <w:p>
      <w:pPr>
        <w:spacing w:before="80" w:after="80" w:line="348" w:lineRule="auto"/>
        <w:ind w:left="454"/>
      </w:pPr>
      <w:r>
        <w:rPr>
          <w:rFonts w:ascii="宋体" w:hAnsi="宋体" w:eastAsia="宋体"/>
          <w:b/>
          <w:color w:val="003C78"/>
          <w:sz w:val="21"/>
        </w:rPr>
        <w:t>【题目】有学者指出："全球化是一把双刃剑。"结合世界近现代史知识，论证这一观点。</w:t>
      </w:r>
    </w:p>
    <w:p>
      <w:pPr>
        <w:spacing w:before="20" w:after="40" w:line="348" w:lineRule="auto"/>
        <w:ind w:left="454"/>
      </w:pPr>
      <w:r>
        <w:rPr>
          <w:rFonts w:ascii="宋体" w:hAnsi="宋体" w:eastAsia="宋体"/>
          <w:color w:val="000000"/>
          <w:sz w:val="21"/>
        </w:rPr>
        <w:t>▶ 审题：双刃剑=既有积极影响也有消极影响。需要双面论证。</w:t>
      </w:r>
    </w:p>
    <w:p>
      <w:pPr>
        <w:spacing w:before="20" w:after="40" w:line="348" w:lineRule="auto"/>
        <w:ind w:left="454"/>
      </w:pPr>
      <w:r>
        <w:rPr>
          <w:rFonts w:ascii="宋体" w:hAnsi="宋体" w:eastAsia="宋体"/>
          <w:color w:val="000000"/>
          <w:sz w:val="21"/>
        </w:rPr>
        <w:t>▶ 积极：①促进了世界经济增长（资本、技术、商品全球流动）②推动了文化交流和文明互鉴 ③使发展中国家获得了发展机遇（中国+东南亚国家通过参与全球化实现了快速发展）。</w:t>
      </w:r>
    </w:p>
    <w:p>
      <w:pPr>
        <w:spacing w:before="20" w:after="40" w:line="348" w:lineRule="auto"/>
        <w:ind w:left="454"/>
      </w:pPr>
      <w:r>
        <w:rPr>
          <w:rFonts w:ascii="宋体" w:hAnsi="宋体" w:eastAsia="宋体"/>
          <w:color w:val="000000"/>
          <w:sz w:val="21"/>
        </w:rPr>
        <w:t>▶ 消极：①拉大了南北差距（发达国家主导全球化规则，发展中国家处于不利地位）②加剧了全球性问题和风险（金融危机传染、环境污染、传染病传播）。</w:t>
      </w:r>
    </w:p>
    <w:p>
      <w:pPr>
        <w:spacing w:before="20" w:after="40" w:line="348" w:lineRule="auto"/>
        <w:ind w:left="454"/>
      </w:pPr>
      <w:r>
        <w:rPr>
          <w:rFonts w:ascii="宋体" w:hAnsi="宋体" w:eastAsia="宋体"/>
          <w:color w:val="000000"/>
          <w:sz w:val="21"/>
        </w:rPr>
        <w:t>▶ 结论：全球化本身不是问题，问题是全球治理体系不完善→中国提出"人类命运共同体"理念→推动全球化朝着更加开放、包容、普惠、平衡、共赢的方向发展。</w:t>
      </w:r>
    </w:p>
    <w:p>
      <w:r>
        <w:br w:type="page"/>
      </w:r>
    </w:p>
    <w:p>
      <w:pPr>
        <w:spacing w:before="320" w:after="120"/>
      </w:pPr>
      <w:r>
        <w:rPr>
          <w:rFonts w:ascii="黑体" w:hAnsi="黑体" w:eastAsia="黑体"/>
          <w:b/>
          <w:color w:val="000000"/>
          <w:sz w:val="28"/>
        </w:rPr>
        <w:t>附录　论述题考前快速检查清单</w:t>
      </w:r>
    </w:p>
    <w:p>
      <w:pPr>
        <w:spacing w:before="40" w:after="100" w:line="384" w:lineRule="auto"/>
        <w:ind w:firstLine="397"/>
      </w:pPr>
      <w:r>
        <w:rPr>
          <w:rFonts w:ascii="宋体" w:hAnsi="宋体" w:eastAsia="宋体"/>
          <w:color w:val="000000"/>
          <w:sz w:val="22"/>
        </w:rPr>
        <w:t>考场上写完论述题后，用这张清单花30秒快速检查：</w:t>
      </w:r>
    </w:p>
    <w:p>
      <w:pPr>
        <w:spacing w:before="20" w:after="40" w:line="348" w:lineRule="auto"/>
        <w:ind w:left="454"/>
      </w:pPr>
      <w:r>
        <w:rPr>
          <w:rFonts w:ascii="宋体" w:hAnsi="宋体" w:eastAsia="宋体"/>
          <w:color w:val="000000"/>
          <w:sz w:val="21"/>
        </w:rPr>
        <w:t>□ 1. 第一句话有没有明确观点？（不是陈述事实，是对问题的回答）</w:t>
      </w:r>
    </w:p>
    <w:p>
      <w:pPr>
        <w:spacing w:before="20" w:after="40" w:line="348" w:lineRule="auto"/>
        <w:ind w:left="454"/>
      </w:pPr>
      <w:r>
        <w:rPr>
          <w:rFonts w:ascii="宋体" w:hAnsi="宋体" w:eastAsia="宋体"/>
          <w:color w:val="000000"/>
          <w:sz w:val="21"/>
        </w:rPr>
        <w:t>□ 2. 有没有至少2个带年代的史实？（没有具体史实直接降档）</w:t>
      </w:r>
    </w:p>
    <w:p>
      <w:pPr>
        <w:spacing w:before="20" w:after="40" w:line="348" w:lineRule="auto"/>
        <w:ind w:left="454"/>
      </w:pPr>
      <w:r>
        <w:rPr>
          <w:rFonts w:ascii="宋体" w:hAnsi="宋体" w:eastAsia="宋体"/>
          <w:color w:val="000000"/>
          <w:sz w:val="21"/>
        </w:rPr>
        <w:t>□ 3. 三个论据之间有递进/因果/对比关系吗？（并列≠论证）</w:t>
      </w:r>
    </w:p>
    <w:p>
      <w:pPr>
        <w:spacing w:before="20" w:after="40" w:line="348" w:lineRule="auto"/>
        <w:ind w:left="454"/>
      </w:pPr>
      <w:r>
        <w:rPr>
          <w:rFonts w:ascii="宋体" w:hAnsi="宋体" w:eastAsia="宋体"/>
          <w:color w:val="000000"/>
          <w:sz w:val="21"/>
        </w:rPr>
        <w:t>□ 4. 结尾是不是简单重复？（要总结+升华，不是"所以……"就结束）</w:t>
      </w:r>
    </w:p>
    <w:p>
      <w:pPr>
        <w:spacing w:before="20" w:after="40" w:line="348" w:lineRule="auto"/>
        <w:ind w:left="454"/>
      </w:pPr>
      <w:r>
        <w:rPr>
          <w:rFonts w:ascii="宋体" w:hAnsi="宋体" w:eastAsia="宋体"/>
          <w:color w:val="000000"/>
          <w:sz w:val="21"/>
        </w:rPr>
        <w:t>□ 5. 史实时间有没有错？（把唐朝说成宋朝，直接死）</w:t>
      </w:r>
    </w:p>
    <w:p>
      <w:pPr>
        <w:spacing w:before="20" w:after="40" w:line="348" w:lineRule="auto"/>
        <w:ind w:left="454"/>
      </w:pPr>
      <w:r>
        <w:rPr>
          <w:rFonts w:ascii="宋体" w:hAnsi="宋体" w:eastAsia="宋体"/>
          <w:color w:val="000000"/>
          <w:sz w:val="21"/>
        </w:rPr>
        <w:t>□ 6. 字数在200-280吗？（太少论证不够，太多浪费时间）</w:t>
      </w:r>
    </w:p>
    <w:p>
      <w:pPr>
        <w:spacing w:before="40" w:after="100" w:line="384" w:lineRule="auto"/>
        <w:ind w:firstLine="397"/>
      </w:pPr>
      <w:r>
        <w:rPr>
          <w:rFonts w:ascii="宋体" w:hAnsi="宋体" w:eastAsia="宋体"/>
          <w:color w:val="000000"/>
          <w:sz w:val="22"/>
        </w:rPr>
        <w:t>记住最后一句话：阅卷老师不是来欣赏你的文采的，是来找"论点+史实+逻辑链"的。把这三点给他，他给你分。就这么简单。</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